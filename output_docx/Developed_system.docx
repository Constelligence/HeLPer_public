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Model Responses: Developed system</w:t>
      </w:r>
    </w:p>
    <w:p>
      <w:pPr>
        <w:pStyle w:val="Heading1"/>
      </w:pPr>
      <w:r>
        <w:t>Query 1: What is the Qualification and Experience of Specialist Contractors when considering Measures for Enh...</w:t>
      </w:r>
    </w:p>
    <w:p>
      <w:r>
        <w:rPr>
          <w:b/>
        </w:rPr>
        <w:t xml:space="preserve">References: </w:t>
      </w:r>
      <w:r>
        <w:t>CIC (2010) Guidelines on Safety of Tower Cranes</w:t>
      </w:r>
    </w:p>
    <w:p>
      <w:pPr>
        <w:pStyle w:val="Heading2"/>
      </w:pPr>
      <w:r>
        <w:t>Response 1</w:t>
      </w:r>
    </w:p>
    <w:p>
      <w:r>
        <w:t>When considering measures for enhancing safety of tower cranes, it is essential to evaluate the qualification and experience of specialist contractors. According to the Construction Industry Council (CIC), a competent specialist contractor for erection, dismantling, and height alteration operations should possess the following qualifications and experience:</w:t>
      </w:r>
    </w:p>
    <w:p>
      <w:r>
        <w:t>(a) registered on the specialty of “Erection, Dismantling and Climbing” of the Tower Crane trade on the Voluntary Subcontractor Registration Scheme (the VSRS);</w:t>
      </w:r>
    </w:p>
    <w:p>
      <w:r>
        <w:t>(b) possess relevant experience and sufficient technical capability and have at least one competent person and three senior workmen with appropriate skills and experience; and</w:t>
      </w:r>
    </w:p>
    <w:p>
      <w:r>
        <w:t>(c) able to understand method statements for tower crane erection, dismantling, and height alteration operations and explain the details to their working crew.</w:t>
      </w:r>
    </w:p>
    <w:p>
      <w:r>
        <w:t>Principal Contractors should only engage competent Specialist Contractors registered on the specialty of “Erection, dismantling and climbing” (Code 4.1.1) of the Tower Crane trade of the Voluntary Subcontractor Registration Scheme (the VSRS). Specialist Contractors should possess relevant experience and sufficient technical capability and directly employ at least one Competent Person and three Senior Workmen with appropriate skills and experience.</w:t>
      </w:r>
    </w:p>
    <w:p>
      <w:r>
        <w:t>A Responsible Person appointed by the Specialist Contractor should exercise overall control of the lifting operation, having adequate training and experience to enable these duties to be carried out competently. The Specialist Contractor is a subcontractor of the Principal Contractor who enters into a contract to perform the lifting operation. This Specialist Contractor means a firm registered under the Designated Trade of S10 Tower Crane (Erection, Dismantling and Altering Height) of the Register of Specialist Trade Contractors administered by the CIC.</w:t>
      </w:r>
    </w:p>
    <w:p>
      <w:r>
        <w:t>By engaging competent specialist contractors with relevant qualifications and experience, owners and main contractors can ensure that tower cranes are operated safely and efficiently, minimizing the risk of accidents and damage to property.</w:t>
      </w:r>
    </w:p>
    <w:p>
      <w:pPr>
        <w:pStyle w:val="ListBullet"/>
      </w:pPr>
      <w:r>
        <w:rPr>
          <w:i/>
        </w:rPr>
        <w:t>Processing time: 17.20s</w:t>
      </w:r>
    </w:p>
    <w:p>
      <w:pPr>
        <w:pStyle w:val="ListBullet"/>
      </w:pPr>
      <w:r>
        <w:rPr>
          <w:i/>
        </w:rPr>
        <w:t>Response references: References</w:t>
        <w:br/>
        <w:t>CIC (2022) Heavy Lifting Operation for MiC Projects.pdf</w:t>
        <w:br/>
        <w:t>LD (2011) Code of Practice for Safe Use of Tower Cranes.pdf</w:t>
        <w:br/>
        <w:t>CIC (2010) Guidelines on Safety of Tower Cranes.pdf</w:t>
      </w:r>
    </w:p>
    <w:p/>
    <w:p>
      <w:pPr>
        <w:pStyle w:val="Heading2"/>
      </w:pPr>
      <w:r>
        <w:t>Response 2</w:t>
      </w:r>
    </w:p>
    <w:p>
      <w:r>
        <w:t>When it comes to ensuring the safety of tower cranes, specialist contractors play a crucial role. According to the Voluntary Subcontractor Registration Scheme (VSRS) administered by the Construction Industry Council, a competent specialist contractor for erection, dismantling, and height alteration operations should possess specific qualifications and experience.</w:t>
      </w:r>
    </w:p>
    <w:p>
      <w:r>
        <w:t>Firstly, such a contractor should be registered on the specialty of "Erection, Dismantling and Climbing" of the Tower Crane trade on the VSRS. This indicates that they have the necessary expertise and training to execute tower crane operations safely and efficiently.</w:t>
      </w:r>
    </w:p>
    <w:p>
      <w:r>
        <w:t>Furthermore, specialist contractors should possess relevant experience and sufficient technical capability. At least one competent person with appropriate skills and experience should be directly employed by the contractor. Additionally, three senior workmen with suitable skills and experience are also required.</w:t>
      </w:r>
    </w:p>
    <w:p>
      <w:r>
        <w:t>The contractor should ensure that all personnel involved in tower crane operations understand method statements for erection, dismantling, and height alteration operations. They should also explain the details of these procedures to their working crew, highlighting risks associated with improper working procedures and safety hints and precautions set out in warning/attention sections of the method statement.</w:t>
      </w:r>
    </w:p>
    <w:p>
      <w:r>
        <w:t>Principal Contractors should only engage competent Specialist Contractors registered on the specialty of "Erection, Dismantling and Climbing" (Code 4.1.1) of the Tower Crane trade of the Voluntary Subcontractor Registration Scheme to execute tower crane operations. The specialist contractor should possess relevant experience and sufficient technical capability, directly employing at least one competent person and three senior workmen with appropriate skills and experience.</w:t>
      </w:r>
    </w:p>
    <w:p>
      <w:r>
        <w:t>The Specialist Contractor is a subcontractor who enters into a contract with the Principal Contractor to perform lifting operations. This specialist contractor means a firm registered under the Designated Trade of S10 Tower Crane (Erection, Dismantling and Altering Height) of the Register of Specialist Trade Contractors administered by the CIC. The appointed Responsible Person should have adequate training and experience to exercise overall control of the lifting operation, enabling these duties to be carried out competently.</w:t>
      </w:r>
    </w:p>
    <w:p>
      <w:r>
        <w:t>By adhering to these guidelines, specialist contractors can ensure that their personnel possess the necessary qualifications and experience to operate tower cranes safely and efficiently.</w:t>
      </w:r>
    </w:p>
    <w:p>
      <w:pPr>
        <w:pStyle w:val="ListBullet"/>
      </w:pPr>
      <w:r>
        <w:rPr>
          <w:i/>
        </w:rPr>
        <w:t>Processing time: 15.76s</w:t>
      </w:r>
    </w:p>
    <w:p>
      <w:pPr>
        <w:pStyle w:val="ListBullet"/>
      </w:pPr>
      <w:r>
        <w:rPr>
          <w:i/>
        </w:rPr>
        <w:t>Response references: References</w:t>
        <w:br/>
        <w:t>CIC (2022) Heavy Lifting Operation for MiC Projects.pdf</w:t>
        <w:br/>
        <w:t>LD (2011) Code of Practice for Safe Use of Tower Cranes.pdf</w:t>
        <w:br/>
        <w:t>CIC (2010) Guidelines on Safety of Tower Cranes.pdf</w:t>
      </w:r>
    </w:p>
    <w:p/>
    <w:p>
      <w:pPr>
        <w:pStyle w:val="Heading2"/>
      </w:pPr>
      <w:r>
        <w:t>Response 3</w:t>
      </w:r>
    </w:p>
    <w:p>
      <w:r>
        <w:t>When considering measures for enhancing safety of tower cranes, specialist contractors should meet specific qualification and experience requirements. According to industry standards, they should possess a valid certificate issued by the Labour Department or other relevant authorities, such as the Construction Industry Council (CIC) Certification Scheme for Tower Crane Operators.</w:t>
      </w:r>
    </w:p>
    <w:p>
      <w:r>
        <w:t>In addition, these specialists should have at least 5 years of practical experience in operating tower cranes, with detailed records of their training and work history. They should undergo regular training sessions to stay updated on the latest safety procedures and regulations. It is also essential that they possess a good command of spoken English or Chinese, which is crucial for effective communication during site operations.</w:t>
      </w:r>
    </w:p>
    <w:p>
      <w:r>
        <w:t>As a result of a tower crane collapse at a demolition site in Causeway Bay in July 2007, further enhanced safety measures specifically for the tower crane operation had been introduced. Special requirements are now in place for inspection and certification of tower cranes before installation, enhanced site supervision by professionals with relevant qualification and experience, proper keeping of maintenance and operation records, and competence of the specialist contractors and working crew for the operation.</w:t>
      </w:r>
    </w:p>
    <w:p>
      <w:r>
        <w:t>Principal Contractors should only engage competent Specialist Contractors registered on the specialty of “Erection, dismantling and climbing” (Code 4.1.1) of the Tower Crane trade of the Voluntary Subcontractor Registration Scheme (the VSRS) administered by CIC to execute tower crane operations. Specialist Contractors should possess relevant experience and sufficient technical capability and directly employ at least one (1) Competent Person and three (3) Senior Workmen with appropriate skills and experience.</w:t>
      </w:r>
    </w:p>
    <w:p>
      <w:r>
        <w:t>The Specialist Contractor is a subcontractor of the Principal Contractor who enters into a contract with the Principal Contractor to perform the lifting operation. This Specialist Contractor means a firm registered under the Designated Trade of S10 Tower Crane (Erection, Dismantling and Altering Height) of the Register of Specialist Trade Contractors (RSTC) administered by the CIC.</w:t>
      </w:r>
    </w:p>
    <w:p>
      <w:r>
        <w:t>A Responsible Person is appointed to exercise overall control of the lifting operation. This appointed person should have adequate training and experience to enable these duties to be carried out competently. The Responsible Person is normally engaged by the Specialist Contractor.</w:t>
      </w:r>
    </w:p>
    <w:p>
      <w:pPr>
        <w:pStyle w:val="ListBullet"/>
      </w:pPr>
      <w:r>
        <w:rPr>
          <w:i/>
        </w:rPr>
        <w:t>Processing time: 14.81s</w:t>
      </w:r>
    </w:p>
    <w:p>
      <w:pPr>
        <w:pStyle w:val="ListBullet"/>
      </w:pPr>
      <w:r>
        <w:rPr>
          <w:i/>
        </w:rPr>
        <w:t>Response references: References</w:t>
        <w:br/>
        <w:t>CIC (2022) Heavy Lifting Operation for MiC Projects.pdf</w:t>
        <w:br/>
        <w:t>CIC (2010) Guidelines on Safety of Tower Cranes.pdf</w:t>
      </w:r>
    </w:p>
    <w:p>
      <w:r>
        <w:br w:type="page"/>
      </w:r>
    </w:p>
    <w:p>
      <w:pPr>
        <w:pStyle w:val="Heading1"/>
      </w:pPr>
      <w:r>
        <w:t>Query 2: What is the scope of the pre-delivery checking?</w:t>
      </w:r>
    </w:p>
    <w:p>
      <w:r>
        <w:rPr>
          <w:b/>
        </w:rPr>
        <w:t xml:space="preserve">References: </w:t>
      </w:r>
      <w:r>
        <w:t>CIC (2010) Guidelines on Safety of Tower Cranes</w:t>
      </w:r>
    </w:p>
    <w:p>
      <w:pPr>
        <w:pStyle w:val="Heading2"/>
      </w:pPr>
      <w:r>
        <w:t>Response 1</w:t>
      </w:r>
    </w:p>
    <w:p>
      <w:r>
        <w:t>The scope of pre-delivery checking (PDC) for tower cranes is governed by the owner's responsibility to ensure that it has been carried out by a competent examiner before delivery onto a workplace. The owner must also verify the certification of reports on PDC, specifically the report on pre-delivery checking, which serves as evidence of compliance with safety standards.</w:t>
      </w:r>
    </w:p>
    <w:p>
      <w:r>
        <w:t>The valid duration of these reports is limited to 12 months after certification by the competent examiner. This time-bound validation underscores the importance of conducting thorough and regular inspections to guarantee the crane's integrity before it enters service.</w:t>
      </w:r>
    </w:p>
    <w:p>
      <w:r>
        <w:t>PDC encompasses a comprehensive examination of various critical components, including but not limited to:</w:t>
      </w:r>
    </w:p>
    <w:p>
      <w:r>
        <w:t>- Inspection and verification of jib stop switches</w:t>
        <w:br/>
        <w:t>- Testing of limit switches</w:t>
        <w:br/>
        <w:t>- Load moment indicators</w:t>
        <w:br/>
        <w:t>- Overload cut-out devices</w:t>
        <w:br/>
        <w:t>- Alarm systems</w:t>
      </w:r>
    </w:p>
    <w:p>
      <w:r>
        <w:t>Moreover, PDC involves visual inspections for signs of wear, damage, or corrosion on essential components such as pins, bolts, and gears. This detailed examination ensures that the crane is in good working condition, thereby minimizing the risk of accidents and downtime.</w:t>
      </w:r>
    </w:p>
    <w:p>
      <w:r>
        <w:t>By adhering to these guidelines and conducting a comprehensive PDC, construction sites can ensure the safe operation of tower cranes throughout their operational lifecycle.</w:t>
      </w:r>
    </w:p>
    <w:p>
      <w:pPr>
        <w:pStyle w:val="ListBullet"/>
      </w:pPr>
      <w:r>
        <w:rPr>
          <w:i/>
        </w:rPr>
        <w:t>Processing time: 13.44s</w:t>
      </w:r>
    </w:p>
    <w:p>
      <w:pPr>
        <w:pStyle w:val="ListBullet"/>
      </w:pPr>
      <w:r>
        <w:rPr>
          <w:i/>
        </w:rPr>
        <w:t>Response references: References</w:t>
        <w:br/>
        <w:t>LD (2011) Code of Practice for Safe Use of Tower Cranes.pdf</w:t>
      </w:r>
    </w:p>
    <w:p/>
    <w:p>
      <w:pPr>
        <w:pStyle w:val="Heading2"/>
      </w:pPr>
      <w:r>
        <w:t>Response 2</w:t>
      </w:r>
    </w:p>
    <w:p>
      <w:r>
        <w:t>The scope of pre-delivery checking in construction projects involves a thorough examination and verification of all crane components, equipment, and accessories before they are put into service. This includes but is not limited to: (a) checking the identification marks on critical parts; (b) ensuring that all safety devices are functioning properly; (c) verifying the correct installation and setting of safety devices such as load moment indicators, anti-collision systems, or other specialized equipment; (d) inspecting for any signs of damage, wear, or corrosion on components and accessories; (e) checking the manufacturer's instructions for assembly, operation, and maintenance of the crane; (f) ensuring that all personnel involved in the delivery, installation, and testing have received adequate training and instruction. This pre-delivery checking is crucial to ensure that the crane is safe for use and can operate efficiently without compromising its structural integrity or safety features.</w:t>
      </w:r>
    </w:p>
    <w:p>
      <w:pPr>
        <w:pStyle w:val="ListBullet"/>
      </w:pPr>
      <w:r>
        <w:rPr>
          <w:i/>
        </w:rPr>
        <w:t>Processing time: 10.90s</w:t>
      </w:r>
    </w:p>
    <w:p/>
    <w:p>
      <w:pPr>
        <w:pStyle w:val="Heading2"/>
      </w:pPr>
      <w:r>
        <w:t>Response 3</w:t>
      </w:r>
    </w:p>
    <w:p>
      <w:r>
        <w:t>The scope of pre-delivery checking includes ensuring that a tower crane has been properly checked by a competent examiner before being delivered onto a workplace. The owner should receive certified reports on pre-delivery checking, including a report on pre-delivery checking, before erecting the tower crane.</w:t>
      </w:r>
    </w:p>
    <w:p>
      <w:r>
        <w:t>These reports are valid for no more than 12 months after certification by the competent examiner. A thorough examination and testing of all components, parts, and accessories of the tower crane should be conducted to ensure they are in good working order. This process should be carried out according to recognized industry standards and regulations, such as those outlined in relevant codes of practice.</w:t>
      </w:r>
    </w:p>
    <w:p>
      <w:r>
        <w:t>The pre-delivery check should cover critical components like motors, gearboxes, brakes, limit switches, load moment indicators, trolley travel limits, and any other safety devices. It is essential that the crane is properly assembled and bolted according to the manufacturer's instructions, ensuring compliance with industry standards and regulations.</w:t>
      </w:r>
    </w:p>
    <w:p>
      <w:r>
        <w:t>By conducting a comprehensive pre-delivery check, it helps to prevent accidents and ensure the safe operation of tower cranes on construction sites. The reports on pre-delivery checking serve as a record of the examination and should be retained for future reference, including the certification by the competent examiner and the issuance for checking by the owner before erection of the tower crane.</w:t>
      </w:r>
    </w:p>
    <w:p>
      <w:pPr>
        <w:pStyle w:val="ListBullet"/>
      </w:pPr>
      <w:r>
        <w:rPr>
          <w:i/>
        </w:rPr>
        <w:t>Processing time: 13.00s</w:t>
      </w:r>
    </w:p>
    <w:p>
      <w:pPr>
        <w:pStyle w:val="ListBullet"/>
      </w:pPr>
      <w:r>
        <w:rPr>
          <w:i/>
        </w:rPr>
        <w:t>Response references: References</w:t>
        <w:br/>
        <w:t>LD (2011) Code of Practice for Safe Use of Tower Cranes.pdf</w:t>
      </w:r>
    </w:p>
    <w:p>
      <w:r>
        <w:br w:type="page"/>
      </w:r>
    </w:p>
    <w:p>
      <w:pPr>
        <w:pStyle w:val="Heading1"/>
      </w:pPr>
      <w:r>
        <w:t>Query 3: What are the common accessories one should notice when conducting visual inspection?</w:t>
      </w:r>
    </w:p>
    <w:p>
      <w:r>
        <w:rPr>
          <w:b/>
        </w:rPr>
        <w:t xml:space="preserve">References: </w:t>
      </w:r>
      <w:r>
        <w:t>CIC (2010) Guidelines on Safety of Tower Cranes</w:t>
      </w:r>
    </w:p>
    <w:p>
      <w:pPr>
        <w:pStyle w:val="Heading2"/>
      </w:pPr>
      <w:r>
        <w:t>Response 1</w:t>
      </w:r>
    </w:p>
    <w:p>
      <w:r>
        <w:t>When conducting a visual inspection, it is crucial to pay attention to several common accessories on tower cranes that can affect their safe operation. These include: (1) Anti-collision systems and warning devices, which prevent collisions between multiple cranes or with other nearby structures; (2) Load moment indicators, which display the crane's load capacity in real-time to ensure safe lifting operations; (3) Level luffing jibs, which provide a stable platform for operators during heavy lifts; (4) Trolley travel limit switches, which prevent over-travel and potential damage to the crane or surrounding structures; (5) Safe working loads charts and instructions, which outline authorized loads and operating procedures to ensure compliance with manufacturer recommendations; and (6) Warning lights and sirens on tower cranes, which alert operators and bystanders of nearby lifting operations. By inspecting these accessories, construction professionals can identify potential hazards and take corrective actions to prevent accidents on site.</w:t>
      </w:r>
    </w:p>
    <w:p>
      <w:pPr>
        <w:pStyle w:val="ListBullet"/>
      </w:pPr>
      <w:r>
        <w:rPr>
          <w:i/>
        </w:rPr>
        <w:t>Processing time: 11.94s</w:t>
      </w:r>
    </w:p>
    <w:p/>
    <w:p>
      <w:pPr>
        <w:pStyle w:val="Heading2"/>
      </w:pPr>
      <w:r>
        <w:t>Response 2</w:t>
      </w:r>
    </w:p>
    <w:p>
      <w:r>
        <w:t>When conducting a visual inspection, it is essential to pay attention to several critical accessories that can significantly impact crane safety and operation. These include: (1) Load charts or capacity tables on the load chart holder; (2) Operating manual in the operator's compartment; (3) Warning lights or alarms for excessive height or out-of-level conditions; (4) Overload indicators, such as overload limit switches or pressure gauges; (5) Brake systems and locking devices that prevent crane movement during maintenance or repairs; (6) Structural components like tie frames, tower sections, and king posts that ensure the crane's stability and integrity. Failure to inspect or maintain these accessories can lead to accidents, injuries, or fatalities on construction sites. Therefore, it is crucial for site managers and operators to conduct regular visual inspections and perform necessary maintenance tasks as outlined in the manufacturer's instructions and industry standards.</w:t>
      </w:r>
    </w:p>
    <w:p>
      <w:pPr>
        <w:pStyle w:val="ListBullet"/>
      </w:pPr>
      <w:r>
        <w:rPr>
          <w:i/>
        </w:rPr>
        <w:t>Processing time: 13.46s</w:t>
      </w:r>
    </w:p>
    <w:p/>
    <w:p>
      <w:pPr>
        <w:pStyle w:val="Heading2"/>
      </w:pPr>
      <w:r>
        <w:t>Response 3</w:t>
      </w:r>
    </w:p>
    <w:p>
      <w:r>
        <w:t>When conducting a visual inspection, there are several common accessories that one should pay attention to ensure safe operation of tower cranes. These include: (1) Load charts and instructions for use; (2) Warning labels on critical parts such as hook blocks and luffing jib stops; (3) Manufacturer's identification plates or tags on major components like motors, gearboxes, and brakes; (4) Slinging equipment like shackles, pins, and hooks that are in good condition and suitable for the load being lifted; (5) Safety devices such as overload limiters, anti-collision systems, and proximity detection sensors; and (6) Warning lights or signals on critical components like slewing motors or hoist drives. Additionally, one should also check for any signs of wear, damage, or corrosion on these accessories to ensure they are functioning correctly and can withstand the rigors of tower crane operation.</w:t>
      </w:r>
    </w:p>
    <w:p>
      <w:pPr>
        <w:pStyle w:val="ListBullet"/>
      </w:pPr>
      <w:r>
        <w:rPr>
          <w:i/>
        </w:rPr>
        <w:t>Processing time: 13.22s</w:t>
      </w:r>
    </w:p>
    <w:p>
      <w:r>
        <w:br w:type="page"/>
      </w:r>
    </w:p>
    <w:p>
      <w:pPr>
        <w:pStyle w:val="Heading1"/>
      </w:pPr>
      <w:r>
        <w:t>Query 4: What is the Qualification of Site Personnel Engaged in Tower Crane Operations?</w:t>
      </w:r>
    </w:p>
    <w:p>
      <w:r>
        <w:rPr>
          <w:b/>
        </w:rPr>
        <w:t xml:space="preserve">References: </w:t>
      </w:r>
      <w:r>
        <w:t>CIC (2010) Guidelines on Safety of Tower Cranes</w:t>
      </w:r>
    </w:p>
    <w:p>
      <w:pPr>
        <w:pStyle w:val="Heading2"/>
      </w:pPr>
      <w:r>
        <w:t>Response 1</w:t>
      </w:r>
    </w:p>
    <w:p>
      <w:r>
        <w:t>The qualification of site personnel engaged in tower crane operations is crucial to ensure safe and efficient lifting operations. According to the documents, specialist contractors should employ competent persons and workmen with appropriate qualifications, training, and experience for performing all operations on tower cranes.</w:t>
      </w:r>
    </w:p>
    <w:p>
      <w:r>
        <w:t>For operating tower cranes at heights exceeding 11 meters, workers must have a valid Certificate of Competence issued by the Labour Department or equivalent certification from other countries. Site managers and supervisors responsible for coordinating lifting operations should hold a valid Certificate of Registration as a Registered Structural Engineer (RSE) under the Buildings Ordinance (Cap. 123).</w:t>
      </w:r>
    </w:p>
    <w:p>
      <w:r>
        <w:t>Crane operators, signalers, and riggers must have undergone training programs recognized by the Labour Department or equivalent certification from other countries. All site personnel involved in tower crane operations should be familiar with the relevant safety guidelines, regulations, and codes of practice.</w:t>
      </w:r>
    </w:p>
    <w:p>
      <w:r>
        <w:t>It is essential for construction projects to ensure that all site personnel meet these qualification requirements to prevent accidents and ensure compliance with regulatory standards. Additionally, it is recommended to formulate a safety plan for the operation of tower cranes, instructing all personnel involved in the method of safe operation, and defining the safety responsibilities of individuals.</w:t>
      </w:r>
    </w:p>
    <w:p>
      <w:r>
        <w:t>The manufacturer or their local agent should organize familiarization training on tower cranes for competent persons. The representative of the manufacturer, local agent of the tower crane, or any other personnel who have received training from the tower crane manufacturer may provide training on operations of the same model series of the tower crane to competent persons.</w:t>
      </w:r>
    </w:p>
    <w:p>
      <w:r>
        <w:t>To ensure safe and efficient lifting operations, it is also essential to employ competent persons and workmen with appropriate qualifications, training, and experience for performing all operations on tower cranes. This includes ensuring that the personnel involved in directing, suspending, and handling loads have received training on the principle of operation; are capable of ascertaining the weight and judging the distance, height, and clearance; can select suitable lifting gears and rigging methods; and can direct the movement of the tower crane and loads to ensure the safety of all personnel involved in the operation.</w:t>
      </w:r>
    </w:p>
    <w:p>
      <w:pPr>
        <w:pStyle w:val="ListBullet"/>
      </w:pPr>
      <w:r>
        <w:rPr>
          <w:i/>
        </w:rPr>
        <w:t>Processing time: 15.34s</w:t>
      </w:r>
    </w:p>
    <w:p>
      <w:pPr>
        <w:pStyle w:val="ListBullet"/>
      </w:pPr>
      <w:r>
        <w:rPr>
          <w:i/>
        </w:rPr>
        <w:t>Response references: References</w:t>
        <w:br/>
        <w:t>HKHA (2010) Good Practice Promotion Kit - Lifting Operation of Tower Crane.pdf</w:t>
        <w:br/>
        <w:t>CIC (2010) Guidelines on Safety of Tower Cranes.pdf</w:t>
      </w:r>
    </w:p>
    <w:p/>
    <w:p>
      <w:pPr>
        <w:pStyle w:val="Heading2"/>
      </w:pPr>
      <w:r>
        <w:t>Response 2</w:t>
      </w:r>
    </w:p>
    <w:p>
      <w:r>
        <w:t>The qualification of site personnel engaged in tower crane operations varies depending on their role and responsibilities. In general, safety officers and structural engineers are supervising the erection, dismantling, and height alteration of tower cranes. However, only about 50% of respondents have been adequately trained to do so, with most acquiring skills through on-job training.</w:t>
      </w:r>
    </w:p>
    <w:p>
      <w:r>
        <w:t>It is common in the Hong Kong construction industry to employ sub-contractors to provide services for erecting, dismantling, and alternating height tower cranes. Most main contractors or developers may not have their own tower cranes or workers familiar with the required procedures.</w:t>
      </w:r>
    </w:p>
    <w:p>
      <w:r>
        <w:t>For safe lifting operations, a practical guide is provided through the PromotionKit, which includes a video and booklet covering management and planning of tower crane lifting operation. This guide features lively case studies and practical examples to demonstrate the rudiments of safe practice for various activities such as:</w:t>
      </w:r>
    </w:p>
    <w:p>
      <w:r>
        <w:t>* General Hazards in Operation of Tower Cranes</w:t>
        <w:br/>
        <w:t>* Personnel Engaged in Tower Crane Operation</w:t>
        <w:br/>
        <w:t>* Lifting Gear</w:t>
        <w:br/>
        <w:t>* Site Planning and Coordination</w:t>
        <w:br/>
        <w:t>* Lifting Panel Formwork</w:t>
        <w:br/>
        <w:t>* Lifting Precast Elements (Facades)</w:t>
        <w:br/>
        <w:t>* Lifting General Construction Materials</w:t>
        <w:br/>
        <w:t>* Lifting Concrete Hoppers</w:t>
        <w:br/>
        <w:t>* Lifting Materials (Formwork/Scaffolding)</w:t>
        <w:br/>
        <w:t>* Lifting Materials (Plumbing /FireServices /ElectricalWorks)</w:t>
      </w:r>
    </w:p>
    <w:p>
      <w:r>
        <w:t>It is essential for site personnel engaged in tower crane operations to be aware of the manufacturer's instructions, industry standards, and relevant safety guidelines to prevent accidents and ensure safe working practices.</w:t>
      </w:r>
    </w:p>
    <w:p>
      <w:pPr>
        <w:pStyle w:val="ListBullet"/>
      </w:pPr>
      <w:r>
        <w:rPr>
          <w:i/>
        </w:rPr>
        <w:t>Processing time: 23.84s</w:t>
      </w:r>
    </w:p>
    <w:p>
      <w:pPr>
        <w:pStyle w:val="ListBullet"/>
      </w:pPr>
      <w:r>
        <w:rPr>
          <w:i/>
        </w:rPr>
        <w:t>Response references: References</w:t>
        <w:br/>
        <w:t>HKHA (2010) Good Practice Promotion Kit - Lifting Operation of Tower Crane.pdf</w:t>
        <w:br/>
        <w:t>Tam and Fung (2011) Tower crane safety in the construction industry - A Hong Kong study.pdf</w:t>
      </w:r>
    </w:p>
    <w:p/>
    <w:p>
      <w:pPr>
        <w:pStyle w:val="Heading2"/>
      </w:pPr>
      <w:r>
        <w:t>Response 3</w:t>
      </w:r>
    </w:p>
    <w:p>
      <w:r>
        <w:t>The qualification of site personnel engaged in tower crane operations is a critical aspect to ensure safe and efficient construction projects. According to the Construction Industry Council (CIC), all site personnel involved in tower crane operations should possess relevant qualifications, training, and experience.</w:t>
      </w:r>
    </w:p>
    <w:p>
      <w:r>
        <w:t>It is essential that site personnel are aware of their roles and responsibilities during tower crane operations to ensure a safe working environment. Crew members should have at least one registered structural engineer or technician with sufficient knowledge and experience in heavy lifting and construction works.</w:t>
      </w:r>
    </w:p>
    <w:p>
      <w:r>
        <w:t>A slinger/signaller must have at least 5 years of working experience in the construction industry, with a minimum of 3 years as a slinger/signaller for tower cranes. They should also possess a valid certificate issued by the Construction Industry Council (CIC) or equivalent.</w:t>
      </w:r>
    </w:p>
    <w:p>
      <w:r>
        <w:t>In addition to these qualifications, all site personnel involved in tower crane operations should undergo regular training on tower crane safety and operation procedures. This includes familiarization with the manufacturer's instructions, code of practice for safe use of tower cranes, and relevant industry standards.</w:t>
      </w:r>
    </w:p>
    <w:p>
      <w:r>
        <w:t>A competent specialist contractor for erection, dismantling, and height alteration operations of a tower crane should possess the following qualifications and experience:</w:t>
      </w:r>
    </w:p>
    <w:p>
      <w:r>
        <w:t>* Registered on the specialty of “Erection, Dismantling, and Climbing” of the Tower Crane trade on the Voluntary Subcontractor Registration Scheme (VSRS) administered by the Construction Industry Council.</w:t>
        <w:br/>
        <w:t>* Possess relevant experience and sufficient technical capability and have at least one competent person and three senior workmen with appropriate skills and experience.</w:t>
      </w:r>
    </w:p>
    <w:p>
      <w:r>
        <w:t>Moreover, site personnel should be aware of their roles and responsibilities during tower crane operations to ensure a safe working environment. The law that only requires training and certificates for crane operators are not enough, as many other parties such as signalers, coordinators, foremen, and erectors also play a crucial role in tower crane operations.</w:t>
      </w:r>
    </w:p>
    <w:p>
      <w:r>
        <w:t>It is essential that site personnel receive proper training and certification to operate tower cranes safely and efficiently. This includes familiarization with the manufacturer's instructions, code of practice for safe use of tower cranes, and relevant industry standards.</w:t>
      </w:r>
    </w:p>
    <w:p>
      <w:r>
        <w:t>The main contractor's safety attitude towards tower cranes should be taken into consideration when assessing the qualifications and experience of site personnel engaged in tower crane operations. The contractor's safety funds and acceptance on crane foundation and installation task are also important factors to consider.</w:t>
      </w:r>
    </w:p>
    <w:p>
      <w:r>
        <w:t>In conclusion, the qualification of site personnel engaged in tower crane operations is a critical aspect that requires careful attention to ensure safe and efficient construction projects. Site personnel should possess relevant qualifications, training, and experience, and undergo regular training on tower crane safety and operation procedures.</w:t>
      </w:r>
    </w:p>
    <w:p>
      <w:pPr>
        <w:pStyle w:val="ListBullet"/>
      </w:pPr>
      <w:r>
        <w:rPr>
          <w:i/>
        </w:rPr>
        <w:t>Processing time: 17.11s</w:t>
      </w:r>
    </w:p>
    <w:p>
      <w:pPr>
        <w:pStyle w:val="ListBullet"/>
      </w:pPr>
      <w:r>
        <w:rPr>
          <w:i/>
        </w:rPr>
        <w:t>Response references: References</w:t>
        <w:br/>
        <w:t>Zhou et al. (2018) Tower crane safety on construction sites.pdf</w:t>
        <w:br/>
        <w:t>LD (2011) Code of Practice for Safe Use of Tower Cranes.pdf</w:t>
        <w:br/>
        <w:t>Tam and Fung (2011) Tower crane safety in the construction industry - A Hong Kong study.pdf</w:t>
      </w:r>
    </w:p>
    <w:p>
      <w:r>
        <w:br w:type="page"/>
      </w:r>
    </w:p>
    <w:p>
      <w:pPr>
        <w:pStyle w:val="Heading1"/>
      </w:pPr>
      <w:r>
        <w:t>Query 5: What is the Training strategy of Site Personnel Engaged in Tower Crane Operations?</w:t>
      </w:r>
    </w:p>
    <w:p>
      <w:r>
        <w:rPr>
          <w:b/>
        </w:rPr>
        <w:t xml:space="preserve">References: </w:t>
      </w:r>
      <w:r>
        <w:t>CIC (2010) Guidelines on Safety of Tower Cranes</w:t>
      </w:r>
    </w:p>
    <w:p>
      <w:pPr>
        <w:pStyle w:val="Heading2"/>
      </w:pPr>
      <w:r>
        <w:t>Response 1</w:t>
      </w:r>
    </w:p>
    <w:p>
      <w:r>
        <w:t>The training strategy for site personnel engaged in tower crane operations involves a comprehensive approach that covers both theoretical and practical aspects. This includes providing adequate training to all crew members in proceeding tower crane operations, as mentioned in document [1]. The training should cover roles and responsibilities of practitioners in tower crane operations, including the duties of the owner, operator, slinger/signaller, and crane supervisor as outlined in the Code of Practice for Safe Use of Tower Cranes (LD 2011).</w:t>
      </w:r>
    </w:p>
    <w:p>
      <w:r>
        <w:t>Specialist Contractors should employ Competent Persons and workmen with appropriate qualifications, training, and experience for performing all operations on tower cranes, taking into account the requirements set out at Annex C [2]. The manufacturer or his local agent should organize familiarization training on tower cranes for Competent Persons, and representatives of the manufacturer, local agents, or other personnel who have received training from the tower crane manufacturer may provide training on operations of the same model series of the tower crane to competent persons [3].</w:t>
      </w:r>
    </w:p>
    <w:p>
      <w:r>
        <w:t>Additionally, site personnel should be aware that inadequate training and fatigue of practitioners are one of the main reasons causing unsafe practices of tower crane operations, as found in a study related to tower crane safety in Hong Kong [1]. This highlights the importance of ongoing refresher training to ensure personnel stay updated with the latest developments and best practices.</w:t>
      </w:r>
    </w:p>
    <w:p>
      <w:r>
        <w:t>Therefore, site personnel engaged in tower crane operations should receive comprehensive training that covers both theoretical and practical aspects, including familiarization with safety handbooks, codes of practice, and relevant industry standards. They should also be aware of their roles and responsibilities in tower crane operations and receive ongoing refresher training to ensure they stay updated with the latest developments and best practices.</w:t>
      </w:r>
    </w:p>
    <w:p>
      <w:pPr>
        <w:pStyle w:val="ListBullet"/>
      </w:pPr>
      <w:r>
        <w:rPr>
          <w:i/>
        </w:rPr>
        <w:t>Processing time: 13.30s</w:t>
      </w:r>
    </w:p>
    <w:p>
      <w:pPr>
        <w:pStyle w:val="ListBullet"/>
      </w:pPr>
      <w:r>
        <w:rPr>
          <w:i/>
        </w:rPr>
        <w:t>Response references: References</w:t>
        <w:br/>
        <w:t>CIC (2010) Guidelines on Safety of Tower Cranes.pdf</w:t>
        <w:br/>
        <w:t>Tam and Fung (2011) Tower crane safety in the construction industry - A Hong Kong study.pdf</w:t>
      </w:r>
    </w:p>
    <w:p/>
    <w:p>
      <w:pPr>
        <w:pStyle w:val="Heading2"/>
      </w:pPr>
      <w:r>
        <w:t>Response 2</w:t>
      </w:r>
    </w:p>
    <w:p>
      <w:r>
        <w:t>The training strategy for site personnel engaged in tower crane operations involves a comprehensive approach that covers both theoretical and practical aspects. To ensure effectiveness, the programme should be tailored to the specific job requirements, taking into account factors such as the type of crane, its capacity, and the operational environment.</w:t>
      </w:r>
    </w:p>
    <w:p>
      <w:r>
        <w:t>It is essential to provide adequate training and competencies for all site personnel involved in tower crane operations, including slingers, signallers, and crane operators. The training should include both classroom-based instruction and on-site practical exercises, focusing on key aspects such as:</w:t>
      </w:r>
    </w:p>
    <w:p>
      <w:r>
        <w:t>1. Crane safety procedures: Completion of the Safety Training Course For Construction Workers of Specified Trade (Silver Card Course) - Tower Crane Worker (Erecting, Dismantling, Telescoping &amp; Climbing) (“EDTC Course”) offered by CICTA is recommended.</w:t>
        <w:br/>
        <w:t>2. Load handling techniques: The lifting crew for module installation should receive effective crane-lift training to understand their roles and the critical challenges and risks that exist in the module installation process.</w:t>
        <w:br/>
        <w:t>3. Communication protocols between the crane operator, signaler, and other site personnel: Familiarity with communication methods used in tower crane operations is crucial, especially for new entrants or people who have less working experience in the fields. They may not fully understand the communication methods as there is a lack of training or qualification in tower crane operations required by the law.</w:t>
        <w:br/>
        <w:t>4. Emergency response plans: Regular assessments should be conducted to ensure that all personnel are competent in their roles and provide feedback for continuous improvement.</w:t>
        <w:br/>
        <w:t>5. Regular maintenance and inspection schedules: The Competent Person in charge of erection or dismantling of a tower crane using derrick crane should also have completed the Certification Course with Imbedded Certification Test for Derrick Crane Operator offered by CICTA.</w:t>
      </w:r>
    </w:p>
    <w:p>
      <w:r>
        <w:t>By adopting a multi-faceted training approach, site personnel can develop the necessary skills and knowledge to operate tower cranes safely and efficiently.</w:t>
      </w:r>
    </w:p>
    <w:p>
      <w:pPr>
        <w:pStyle w:val="ListBullet"/>
      </w:pPr>
      <w:r>
        <w:rPr>
          <w:i/>
        </w:rPr>
        <w:t>Processing time: 15.12s</w:t>
      </w:r>
    </w:p>
    <w:p>
      <w:pPr>
        <w:pStyle w:val="ListBullet"/>
      </w:pPr>
      <w:r>
        <w:rPr>
          <w:i/>
        </w:rPr>
        <w:t>Response references: References</w:t>
        <w:br/>
        <w:t>2023 Zhang et al. (AiC) VR for crane-lift training.pdf</w:t>
        <w:br/>
        <w:t>CIC (2010) Guidelines on Safety of Tower Cranes.pdf</w:t>
        <w:br/>
        <w:t>Tam and Fung (2011) Tower crane safety in the construction industry - A Hong Kong study.pdf</w:t>
      </w:r>
    </w:p>
    <w:p/>
    <w:p>
      <w:pPr>
        <w:pStyle w:val="Heading2"/>
      </w:pPr>
      <w:r>
        <w:t>Response 3</w:t>
      </w:r>
    </w:p>
    <w:p>
      <w:r>
        <w:t>The training strategy for site personnel engaged in tower crane operations should focus on completion of specific courses as mandated by CICTA, including:</w:t>
      </w:r>
    </w:p>
    <w:p>
      <w:r>
        <w:t>* Safety Training Course For Construction Workers of Specified Trade (Silver Card Course) – Tower Crane Worker (Erecting, Dismantling, Telescoping &amp; Climbing) (“EDTC Course”)</w:t>
        <w:br/>
        <w:t>* Training for Tower Crane Competent Person (Erecting, Dismantling, Telescoping &amp; Climbing)</w:t>
      </w:r>
    </w:p>
    <w:p>
      <w:r>
        <w:t>Additionally, a competent person in charge of erection or dismantling of a tower crane using derrick crane should have completed the Certification Course with Imbedded Certification Test for Derrick Crane Operator offered by CICTA.</w:t>
      </w:r>
    </w:p>
    <w:p>
      <w:r>
        <w:t>This comprehensive training program will equip site personnel with the necessary skills and confidence to operate tower cranes safely and efficiently on construction sites.</w:t>
      </w:r>
    </w:p>
    <w:p>
      <w:pPr>
        <w:pStyle w:val="ListBullet"/>
      </w:pPr>
      <w:r>
        <w:rPr>
          <w:i/>
        </w:rPr>
        <w:t>Processing time: 12.79s</w:t>
      </w:r>
    </w:p>
    <w:p>
      <w:pPr>
        <w:pStyle w:val="ListBullet"/>
      </w:pPr>
      <w:r>
        <w:rPr>
          <w:i/>
        </w:rPr>
        <w:t>Response references: References</w:t>
        <w:br/>
        <w:t>HKHA (2010) Good Practice Promotion Kit - Lifting Operation of Tower Crane.pdf</w:t>
        <w:br/>
        <w:t>CIC (2010) Guidelines on Safety of Tower Cranes.pdf</w:t>
      </w:r>
    </w:p>
    <w:p>
      <w:r>
        <w:br w:type="page"/>
      </w:r>
    </w:p>
    <w:p>
      <w:pPr>
        <w:pStyle w:val="Heading1"/>
      </w:pPr>
      <w:r>
        <w:t>Query 6: What are the Non-destructive tests by qualified personnel?</w:t>
      </w:r>
    </w:p>
    <w:p>
      <w:r>
        <w:rPr>
          <w:b/>
        </w:rPr>
        <w:t xml:space="preserve">References: </w:t>
      </w:r>
      <w:r>
        <w:t>CIC (2010) Guidelines on Safety of Tower Cranes</w:t>
      </w:r>
    </w:p>
    <w:p>
      <w:pPr>
        <w:pStyle w:val="Heading2"/>
      </w:pPr>
      <w:r>
        <w:t>Response 1</w:t>
      </w:r>
    </w:p>
    <w:p>
      <w:r>
        <w:t>Non-destructive tests (NDT) by qualified personnel are essential in ensuring the safety and integrity of tower cranes. These tests include:</w:t>
      </w:r>
    </w:p>
    <w:p>
      <w:r>
        <w:t>1) Visual inspections to identify any signs of damage, wear, or corrosion on critical components such as pins, bolts, and joints; however, when new pins, bolts, and nuts produced by original manufacturers for first-time use are provided with original manufacturer's certification, the competent examiner could determine whether non-destructive test is required for such parts. The competent examiner should still prepare the report on pre-delivery checking.</w:t>
      </w:r>
    </w:p>
    <w:p>
      <w:r>
        <w:t>2) Ultrasonic testing to detect internal defects or cracks in metal parts; however, no non-destructive test is required on bolts connecting panels of mast section.</w:t>
      </w:r>
    </w:p>
    <w:p>
      <w:r>
        <w:t>3) Radiography (X-ray) inspection to examine welds and other joints for potential weaknesses based on the result of visual inspection of critical parts. The competent examiner should prescribe the non-destructive tests to be conducted on welded connections.</w:t>
      </w:r>
    </w:p>
    <w:p>
      <w:r>
        <w:t>4) Dye penetrant testing to reveal surface-breaking defects or cracks; this test is recommended for used structural parts such as nuts.</w:t>
      </w:r>
    </w:p>
    <w:p>
      <w:r>
        <w:t xml:space="preserve">5) Acoustic emission testing to monitor the structural integrity of components during operation, which may be engaged when a visual examination or an opening-up examination is insufficient to draw a reliable conclusion as to the parts or components being examined. </w:t>
      </w:r>
    </w:p>
    <w:p>
      <w:r>
        <w:t>These tests are typically performed by qualified personnel who have undergone specialized training and possess relevant certifications. By conducting regular NDTs, construction sites can ensure that tower cranes operate safely and efficiently, minimizing the risk of accidents and downtime.</w:t>
      </w:r>
    </w:p>
    <w:p>
      <w:r>
        <w:t>The common non-destructive testing systems currently engaged in the examination of components include liquid penetrant inspection, magnetic particle inspection, electrical test methods, ultrasonic testing, and radiography. There are standard procedures, precision equipment, and technology to conduct a non-destructive test. The decision to apply any of these testing methods should be left to the professional judgement of the competent examiner engaged in the thorough examination of the lifting appliance.</w:t>
      </w:r>
    </w:p>
    <w:p>
      <w:r>
        <w:t>The material defects of components such as fatigue cracks or corrosion cracks may develop during service. Non-destructive tests have to be carried out by a qualified personnel only with proper training and appropriate experience, and there are standard procedures, precision equipment, and technology to conduct these tests.</w:t>
      </w:r>
    </w:p>
    <w:p>
      <w:pPr>
        <w:pStyle w:val="ListBullet"/>
      </w:pPr>
      <w:r>
        <w:rPr>
          <w:i/>
        </w:rPr>
        <w:t>Processing time: 14.70s</w:t>
      </w:r>
    </w:p>
    <w:p>
      <w:pPr>
        <w:pStyle w:val="ListBullet"/>
      </w:pPr>
      <w:r>
        <w:rPr>
          <w:i/>
        </w:rPr>
        <w:t>Response references: References</w:t>
        <w:br/>
        <w:t>LD (2011) Code of Practice for Safe Use of Tower Cranes.pdf</w:t>
        <w:br/>
        <w:t>LD (2001) Guidance Notes on LALG.pdf</w:t>
      </w:r>
    </w:p>
    <w:p/>
    <w:p>
      <w:pPr>
        <w:pStyle w:val="Heading2"/>
      </w:pPr>
      <w:r>
        <w:t>Response 2</w:t>
      </w:r>
    </w:p>
    <w:p>
      <w:r>
        <w:t>Non-destructive tests (NDT) by qualified personnel are essential in ensuring the integrity and safety of tower cranes. These tests include visual inspections, magnetic particle testing, radiography (x-ray), ultrasonic testing, and acoustic emission testing. Visual inspections involve checking for any signs of damage or corrosion on the crane's components, such as bolts, nuts, and welds. Magnetic particle testing is used to detect surface-breaking cracks in ferromagnetic materials, while radiography (x-ray) involves taking internal images of the crane's components to identify defects. Ultrasonic testing uses high-frequency sound waves to detect flaws within materials, and acoustic emission testing measures the sounds produced by a material as it fails under stress. These NDT methods help prevent catastrophic failures by identifying potential weaknesses or damage before they become critical. It is crucial that these tests are performed by qualified personnel who have received specialized training in NDT techniques and are familiar with industry standards and regulations, such as those outlined in the Code of Practice for Safe Use of Tower Cranes (LD 2011).</w:t>
      </w:r>
    </w:p>
    <w:p>
      <w:pPr>
        <w:pStyle w:val="ListBullet"/>
      </w:pPr>
      <w:r>
        <w:rPr>
          <w:i/>
        </w:rPr>
        <w:t>Processing time: 10.97s</w:t>
      </w:r>
    </w:p>
    <w:p/>
    <w:p>
      <w:pPr>
        <w:pStyle w:val="Heading2"/>
      </w:pPr>
      <w:r>
        <w:t>Response 3</w:t>
      </w:r>
    </w:p>
    <w:p>
      <w:r>
        <w:t>Non-destructive tests (NDT) conducted by qualified personnel include various methods used to inspect and evaluate the integrity of structural components without causing damage. These tests are essential for ensuring the safety and reliability of critical systems.</w:t>
      </w:r>
    </w:p>
    <w:p>
      <w:r>
        <w:t>The competent examiner should conduct non-destructive tests on bolts and pins, especially those with cracks or used for connecting main structural parts. Dye penetrant testing (DPT) is recommended for used structural parts such as nuts. However, no non-destructive test is required on bolts connecting panels of mast sections.</w:t>
      </w:r>
    </w:p>
    <w:p>
      <w:r>
        <w:t>Welded connections for critical load-bearing structural parts should be subject to non-destructive tests by a competent person at least once during the preceding 12 months. Items with cracks detected must be repaired or replaced and then further inspected by a competent examiner.</w:t>
      </w:r>
    </w:p>
    <w:p>
      <w:r>
        <w:t>The competent examiner should prescribe non-destructive tests based on the result of visual inspection of critical parts. Radiography (X-ray), ultrasonic testing, magnetic particle testing, eddy current testing, acoustic emission testing, and dye penetrant testing are some common NDT methods used in these scenarios. These tests can be performed on site or in a workshop setting, depending on the specific requirements of the project.</w:t>
      </w:r>
    </w:p>
    <w:p>
      <w:r>
        <w:t>The results obtained from these tests should be accurate and reliable, enabling informed decisions about component integrity and safety. The competent examiner is responsible for ensuring that the non-destructive test reports are presented and reviewed as required by regulations or company policies.</w:t>
      </w:r>
    </w:p>
    <w:p>
      <w:pPr>
        <w:pStyle w:val="ListBullet"/>
      </w:pPr>
      <w:r>
        <w:rPr>
          <w:i/>
        </w:rPr>
        <w:t>Processing time: 15.65s</w:t>
      </w:r>
    </w:p>
    <w:p>
      <w:pPr>
        <w:pStyle w:val="ListBullet"/>
      </w:pPr>
      <w:r>
        <w:rPr>
          <w:i/>
        </w:rPr>
        <w:t>Response references: References</w:t>
        <w:br/>
        <w:t>LD (2011) Code of Practice for Safe Use of Tower Cranes.pdf</w:t>
      </w:r>
    </w:p>
    <w:p>
      <w:r>
        <w:br w:type="page"/>
      </w:r>
    </w:p>
    <w:p>
      <w:pPr>
        <w:pStyle w:val="Heading1"/>
      </w:pPr>
      <w:r>
        <w:t>Query 7: What are the practical reference guidance on lifting operation?</w:t>
      </w:r>
    </w:p>
    <w:p>
      <w:r>
        <w:rPr>
          <w:b/>
        </w:rPr>
        <w:t xml:space="preserve">References: </w:t>
      </w:r>
      <w:r>
        <w:t>CIC (2022) Practical Reference Guidance on Lifting Operation</w:t>
      </w:r>
    </w:p>
    <w:p>
      <w:pPr>
        <w:pStyle w:val="Heading2"/>
      </w:pPr>
      <w:r>
        <w:t>Response 1</w:t>
      </w:r>
    </w:p>
    <w:p>
      <w:r>
        <w:t>The practical reference guidance on lifting operations can be summarized as follows:</w:t>
      </w:r>
    </w:p>
    <w:p>
      <w:r>
        <w:t xml:space="preserve">1. </w:t>
      </w:r>
      <w:r>
        <w:rPr>
          <w:b/>
        </w:rPr>
        <w:t>Pre-Operation Planning</w:t>
      </w:r>
      <w:r>
        <w:t>: Prior to a lifting operation, the preparations should include identifying potential hazards and risks involved in the lifting operation, and developing a plan to mitigate them.</w:t>
      </w:r>
    </w:p>
    <w:p>
      <w:r>
        <w:t xml:space="preserve">2. </w:t>
      </w:r>
      <w:r>
        <w:rPr>
          <w:b/>
        </w:rPr>
        <w:t>Operator Training</w:t>
      </w:r>
      <w:r>
        <w:t>: Ensure that operators are properly trained on the safe use of lifting equipment, including emergency procedures and communication protocols. The training should cover topics such as rigging practices, load control, and the proper use of radio communication equipment.</w:t>
      </w:r>
    </w:p>
    <w:p>
      <w:r>
        <w:t xml:space="preserve">3. </w:t>
      </w:r>
      <w:r>
        <w:rPr>
          <w:b/>
        </w:rPr>
        <w:t>Load Control</w:t>
      </w:r>
      <w:r>
        <w:t>: Implement effective load control measures to prevent overloading or loss of control during lifting operations. This includes ensuring that the lifting team members are trained up for the necessary competence and safe lifting procedures.</w:t>
      </w:r>
    </w:p>
    <w:p>
      <w:r>
        <w:t xml:space="preserve">4. </w:t>
      </w:r>
      <w:r>
        <w:rPr>
          <w:b/>
        </w:rPr>
        <w:t>Visual Inspection</w:t>
      </w:r>
      <w:r>
        <w:t>: Conduct regular visual inspections of lifting equipment to identify any defects or damage that may compromise safety.</w:t>
      </w:r>
    </w:p>
    <w:p>
      <w:r>
        <w:t xml:space="preserve">5. </w:t>
      </w:r>
      <w:r>
        <w:rPr>
          <w:b/>
        </w:rPr>
        <w:t>Risk Assessment and Mitigation</w:t>
      </w:r>
      <w:r>
        <w:t>: Identify potential risks associated with lifting operations, such as falling objects or structural collapse, and implement measures to mitigate them.</w:t>
      </w:r>
    </w:p>
    <w:p>
      <w:r>
        <w:t xml:space="preserve">6. </w:t>
      </w:r>
      <w:r>
        <w:rPr>
          <w:b/>
        </w:rPr>
        <w:t>Implementation of Safe Lifting Procedures</w:t>
      </w:r>
      <w:r>
        <w:t>: Ensure that works are adhered to the endorsed lifting procedures. If work warrants it, apply for a permit to lift. Subcontractors should ensure that their frontline lifting members participate in safety training to understand safe lifting procedures.</w:t>
      </w:r>
    </w:p>
    <w:p>
      <w:r>
        <w:t xml:space="preserve">7. </w:t>
      </w:r>
      <w:r>
        <w:rPr>
          <w:b/>
        </w:rPr>
        <w:t>Tower Crane Operations</w:t>
      </w:r>
      <w:r>
        <w:t>: For tower crane operations, follow management and planning guidelines based on onsite practices and practical examples from HA new works construction sites. This includes covering topics such as personnel engaged in tower crane operation, lifting gear site planning, and coordination.</w:t>
      </w:r>
    </w:p>
    <w:p>
      <w:r>
        <w:t xml:space="preserve">8. </w:t>
      </w:r>
      <w:r>
        <w:rPr>
          <w:b/>
        </w:rPr>
        <w:t>Signaller's Role</w:t>
      </w:r>
      <w:r>
        <w:t>: A signaller should be aware of their role in ensuring safe lifting procedures are followed. They should communicate clearly with the rigger and other team members to ensure a smooth and safe lifting operation.</w:t>
      </w:r>
    </w:p>
    <w:p>
      <w:r>
        <w:t xml:space="preserve">9. </w:t>
      </w:r>
      <w:r>
        <w:rPr>
          <w:b/>
        </w:rPr>
        <w:t>Rigger's Role</w:t>
      </w:r>
      <w:r>
        <w:t>: A rigger should be trained to recognize defects or damage in lifting gear prior to a lifting operation. If they detect any issues, they should report them immediately and follow established procedures for rectification.</w:t>
      </w:r>
    </w:p>
    <w:p>
      <w:r>
        <w:t xml:space="preserve">10. </w:t>
      </w:r>
      <w:r>
        <w:rPr>
          <w:b/>
        </w:rPr>
        <w:t>General Construction Materials Lifting</w:t>
      </w:r>
      <w:r>
        <w:t>: When lifting general construction materials, such as concrete hoppers, formwork, or scaffolding, ensure that the necessary safety precautions are taken to prevent accidents and injuries.</w:t>
      </w:r>
    </w:p>
    <w:p>
      <w:r>
        <w:t>By following these guidelines, construction projects can ensure safe and efficient lifting operations, minimizing the risk of accidents and injuries on site.</w:t>
      </w:r>
    </w:p>
    <w:p>
      <w:pPr>
        <w:pStyle w:val="ListBullet"/>
      </w:pPr>
      <w:r>
        <w:rPr>
          <w:i/>
        </w:rPr>
        <w:t>Processing time: 15.27s</w:t>
      </w:r>
    </w:p>
    <w:p>
      <w:pPr>
        <w:pStyle w:val="ListBullet"/>
      </w:pPr>
      <w:r>
        <w:rPr>
          <w:i/>
        </w:rPr>
        <w:t>Response references: References</w:t>
        <w:br/>
        <w:t>HKHA (2010) Good Practice Promotion Kit - Lifting Operation of Tower Crane.pdf</w:t>
        <w:br/>
        <w:t>CIC (2022) Practical Reference Guidance on Lifting Operation.pdf</w:t>
      </w:r>
    </w:p>
    <w:p/>
    <w:p>
      <w:pPr>
        <w:pStyle w:val="Heading2"/>
      </w:pPr>
      <w:r>
        <w:t>Response 2</w:t>
      </w:r>
    </w:p>
    <w:p>
      <w:r>
        <w:t>The practical reference guidance on lifting operations emphasizes the importance of planning, organization, and control to ensure safe lifting practices in construction projects. The safety personnel should understand legal and contractual requirements of lifting operation and assist in preparing the lifting plan.</w:t>
      </w:r>
    </w:p>
    <w:p>
      <w:r>
        <w:t>Before commencing work, thorough assessments of the workplace are necessary, including the selection and use of appropriate plant, equipment, and materials. Risk assessment meetings should be conducted, and safety personnel should participate to identify hazards associated with the lift. The main contractor and subcontractors must communicate hazards to the risk assessment team for discussion on control measures to eliminate or reduce risks at source.</w:t>
      </w:r>
    </w:p>
    <w:p>
      <w:r>
        <w:t>The client's representative reviews the safety training plan to ensure it aligns with contract specifications and approves the training plan. They also participate in safety training to understand safe lifting procedures. During lifting operations, clients' representatives should review and monitor precautions in the permit to lift to adhere to legal requirements and contract specifications.</w:t>
      </w:r>
    </w:p>
    <w:p>
      <w:r>
        <w:t>To ensure adherence to safe lifting procedures, clients' representatives conduct inspections to suspend work creating imminent risk of bodily injury. They also participate in review meetings to provide feedback from frontline lifting team members.</w:t>
      </w:r>
    </w:p>
    <w:p>
      <w:r>
        <w:t>Additionally, proper steps must be taken when attaching or detaching hooks, observing the load during lifting, addressing issues with the load, and noting important points for personnel engaged in tower crane lifting.</w:t>
      </w:r>
    </w:p>
    <w:p>
      <w:pPr>
        <w:pStyle w:val="ListBullet"/>
      </w:pPr>
      <w:r>
        <w:rPr>
          <w:i/>
        </w:rPr>
        <w:t>Processing time: 12.97s</w:t>
      </w:r>
    </w:p>
    <w:p>
      <w:pPr>
        <w:pStyle w:val="ListBullet"/>
      </w:pPr>
      <w:r>
        <w:rPr>
          <w:i/>
        </w:rPr>
        <w:t>Response references: References</w:t>
        <w:br/>
        <w:t>HKHA (2010) Good Practice Promotion Kit - Lifting Operation of Tower Crane.pdf</w:t>
        <w:br/>
        <w:t>CIC (2022) Practical Reference Guidance on Lifting Operation.pdf</w:t>
      </w:r>
    </w:p>
    <w:p/>
    <w:p>
      <w:pPr>
        <w:pStyle w:val="Heading2"/>
      </w:pPr>
      <w:r>
        <w:t>Response 3</w:t>
      </w:r>
    </w:p>
    <w:p>
      <w:r>
        <w:t>The practical reference guidance on lifting operation includes several key considerations. Firstly, it is essential to ensure that all personnel involved in the lift are aware of their responsibilities and roles, including the crane operator, slinger, signaller, and other team members.</w:t>
      </w:r>
    </w:p>
    <w:p>
      <w:r>
        <w:t>According to the documents, it is crucial to understand what Safe Working Load (SWL) means and to know the SWL of the lifting gear being used. Additionally, the parts of the lifting gear that require examination before lifting should be identified.</w:t>
      </w:r>
    </w:p>
    <w:p>
      <w:r>
        <w:t>In case any problems with the lifting gear are spotted, it is essential to take immediate action to rectify the situation. Furthermore, consideration should be given to the lifting area, ensuring that it is clear and free from obstacles.</w:t>
      </w:r>
    </w:p>
    <w:p>
      <w:r>
        <w:t>Before using the lifting tackles/gears, necessary documents should be obtained, such as a certificate of examination or a permit. These documents will provide assurance that the equipment has been properly examined and is safe for use.</w:t>
      </w:r>
    </w:p>
    <w:p>
      <w:r>
        <w:t>During the pre-lifting examination, several points should be noted, including any signs of wear or damage on the equipment. It is also essential to check if the load is within the SWL of the lifting gear.</w:t>
      </w:r>
    </w:p>
    <w:p>
      <w:r>
        <w:t>There are certain improper conditions for lifting, such as lifting a load too close to a building or scaffold, which can cause accidents and injuries. If such irregularities are noticed during the lift, personnel should take immediate action to correct the situation.</w:t>
      </w:r>
    </w:p>
    <w:p>
      <w:r>
        <w:t>In terms of tower crane lifting operations, personnel should be aware of several points, including the proper hooking procedure, the points to note when a load is lifted overhead, and the unhooking procedure.</w:t>
      </w:r>
    </w:p>
    <w:p>
      <w:r>
        <w:t>The correct steps in attaching hooks include ensuring that they are securely attached to the load and that the load is within the SWL of the equipment. When lifting panel formwork off the ground, it is essential to observe the load's weight and dimensions to ensure safe handling.</w:t>
      </w:r>
    </w:p>
    <w:p>
      <w:r>
        <w:t>In case something goes wrong during a lift, such as finding the load too close to a building or scaffold, personnel should take immediate action to correct the situation. The correct steps in detaching hooks include ensuring that they are safely removed from the load and that the load is secure on the ground.</w:t>
      </w:r>
    </w:p>
    <w:p>
      <w:r>
        <w:t>Lastly, emergency procedures should be established in case of an accident or malfunction, including evacuation plans and first aid measures. By following these guidelines, the risk of accidents can be significantly reduced, ensuring a safe and successful lifting operation.</w:t>
      </w:r>
    </w:p>
    <w:p>
      <w:pPr>
        <w:pStyle w:val="ListBullet"/>
      </w:pPr>
      <w:r>
        <w:rPr>
          <w:i/>
        </w:rPr>
        <w:t>Processing time: 25.83s</w:t>
      </w:r>
    </w:p>
    <w:p>
      <w:pPr>
        <w:pStyle w:val="ListBullet"/>
      </w:pPr>
      <w:r>
        <w:rPr>
          <w:i/>
        </w:rPr>
        <w:t>Response references: References</w:t>
        <w:br/>
        <w:t>HKHA (2010) Good Practice Promotion Kit - Lifting Operation of Tower Crane.pdf</w:t>
      </w:r>
    </w:p>
    <w:p>
      <w:r>
        <w:br w:type="page"/>
      </w:r>
    </w:p>
    <w:p>
      <w:pPr>
        <w:pStyle w:val="Heading1"/>
      </w:pPr>
      <w:r>
        <w:t>Query 8: What are the major hazards of crane lifting operations?</w:t>
      </w:r>
    </w:p>
    <w:p>
      <w:r>
        <w:rPr>
          <w:b/>
        </w:rPr>
        <w:t xml:space="preserve">References: </w:t>
      </w:r>
      <w:r>
        <w:t>CIC (2010) Guidelines on Safety of Tower Cranes,  CIC (2024) Standard and Guide on Lifting Operation</w:t>
      </w:r>
    </w:p>
    <w:p>
      <w:pPr>
        <w:pStyle w:val="Heading2"/>
      </w:pPr>
      <w:r>
        <w:t>Response 1</w:t>
      </w:r>
    </w:p>
    <w:p>
      <w:r>
        <w:t>The major hazards associated with crane lifting operations can be categorized into several key areas:</w:t>
      </w:r>
    </w:p>
    <w:p>
      <w:r>
        <w:t>Operational Hazards:</w:t>
      </w:r>
    </w:p>
    <w:p>
      <w:r>
        <w:t>1. Fatigue among crew members due to long working hours and insufficient rest breaks, which can lead to unsafe tower crane operations.</w:t>
        <w:br/>
        <w:t>2. Inadequate training for operators and personnel involved in tower crane operations, resulting in incorrect setup, operation, or emergency response.</w:t>
        <w:br/>
        <w:t>3. Poor communication among crew members, leading to misunderstandings and accidents.</w:t>
        <w:br/>
        <w:t>4. Insufficient maintenance and inspection of cranes and lifting gear, increasing the risk of mechanical failure.</w:t>
      </w:r>
    </w:p>
    <w:p>
      <w:r>
        <w:t>Environmental Hazards:</w:t>
      </w:r>
    </w:p>
    <w:p>
      <w:r>
        <w:t>1. Weather conditions such as strong winds, lightning storms, or heavy rainfall, which can affect crane stability or operation.</w:t>
        <w:br/>
        <w:t>2. Ground conditions like uneven terrain, soft soil, or waterlogged areas, which may compromise crane foundation or movement.</w:t>
        <w:br/>
        <w:t>3. Obstacles in the lifting zone, including overhead power lines, nearby structures, or other cranes, that could interfere with lift operations.</w:t>
      </w:r>
    </w:p>
    <w:p>
      <w:r>
        <w:t>Pre-Lift Preparations:</w:t>
      </w:r>
    </w:p>
    <w:p>
      <w:r>
        <w:t>1. Conduct a thorough risk assessment to identify potential hazards and develop strategies to mitigate them.</w:t>
        <w:br/>
        <w:t>2. Ensure all personnel involved in the tower crane operation are properly trained and familiar with the site layout and lifting plan.</w:t>
        <w:br/>
        <w:t>3. Perform regular inspections of the crane, lifting gear, and surrounding area to ensure they are in good condition.</w:t>
        <w:br/>
        <w:t>4. Establish clear communication protocols among crew members and other stakeholders.</w:t>
      </w:r>
    </w:p>
    <w:p>
      <w:r>
        <w:t>During Lifting Operations:</w:t>
      </w:r>
    </w:p>
    <w:p>
      <w:r>
        <w:t>1. Ensure that signallers are aware of their responsibilities and maintain constant visual contact with the crane's operator.</w:t>
        <w:br/>
        <w:t>2. Rigging practices should be carried out according to established guidelines, taking into account factors such as load weight, size, and shape.</w:t>
        <w:br/>
        <w:t>3. Regularly check lifting gear for signs of damage or wear and tear before each use.</w:t>
      </w:r>
    </w:p>
    <w:p>
      <w:r>
        <w:t>Personnel Safety:</w:t>
      </w:r>
    </w:p>
    <w:p>
      <w:r>
        <w:t>1. Ensure that all personnel involved in tower crane operations are aware of their roles and responsibilities.</w:t>
        <w:br/>
        <w:t>2. Provide adequate training and supervision to ensure safe working practices.</w:t>
        <w:br/>
        <w:t>3. Establish a system for reporting incidents, near-misses, or concerns related to tower crane safety.</w:t>
      </w:r>
    </w:p>
    <w:p>
      <w:r>
        <w:t>By addressing these key areas, organizations can minimize the risks associated with crane lifting operations and create a safer work environment for all personnel involved.</w:t>
      </w:r>
    </w:p>
    <w:p>
      <w:pPr>
        <w:pStyle w:val="ListBullet"/>
      </w:pPr>
      <w:r>
        <w:rPr>
          <w:i/>
        </w:rPr>
        <w:t>Processing time: 16.26s</w:t>
      </w:r>
    </w:p>
    <w:p>
      <w:pPr>
        <w:pStyle w:val="ListBullet"/>
      </w:pPr>
      <w:r>
        <w:rPr>
          <w:i/>
        </w:rPr>
        <w:t>Response references: References</w:t>
        <w:br/>
        <w:t>HKHA (2010) Good Practice Promotion Kit - Lifting Operation of Tower Crane.pdf</w:t>
        <w:br/>
        <w:t>Tam and Fung (2011) Tower crane safety in the construction industry - A Hong Kong study.pdf</w:t>
      </w:r>
    </w:p>
    <w:p/>
    <w:p>
      <w:pPr>
        <w:pStyle w:val="Heading2"/>
      </w:pPr>
      <w:r>
        <w:t>Response 2</w:t>
      </w:r>
    </w:p>
    <w:p>
      <w:r>
        <w:t>The major hazards associated with crane lifting operations can be broadly categorized into three main areas: operational, environmental, and human factors.</w:t>
      </w:r>
    </w:p>
    <w:p>
      <w:r>
        <w:t>Operational hazards include inefficient lifting planning, irregular checking and operations, load swing out of control, overloading, and failure to follow a safe system of work. These risks can be mitigated by conducting thorough risk assessments, developing a safe system of work, providing adequate training and supervision to crane operators, and ensuring regular maintenance and inspections are performed on all crane equipment.</w:t>
      </w:r>
    </w:p>
    <w:p>
      <w:r>
        <w:t>Environmental hazards include weather conditions such as strong winds, heavy rainfall, or extreme temperatures that can affect crane stability or visibility. To mitigate these risks, it is essential to monitor weather forecasts and adjust lifting operations accordingly.</w:t>
      </w:r>
    </w:p>
    <w:p>
      <w:r>
        <w:t>Human factor hazards involve inadequate training or supervision, poor communication among crew members, fatigue, or distractions that can lead to mistakes during lifting operations. These risks can be mitigated by ensuring that all personnel involved in the operation are properly trained and supervised, and that clear communication protocols are established and followed.</w:t>
      </w:r>
    </w:p>
    <w:p>
      <w:r>
        <w:t>Additionally, improper maintenance or inspection of cranes and their components can also pose significant risks. Regular maintenance and inspections can help identify potential issues before they become major problems.</w:t>
      </w:r>
    </w:p>
    <w:p>
      <w:r>
        <w:t>To ensure safe and efficient heavy lifting operations, considerate planning is most important. This includes crane selection, layout optimization, and module installation scheduling. Regular checking of LA/LG equipment during the lifting process is also essential to minimize the risks of failure of lifting frame and crane collapse.</w:t>
      </w:r>
    </w:p>
    <w:p>
      <w:r>
        <w:t>In terms of risk assessment, it is crucial to identify potential hazards and take steps to mitigate them. This may involve conducting regular safety audits, providing training to personnel, and implementing safety protocols and procedures.</w:t>
      </w:r>
    </w:p>
    <w:p>
      <w:r>
        <w:t>The optimum location for installing CCTV monitoring systems during tower crane operations would be in areas where the crane's movements can be closely monitored, such as near the crane's base or on adjacent structures. These systems can help prevent collisions and improve overall safety.</w:t>
      </w:r>
    </w:p>
    <w:p>
      <w:r>
        <w:t>To prevent tower crane collision, preventive measures include regular inspections of the crane and its surroundings, ensuring that the crane is properly positioned and secured before lifting operations begin, and implementing anti-collision systems that alert personnel to potential hazards.</w:t>
      </w:r>
    </w:p>
    <w:p>
      <w:r>
        <w:t>The features of an anti-collision system may include real-time monitoring of the crane's movements and surrounding environment, automatic alerts to personnel in case of potential collisions, and integration with other safety systems to ensure comprehensive protection.</w:t>
      </w:r>
    </w:p>
    <w:p>
      <w:r>
        <w:t>For personnel involved in tower crane operations, it is essential to follow strict safety protocols and procedures. This includes receiving proper training on crane operation, maintaining a safe distance from the crane during lifting operations, and being aware of their surroundings at all times. By following these guidelines and prioritizing safety, individuals can minimize risks associated with crane lifting operations.</w:t>
      </w:r>
    </w:p>
    <w:p>
      <w:pPr>
        <w:pStyle w:val="ListBullet"/>
      </w:pPr>
      <w:r>
        <w:rPr>
          <w:i/>
        </w:rPr>
        <w:t>Processing time: 14.76s</w:t>
      </w:r>
    </w:p>
    <w:p>
      <w:pPr>
        <w:pStyle w:val="ListBullet"/>
      </w:pPr>
      <w:r>
        <w:rPr>
          <w:i/>
        </w:rPr>
        <w:t>Response references: References</w:t>
        <w:br/>
        <w:t>HKHA (2010) Good Practice Promotion Kit - Lifting Operation of Tower Crane.pdf</w:t>
        <w:br/>
        <w:t>Zhang et al (2024) Systematic analysis of heavy lifting safety in high-rise modular construction.pdf</w:t>
      </w:r>
    </w:p>
    <w:p/>
    <w:p>
      <w:pPr>
        <w:pStyle w:val="Heading2"/>
      </w:pPr>
      <w:r>
        <w:t>Response 3</w:t>
      </w:r>
    </w:p>
    <w:p>
      <w:r>
        <w:t>The major hazards associated with crane lifting operations include:</w:t>
      </w:r>
    </w:p>
    <w:p>
      <w:r>
        <w:t>(1) Overreliance on technology: The use of tower cranes can lead to overconfidence in their ability to perform complex tasks, potentially causing operators to overlook essential safety protocols.</w:t>
      </w:r>
    </w:p>
    <w:p>
      <w:r>
        <w:t>(2) Inadequate site planning and layout: Insufficient consideration for the placement of tower cranes during the early stages of construction projects can result in reduced clearance from overhead obstacles, increasing the risk of accidents.</w:t>
      </w:r>
    </w:p>
    <w:p>
      <w:r>
        <w:t>(3) Poor communication among personnel: Miscommunication between crane operators, riggers, and other stakeholders can lead to misaligned loads or incorrect weight calculations, potentially causing equipment failure or collapse.</w:t>
      </w:r>
    </w:p>
    <w:p>
      <w:r>
        <w:t>(4) Inadequate risk assessment: Failure to conduct thorough risk assessments for tower crane operations can result in an increased likelihood of accidents due to unforeseen hazards such as poor weather conditions, human error, or equipment malfunction.</w:t>
      </w:r>
    </w:p>
    <w:p>
      <w:r>
        <w:t>(5) Insufficient training and experience: Personnel involved in tower crane operations may not receive adequate training or have sufficient experience to safely operate the equipment, increasing the risk of accidents.</w:t>
      </w:r>
    </w:p>
    <w:p>
      <w:r>
        <w:t>(6) Lack of adherence to safety guidelines: Failure to follow established safety procedures, guidelines, and manufacturer recommendations can lead to a higher likelihood of accidents and injuries.</w:t>
      </w:r>
    </w:p>
    <w:p>
      <w:r>
        <w:t>It is essential to address these hazards through comprehensive risk assessments, proper training, and adherence to industry standards and regulations.</w:t>
      </w:r>
    </w:p>
    <w:p>
      <w:pPr>
        <w:pStyle w:val="ListBullet"/>
      </w:pPr>
      <w:r>
        <w:rPr>
          <w:i/>
        </w:rPr>
        <w:t>Processing time: 23.51s</w:t>
      </w:r>
    </w:p>
    <w:p>
      <w:pPr>
        <w:pStyle w:val="ListBullet"/>
      </w:pPr>
      <w:r>
        <w:rPr>
          <w:i/>
        </w:rPr>
        <w:t>Response references: References</w:t>
        <w:br/>
        <w:t>Zhou et al. (2018) Tower crane safety on construction sites.pdf</w:t>
        <w:br/>
        <w:t>HKHA (2010) Good Practice Promotion Kit - Lifting Operation of Tower Crane.pdf</w:t>
        <w:br/>
        <w:t>Tam and Fung (2011) Tower crane safety in the construction industry - A Hong Kong study.pdf</w:t>
      </w:r>
    </w:p>
    <w:p>
      <w:r>
        <w:br w:type="page"/>
      </w:r>
    </w:p>
    <w:p>
      <w:pPr>
        <w:pStyle w:val="Heading1"/>
      </w:pPr>
      <w:r>
        <w:t>Query 9: What is the double wrap choker hitch?</w:t>
      </w:r>
    </w:p>
    <w:p>
      <w:r>
        <w:rPr>
          <w:b/>
        </w:rPr>
        <w:t xml:space="preserve">References: </w:t>
      </w:r>
      <w:r>
        <w:t>CIC (2024) Standard and Guide on Lifting Operation</w:t>
      </w:r>
    </w:p>
    <w:p>
      <w:pPr>
        <w:pStyle w:val="Heading2"/>
      </w:pPr>
      <w:r>
        <w:t>Response 1</w:t>
      </w:r>
    </w:p>
    <w:p>
      <w:r>
        <w:t>The double wrap choker hitch is a type of slinging method that involves wrapping a wire rope or chain around the load twice, with each wrap overlapping by about 1/3 to 1/2 of the rope's diameter. This configuration provides additional security and stability to prevent the load from shifting or falling during lifting operations.</w:t>
      </w:r>
    </w:p>
    <w:p>
      <w:r>
        <w:t>It is essential to note that this sling method should not be used for handling composite loads such as loose bundles of tubes, bars, or wooden battens unless the friction grips between the parts are sufficient to prevent them slipping from the sling. As far as possible, such composite loads should first be tied up securely at their ends by steel wires or similar means of adequate strength.</w:t>
      </w:r>
    </w:p>
    <w:p>
      <w:r>
        <w:t>The double wrap choker hitch is commonly used in construction and heavy lifting settings where precise control over loads is crucial. It's essential to follow established industry standards and guidelines when selecting and using rigging techniques to ensure safe and efficient lifting practices.</w:t>
      </w:r>
    </w:p>
    <w:p>
      <w:r>
        <w:t>In terms of specific sling configurations, it is recommended to use two single-leg slings in a double wrap choker hitch or double wrap basket hitch for optimal stability and security. Three-leg or four-leg slings may also be used, but they should not be the primary choice for handling composite loads.</w:t>
      </w:r>
    </w:p>
    <w:p>
      <w:r>
        <w:t>Overall, the double wrap choker hitch is a reliable and secure sling method that can provide peace of mind when handling heavy loads in various industries. However, it's crucial to adhere to industry guidelines and ensure that the load is properly secured before attempting to lift it.</w:t>
      </w:r>
    </w:p>
    <w:p>
      <w:pPr>
        <w:pStyle w:val="ListBullet"/>
      </w:pPr>
      <w:r>
        <w:rPr>
          <w:i/>
        </w:rPr>
        <w:t>Processing time: 12.94s</w:t>
      </w:r>
    </w:p>
    <w:p>
      <w:pPr>
        <w:pStyle w:val="ListBullet"/>
      </w:pPr>
      <w:r>
        <w:rPr>
          <w:i/>
        </w:rPr>
        <w:t>Response references: References</w:t>
        <w:br/>
        <w:t>LD (2017) Code of Practice for Safe Use of Mobile Cranes.pdf</w:t>
        <w:br/>
        <w:t>LD (2011) Code of Practice for Safe Use of Tower Cranes.pdf</w:t>
      </w:r>
    </w:p>
    <w:p/>
    <w:p>
      <w:pPr>
        <w:pStyle w:val="Heading2"/>
      </w:pPr>
      <w:r>
        <w:t>Response 2</w:t>
      </w:r>
    </w:p>
    <w:p>
      <w:r>
        <w:t>The double wrap choker hitch is not typically used for handling composite loads such as loose bundles or tubes, bars, or wooden battens unless the friction grips between the parts are sufficient to prevent them from slipping from the sling. As far as possible, such composite loads should first be tied up securely at their ends by steel wires or similar means of adequate strength.</w:t>
      </w:r>
    </w:p>
    <w:p>
      <w:r>
        <w:t>This type of hitch is primarily used for securing cargo, such as pipes or cylindrical objects, on deck in the maritime industry. It consists of a lifting hook assembly with two main parts: the lifting hooks and the choker itself. The choker wraps around the object being lifted or lowered, providing secure attachment for handling the cargo.</w:t>
      </w:r>
    </w:p>
    <w:p>
      <w:r>
        <w:t>The double wrap choker hitch is designed to provide a secure grip on the load, ensuring stability and control during hoisting operations. It consists of two wraps of chain around the main load, with the hooks positioned on either side of the load. The inner wrap is typically 1-2 turns tighter than the outer wrap to prevent the load from shifting or falling off during lifting.</w:t>
      </w:r>
    </w:p>
    <w:p>
      <w:r>
        <w:t>The maximum angle at which the choker can be bent to wrap around an object is 90° max, allowing the choker to adapt to different shapes and sizes of cargo. This feature enables the choker to provide a secure attachment for various types of loads, making it an essential component in heavy construction projects that involve complex lifts or high-risk lifting scenarios.</w:t>
      </w:r>
    </w:p>
    <w:p>
      <w:pPr>
        <w:pStyle w:val="ListBullet"/>
      </w:pPr>
      <w:r>
        <w:rPr>
          <w:i/>
        </w:rPr>
        <w:t>Processing time: 23.92s</w:t>
      </w:r>
    </w:p>
    <w:p>
      <w:pPr>
        <w:pStyle w:val="ListBullet"/>
      </w:pPr>
      <w:r>
        <w:rPr>
          <w:i/>
        </w:rPr>
        <w:t>Response references: References</w:t>
        <w:br/>
        <w:t>LD (2011) Code of Practice for Safe Use of Tower Cranes.pdf</w:t>
      </w:r>
    </w:p>
    <w:p/>
    <w:p>
      <w:pPr>
        <w:pStyle w:val="Heading2"/>
      </w:pPr>
      <w:r>
        <w:t>Response 3</w:t>
      </w:r>
    </w:p>
    <w:p>
      <w:r>
        <w:t>The double wrap choker hitch is a type of sling attachment used for lifting loads in construction and heavy industry. It consists of two wraps of wire rope, one on top of the other, that are wrapped around the load or object being lifted. The general limitations for this sling method is similar to simple choker hitch, except that with the double wrapped choker hitch the load is gripped more fully, and hence is secured more effectively.</w:t>
      </w:r>
    </w:p>
    <w:p>
      <w:r>
        <w:t>This attachment provides additional stability and control when handling heavy or bulky loads, particularly in situations where there may be limited clearance or space constraints. The double wrap choker hitch is commonly used in conjunction with cranes, hoists, and other lifting equipment to ensure safe and efficient material handling practices.</w:t>
      </w:r>
    </w:p>
    <w:p>
      <w:r>
        <w:t>It is essential to note that the two-leg slings used in the double wrap choker hitch should not be used for handling composite loads such as loose bundles of tubes, or bars or wooden battens unless the friction grips between the parts is sufficient to prevent them slipping from the sling. As far as possible, such composite loads should first be tied up securely at their ends by steel wires or similar means of adequate strength.</w:t>
      </w:r>
    </w:p>
    <w:p>
      <w:r>
        <w:t>The double wrap choker hitch should not be used for handling loose bundles or tubes, bars, or wooden battens unless the friction grips between the parts are sufficient to prevent them slipping from the sling. As far as possible, such composite loads should first be tied up securely at their ends by steel wires or similar means of adequate strength.</w:t>
      </w:r>
    </w:p>
    <w:p>
      <w:r>
        <w:t>The general guidelines for using the double wrap choker hitch include ensuring that the included angle of the sling does not exceed 90 degrees and securing the load with a sufficient number of wraps to prevent it from slipping. Additionally, the use of steel wires or similar means of adequate strength is recommended when handling composite loads.</w:t>
      </w:r>
    </w:p>
    <w:p>
      <w:pPr>
        <w:pStyle w:val="ListBullet"/>
      </w:pPr>
      <w:r>
        <w:rPr>
          <w:i/>
        </w:rPr>
        <w:t>Processing time: 13.35s</w:t>
      </w:r>
    </w:p>
    <w:p>
      <w:pPr>
        <w:pStyle w:val="ListBullet"/>
      </w:pPr>
      <w:r>
        <w:rPr>
          <w:i/>
        </w:rPr>
        <w:t>Response references: References</w:t>
        <w:br/>
        <w:t>LD (2017) Code of Practice for Safe Use of Mobile Cranes.pdf</w:t>
        <w:br/>
        <w:t>LD (2011) Code of Practice for Safe Use of Tower Cranes.pdf</w:t>
      </w:r>
    </w:p>
    <w:p>
      <w:r>
        <w:br w:type="page"/>
      </w:r>
    </w:p>
    <w:p>
      <w:pPr>
        <w:pStyle w:val="Heading1"/>
      </w:pPr>
      <w:r>
        <w:t>Query 10: What do the mobile mounting configuration consist of?</w:t>
      </w:r>
    </w:p>
    <w:p>
      <w:r>
        <w:rPr>
          <w:b/>
        </w:rPr>
        <w:t xml:space="preserve">References: </w:t>
      </w:r>
      <w:r>
        <w:t>LD (2011) Code of Practice for Safe Use of Tower Cranes</w:t>
      </w:r>
    </w:p>
    <w:p>
      <w:pPr>
        <w:pStyle w:val="Heading2"/>
      </w:pPr>
      <w:r>
        <w:t>Response 1</w:t>
      </w:r>
    </w:p>
    <w:p>
      <w:r>
        <w:t>The mobile mounting configuration for tower cranes consists of several key components that ensure safe and efficient operation. These include: (1) A strong steel frame or reinforced concrete foundation to support the crane's weight; (2) A level base plate to prevent uneven loading on the ground, ensuring stable movement during transport; (3) A robust connection system between the mounting equipment and the tower crane structure, designed to withstand dynamic forces and vibrations; (4) A secure anchor system for tying down the crane when not in use or during transportation. This comprehensive configuration enables mobile tower cranes to operate safely on various job sites while minimizing the risk of accidents or damage.</w:t>
      </w:r>
    </w:p>
    <w:p>
      <w:pPr>
        <w:pStyle w:val="ListBullet"/>
      </w:pPr>
      <w:r>
        <w:rPr>
          <w:i/>
        </w:rPr>
        <w:t>Processing time: 20.33s</w:t>
      </w:r>
    </w:p>
    <w:p/>
    <w:p>
      <w:pPr>
        <w:pStyle w:val="Heading2"/>
      </w:pPr>
      <w:r>
        <w:t>Response 2</w:t>
      </w:r>
    </w:p>
    <w:p>
      <w:r>
        <w:t>The mobile mounting configuration for tower cranes typically consists of a combination of components that provide stability, support, and mobility to the crane. These include: (1) Undercarriage or chassis: This is the foundation of the crane that contacts the ground and provides the necessary support for the crane's movement. It may be mounted on wheels or crawlers for smooth movement over different terrain types. (2) Mast sections: The mast is composed of multiple sections that are connected to form the vertical structure of the crane. These sections can be telescopic or fixed, depending on the specific design requirements. (3) Boom and counterweight: The boom is the horizontal arm that extends from the top of the tower to support the load. It is typically suspended by a hoist rope and attached to the hook block at the end. The counterweight provides balance to the crane's weight and ensures stability during operation. (4) Slewing ring or slew bearing: This component enables the crane to rotate around its vertical axis, allowing it to move in different directions while maintaining its structural integrity. (5) Geared motor for slewing: This component is responsible for transmitting power from the engine to the slewing ring, enabling smooth and controlled movement of the crane. By combining these components, a mobile mounting configuration provides a stable foundation for tower cranes to operate efficiently and safely in various construction environments.</w:t>
      </w:r>
    </w:p>
    <w:p>
      <w:pPr>
        <w:pStyle w:val="ListBullet"/>
      </w:pPr>
      <w:r>
        <w:rPr>
          <w:i/>
        </w:rPr>
        <w:t>Processing time: 13.27s</w:t>
      </w:r>
    </w:p>
    <w:p/>
    <w:p>
      <w:pPr>
        <w:pStyle w:val="Heading2"/>
      </w:pPr>
      <w:r>
        <w:t>Response 3</w:t>
      </w:r>
    </w:p>
    <w:p>
      <w:r>
        <w:t>The mobile mounting configuration for a tower crane consists of several key components. Firstly, it involves a jib (also known as an arm) that extends from the rotating upper structure to form a boom. The jib is typically made up of individual sections or segments that can be connected and extended as needed to achieve the desired length and angle. Secondly, there are counterweights attached to the end of the jib to balance its weight and maintain stability during operation. Thirdly, a hook assembly is mounted at the outer end of the jib to connect loads being lifted by the crane. Finally, an upper structural unit (USU) supports the rotating function of the tower crane, which enables it to slew (rotate) around its vertical axis while maintaining stability and control during lifting operations. The USU typically includes a revolving counterjib that acts as a stabilizer, ensuring the crane remains upright even when subjected to external forces such as wind or uneven ground conditions. It is essential for construction projects to carefully plan and execute the mobile mounting configuration of tower cranes to ensure safe operation and prevent accidents.</w:t>
      </w:r>
    </w:p>
    <w:p>
      <w:pPr>
        <w:pStyle w:val="ListBullet"/>
      </w:pPr>
      <w:r>
        <w:rPr>
          <w:i/>
        </w:rPr>
        <w:t>Processing time: 11.62s</w:t>
      </w:r>
    </w:p>
    <w:p>
      <w:r>
        <w:br w:type="page"/>
      </w:r>
    </w:p>
    <w:p>
      <w:pPr>
        <w:pStyle w:val="Heading1"/>
      </w:pPr>
      <w:r>
        <w:t>Query 11: What do Mounting configurations mean?</w:t>
      </w:r>
    </w:p>
    <w:p>
      <w:r>
        <w:rPr>
          <w:b/>
        </w:rPr>
        <w:t xml:space="preserve">References: </w:t>
      </w:r>
      <w:r>
        <w:t>LD (2011) Code of Practice for Safe Use of Tower Cranes</w:t>
      </w:r>
    </w:p>
    <w:p>
      <w:pPr>
        <w:pStyle w:val="Heading2"/>
      </w:pPr>
      <w:r>
        <w:t>Response 1</w:t>
      </w:r>
    </w:p>
    <w:p>
      <w:r>
        <w:t>Mounting configurations refer to the specific arrangements or setups used for lifting and manipulating heavy loads, such as modules or components, during construction projects. These configurations involve carefully planning and designing the attachment points, slings, shackles, and other rigging equipment to ensure safe and efficient lifting operations. Effective mounting configurations are critical in preventing accidents, damage to property, and injuries on site. In the context of heavy lifting in construction, mounting configurations may include factors such as load center calculation, weight distribution, and stability analysis to determine the optimal setup for a particular lift operation. By considering these variables, contractors can develop customized mounting configurations that meet specific project requirements and minimize risks associated with heavy lifting activities.</w:t>
      </w:r>
    </w:p>
    <w:p>
      <w:pPr>
        <w:pStyle w:val="ListBullet"/>
      </w:pPr>
      <w:r>
        <w:rPr>
          <w:i/>
        </w:rPr>
        <w:t>Processing time: 11.09s</w:t>
      </w:r>
    </w:p>
    <w:p/>
    <w:p>
      <w:pPr>
        <w:pStyle w:val="Heading2"/>
      </w:pPr>
      <w:r>
        <w:t>Response 2</w:t>
      </w:r>
    </w:p>
    <w:p>
      <w:r>
        <w:t>Mounting configurations refer to the specific way in which a tower crane is mounted or fixed onto its foundation, such as a concrete slab or a steel base plate. This configuration can significantly affect the stability and safety of the crane during operation, particularly when it comes to rotating jib cranes that require careful consideration of their center of gravity, moment arms, and potential unbalanced loads. A well-designed mounting configuration ensures that the crane is properly secured and aligned with its foundation, minimizing the risk of instability or collapse under various loading conditions. This is crucial in high-rise construction projects where tower cranes are often used to lift heavy materials and equipment. By carefully selecting and configuring the mounting system, site managers can mitigate potential hazards associated with tower crane operations and ensure a safer working environment for personnel on site.</w:t>
      </w:r>
    </w:p>
    <w:p>
      <w:pPr>
        <w:pStyle w:val="ListBullet"/>
      </w:pPr>
      <w:r>
        <w:rPr>
          <w:i/>
        </w:rPr>
        <w:t>Processing time: 11.34s</w:t>
      </w:r>
    </w:p>
    <w:p/>
    <w:p>
      <w:pPr>
        <w:pStyle w:val="Heading2"/>
      </w:pPr>
      <w:r>
        <w:t>Response 3</w:t>
      </w:r>
    </w:p>
    <w:p>
      <w:r>
        <w:t>Mounting configurations refer to the specific arrangements or setups used to secure and position tower cranes on a construction site. These configurations can significantly impact the safety, stability, and efficiency of crane operations. Effective mounting configurations ensure that the crane is properly anchored to the ground or supporting structure, taking into account factors such as soil conditions, wind loads, and dynamic forces generated by the crane's movements. In addition, correct mounting configurations enable smooth travel paths for the crane, minimizing interference with other site activities and reducing the risk of collisions or damage to surrounding structures. By carefully planning and executing mounting configurations, construction teams can optimize crane performance while maintaining a safe working environment.</w:t>
      </w:r>
    </w:p>
    <w:p>
      <w:pPr>
        <w:pStyle w:val="ListBullet"/>
      </w:pPr>
      <w:r>
        <w:rPr>
          <w:i/>
        </w:rPr>
        <w:t>Processing time: 10.02s</w:t>
      </w:r>
    </w:p>
    <w:p>
      <w:r>
        <w:br w:type="page"/>
      </w:r>
    </w:p>
    <w:p>
      <w:pPr>
        <w:pStyle w:val="Heading1"/>
      </w:pPr>
      <w:r>
        <w:t>Query 12: What are Crawler-mounted tower cranes required to be transported on when travelling on public roads?</w:t>
      </w:r>
    </w:p>
    <w:p>
      <w:r>
        <w:rPr>
          <w:b/>
        </w:rPr>
        <w:t xml:space="preserve">References: </w:t>
      </w:r>
      <w:r>
        <w:t>LD (2011) Code of Practice for Safe Use of Tower Cranes</w:t>
      </w:r>
    </w:p>
    <w:p>
      <w:pPr>
        <w:pStyle w:val="Heading2"/>
      </w:pPr>
      <w:r>
        <w:t>Response 1</w:t>
      </w:r>
    </w:p>
    <w:p>
      <w:r>
        <w:t>When transporting crawler-mounted tower cranes on public roads, they must be carried on a low loader or similar vehicle that is specifically designed and certified for carrying heavy loads. The crane should be securely fastened to the trailer using tie-downs or other restraints that can withstand wind and road conditions.</w:t>
      </w:r>
    </w:p>
    <w:p>
      <w:r>
        <w:t>It is recommended that these types of tower cranes are fitted with a level indicator which is conveniently positioned and is sufficiently accurate to enable the crane to be set correctly, as per manufacturer's instructions. Furthermore, all necessary permits and escorts should be obtained before transporting the crane on public roads, as per local regulations and guidelines.</w:t>
      </w:r>
    </w:p>
    <w:p>
      <w:r>
        <w:t>In terms of traversing slopes, it is essential to consult the instruction handbook for the crane or the manufacturer, as truck and crawler-mounted tower cranes have a very limited ability to travel and operate on sloping ground. If the instruction handbook does not specify the limit of slope which the crane can traverse, the manufacturer should be consulted.</w:t>
      </w:r>
    </w:p>
    <w:p>
      <w:r>
        <w:t>Additionally, when handling heavy loads such as vibrators, it is recommended to use a crawler-mounted or wheel-mounted crane, as these are more suitable for projects involving dynamic loads. In general, crawler-mounted or wheel-mounted cranes are used in most local lifting operations, while truck-mounted cranes are used in cases involving considerable traveling between sites during lifting operations.</w:t>
      </w:r>
    </w:p>
    <w:p>
      <w:pPr>
        <w:pStyle w:val="ListBullet"/>
      </w:pPr>
      <w:r>
        <w:rPr>
          <w:i/>
        </w:rPr>
        <w:t>Processing time: 13.06s</w:t>
      </w:r>
    </w:p>
    <w:p>
      <w:pPr>
        <w:pStyle w:val="ListBullet"/>
      </w:pPr>
      <w:r>
        <w:rPr>
          <w:i/>
        </w:rPr>
        <w:t>Response references: References</w:t>
        <w:br/>
        <w:t>CIC (2022) Heavy Lifting Operation for MiC Projects.pdf</w:t>
        <w:br/>
        <w:t>LD (2011) Code of Practice for Safe Use of Tower Cranes.pdf</w:t>
      </w:r>
    </w:p>
    <w:p/>
    <w:p>
      <w:pPr>
        <w:pStyle w:val="Heading2"/>
      </w:pPr>
      <w:r>
        <w:t>Response 2</w:t>
      </w:r>
    </w:p>
    <w:p>
      <w:r>
        <w:t>Crawler-mounted tower cranes must be transported with special consideration for their stability and load-bearing capacity. When travelling on public roads, these machines require stabilizers or outriggers, which should be set on firm and level surfaces before commencing transport. In some cases, the wheels may need to be removed or raised clear of the supporting surfaces.</w:t>
      </w:r>
    </w:p>
    <w:p>
      <w:r>
        <w:t>It is essential that crawler-mounted tower cranes are escorted by at least two vehicles during transportation, with one vehicle equipped with an emergency response kit. Additionally, crew members involved in the operation should wear high-visibility vests to ensure their safety during transit.</w:t>
      </w:r>
    </w:p>
    <w:p>
      <w:r>
        <w:t>The manufacturer's instructions regarding conditions under which these machines may travel in their erected state should be consulted and followed strictly. Temporary access roadways or work plateaux provided for crawler-mounted tower cranes should have adequate surface quality and load-bearing resistance, properly consolidated and level to within required limits.</w:t>
      </w:r>
    </w:p>
    <w:p>
      <w:r>
        <w:t>Strict limitations on the use of truck, trailer, and crawler-mounted tower cranes on slopes should also be observed. It is recommended that these types of tower crane are fitted with a level indicator which is conveniently positioned and sufficiently accurate to enable the crane to be set correctly before handling loads.</w:t>
      </w:r>
    </w:p>
    <w:p>
      <w:pPr>
        <w:pStyle w:val="ListBullet"/>
      </w:pPr>
      <w:r>
        <w:rPr>
          <w:i/>
        </w:rPr>
        <w:t>Processing time: 11.66s</w:t>
      </w:r>
    </w:p>
    <w:p>
      <w:pPr>
        <w:pStyle w:val="ListBullet"/>
      </w:pPr>
      <w:r>
        <w:rPr>
          <w:i/>
        </w:rPr>
        <w:t>Response references: References</w:t>
        <w:br/>
        <w:t>LD (2011) Code of Practice for Safe Use of Tower Cranes.pdf</w:t>
      </w:r>
    </w:p>
    <w:p/>
    <w:p>
      <w:pPr>
        <w:pStyle w:val="Heading2"/>
      </w:pPr>
      <w:r>
        <w:t>Response 3</w:t>
      </w:r>
    </w:p>
    <w:p>
      <w:r>
        <w:t>When traveling on public roads, crawler-mounted tower cranes must be transported on low-loaders or articulated trailers that are specifically designed for moving heavy and oversized loads. These types of trailers provide additional stability and support for the crane during transport, ensuring safe movement and minimizing the risk of accidents or damage to the crane or surrounding infrastructure.</w:t>
      </w:r>
    </w:p>
    <w:p>
      <w:r>
        <w:t>In general, crawler-mounted tower cranes do not have the same freedom of mobility as crawler-mounted mobile cranes and should be set firm and level when handling their rated safe working loads. The manufacturer's instructions regarding conditions under which these machines may travel in their erected state should be referred to.</w:t>
      </w:r>
    </w:p>
    <w:p>
      <w:r>
        <w:t>Transporting crawler-mounted tower cranes on public roads requires adherence to strict regulations, including permits, escort vehicles, route planning, specific times of day or days of the week for transportation, and sometimes restrictions based on road or infrastructure conditions. These regulations can vary depending on the country and local jurisdiction.</w:t>
      </w:r>
    </w:p>
    <w:p>
      <w:r>
        <w:t>It is recommended that these types of tower crane are fitted with a level indicator which is conveniently positioned and is sufficiently accurate to enable the crane to be set correctly. The use of truck, trailer, and crawler-mounted tower cranes on slopes should be strictly limited and follow the manufacturer's instructions.</w:t>
      </w:r>
    </w:p>
    <w:p>
      <w:r>
        <w:t>In summary, when transporting crawler-mounted tower cranes on public roads, it is essential to follow strict guidelines and regulations, including the use of specialized trailers or equipment designed for moving heavy and oversized loads, adherence to local laws and conditions, and proper loading and securing procedures.</w:t>
      </w:r>
    </w:p>
    <w:p>
      <w:pPr>
        <w:pStyle w:val="ListBullet"/>
      </w:pPr>
      <w:r>
        <w:rPr>
          <w:i/>
        </w:rPr>
        <w:t>Processing time: 19.29s</w:t>
      </w:r>
    </w:p>
    <w:p>
      <w:pPr>
        <w:pStyle w:val="ListBullet"/>
      </w:pPr>
      <w:r>
        <w:rPr>
          <w:i/>
        </w:rPr>
        <w:t>Response references: References</w:t>
        <w:br/>
        <w:t>LD (2011) Code of Practice for Safe Use of Tower Cranes.pdf</w:t>
      </w:r>
    </w:p>
    <w:p>
      <w:r>
        <w:br w:type="page"/>
      </w:r>
    </w:p>
    <w:p>
      <w:pPr>
        <w:pStyle w:val="Heading1"/>
      </w:pPr>
      <w:r>
        <w:t>Query 13: What do Manufacturer’s manuals contain?</w:t>
      </w:r>
    </w:p>
    <w:p>
      <w:r>
        <w:rPr>
          <w:b/>
        </w:rPr>
        <w:t xml:space="preserve">References: </w:t>
      </w:r>
      <w:r>
        <w:t>LD (2011) Code of Practice for Safe Use of Tower Cranes</w:t>
      </w:r>
    </w:p>
    <w:p>
      <w:pPr>
        <w:pStyle w:val="Heading2"/>
      </w:pPr>
      <w:r>
        <w:t>Response 1</w:t>
      </w:r>
    </w:p>
    <w:p>
      <w:r>
        <w:t>Manufacturer's manuals typically contain detailed instructions and guidelines for the safe operation, maintenance, and repair of lifting appliances. These manuals often include information on the equipment's technical specifications, operating procedures, safety precautions, and emergency protocols. They may also provide troubleshooting guides, spare parts lists, and other relevant documentation to ensure that operators can use the equipment efficiently and effectively while minimizing risks. Additionally, manufacturer's manuals may outline regulatory compliance requirements, such as those related to load calculations, crane capacity ratings, and operator training programs. By following these guidelines, construction personnel can ensure that their lifting operations are planned, executed, and monitored in accordance with industry best practices and relevant safety standards.</w:t>
      </w:r>
    </w:p>
    <w:p>
      <w:pPr>
        <w:pStyle w:val="ListBullet"/>
      </w:pPr>
      <w:r>
        <w:rPr>
          <w:i/>
        </w:rPr>
        <w:t>Processing time: 9.44s</w:t>
      </w:r>
    </w:p>
    <w:p/>
    <w:p>
      <w:pPr>
        <w:pStyle w:val="Heading2"/>
      </w:pPr>
      <w:r>
        <w:t>Response 2</w:t>
      </w:r>
    </w:p>
    <w:p>
      <w:r>
        <w:t>Manufacturer's manuals typically contain detailed information about the operation, maintenance, and repair of a specific crane model. These manuals provide essential guidance for operators, riggers, and other personnel involved in lifting operations with tower cranes. They usually include sections on safety precautions, operational procedures, and troubleshooting guides. Specifically, manufacturer's manuals may cover topics such as: (1) Safety guidelines, including hazard warnings, emergency procedures, and personal protective equipment requirements; (2) Operational instructions for setup, erection, dismantling, and operation of the crane; (3) Maintenance schedules and recommended maintenance practices to ensure optimal performance and extend the lifespan of the crane; (4) Parts lists and diagrams for easy identification and replacement of components; (5) Troubleshooting guides for common issues or faults that may arise during operation. By following these guidelines, personnel can minimize risks associated with tower crane operations and ensure a safe working environment.</w:t>
      </w:r>
    </w:p>
    <w:p>
      <w:pPr>
        <w:pStyle w:val="ListBullet"/>
      </w:pPr>
      <w:r>
        <w:rPr>
          <w:i/>
        </w:rPr>
        <w:t>Processing time: 10.74s</w:t>
      </w:r>
    </w:p>
    <w:p/>
    <w:p>
      <w:pPr>
        <w:pStyle w:val="Heading2"/>
      </w:pPr>
      <w:r>
        <w:t>Response 3</w:t>
      </w:r>
    </w:p>
    <w:p>
      <w:r>
        <w:t>Manufacturer's manuals typically contain essential information necessary for safe use, operation, and maintenance of heavy lifting equipment. These manuals provide detailed guidance on installation, erection, dismantling, and height alteration procedures, as well as safety precautions, warning signs, and hazard warnings. They also outline the recommended practices for correct assembly, adjustment, and testing of components. Additionally, manufacturer's manuals may include technical specifications, such as weight ratings, load capacities, and structural integrity information, which are critical in ensuring that the equipment is used within its design limits. Furthermore, these manuals often provide troubleshooting guides, maintenance schedules, and repair procedures to help extend the lifespan of the equipment and minimize downtime. By referring to manufacturer's manuals, construction professionals can ensure compliance with relevant regulations, such as the Code of Practice for Safe Use of Tower Cranes, and reduce the risk of accidents or injuries on site.</w:t>
      </w:r>
    </w:p>
    <w:p>
      <w:pPr>
        <w:pStyle w:val="ListBullet"/>
      </w:pPr>
      <w:r>
        <w:rPr>
          <w:i/>
        </w:rPr>
        <w:t>Processing time: 10.36s</w:t>
      </w:r>
    </w:p>
    <w:p>
      <w:r>
        <w:br w:type="page"/>
      </w:r>
    </w:p>
    <w:p>
      <w:pPr>
        <w:pStyle w:val="Heading1"/>
      </w:pPr>
      <w:r>
        <w:t>Query 14: What are Jib stops, what types of cranes are involved?</w:t>
      </w:r>
    </w:p>
    <w:p>
      <w:r>
        <w:rPr>
          <w:b/>
        </w:rPr>
        <w:t xml:space="preserve">References: </w:t>
      </w:r>
      <w:r>
        <w:t>LD (2011) Code of Practice for Safe Use of Tower Cranes</w:t>
      </w:r>
    </w:p>
    <w:p>
      <w:pPr>
        <w:pStyle w:val="Heading2"/>
      </w:pPr>
      <w:r>
        <w:t>Response 1</w:t>
      </w:r>
    </w:p>
    <w:p>
      <w:r>
        <w:t>Jib stops are mechanical devices installed on the jib or boom of a crane to prevent it from extending beyond a predetermined point, thereby ensuring safe operation and preventing accidents. The type of crane typically involved with jib stops is tower cranes, particularly those with telescopic booms.</w:t>
      </w:r>
    </w:p>
    <w:p>
      <w:r>
        <w:t>These cranes are commonly used in construction projects for heavy lifting operations, such as building high-rise structures or erecting large modules. Jib stops on tower cranes help prevent over-extension, which can lead to loss of control, damage to the crane, and even catastrophic failures. By installing jib stops, operators can ensure that the crane remains within a safe operational range, reducing the risk of accidents and improving overall site safety.</w:t>
      </w:r>
    </w:p>
    <w:p>
      <w:r>
        <w:t>According to document 8.8.1, all tower cranes of every configuration must be equipped with built-in safety devices which operate automatically to prevent damage to the machine should the operator make an error. The most important of these are the limit switches, which would eliminate the possibility of crane overload or over-travel of crane components.</w:t>
      </w:r>
    </w:p>
    <w:p>
      <w:r>
        <w:t>As stated in document 8.8.2, every tower crane must have a hook height limit switch that causes the hoist drum to stop whenever the load hook reaches a predetermined maximum height position. Additionally, luffing jib limit switches are required to cause the jib hoist drum to stop whenever the jib is raised to too high an angle or lowered to too low an angle.</w:t>
      </w:r>
    </w:p>
    <w:p>
      <w:r>
        <w:t>It's worth noting that document 10.8.3.4 mentions travel limit switches, sand-boxes, and stops, which should be positioned in a specific order towards the end of the track to ensure safe operation.</w:t>
      </w:r>
    </w:p>
    <w:p>
      <w:pPr>
        <w:pStyle w:val="ListBullet"/>
      </w:pPr>
      <w:r>
        <w:rPr>
          <w:i/>
        </w:rPr>
        <w:t>Processing time: 22.07s</w:t>
      </w:r>
    </w:p>
    <w:p>
      <w:pPr>
        <w:pStyle w:val="ListBullet"/>
      </w:pPr>
      <w:r>
        <w:rPr>
          <w:i/>
        </w:rPr>
        <w:t>Response references: References</w:t>
        <w:br/>
        <w:t>LD (2011) Code of Practice for Safe Use of Tower Cranes.pdf</w:t>
      </w:r>
    </w:p>
    <w:p/>
    <w:p>
      <w:pPr>
        <w:pStyle w:val="Heading2"/>
      </w:pPr>
      <w:r>
        <w:t>Response 2</w:t>
      </w:r>
    </w:p>
    <w:p>
      <w:r>
        <w:t>Jib stops refer to the mechanical devices or safety features installed on tower cranes to prevent them from moving unintentionally or exceeding their maximum operating range. These devices are critical in ensuring safe crane operations and preventing accidents.</w:t>
      </w:r>
    </w:p>
    <w:p>
      <w:r>
        <w:t>The lifting capacity of a tower crane depends on the distance that the jib can reach, making it more appropriate to describe the lifting capacity of a tower crane in terms of the jib-end capacity (i.e., the lifting capacity at the maximum reach of the hook block from the center of the tower mast).</w:t>
      </w:r>
    </w:p>
    <w:p>
      <w:r>
        <w:t>There are two main types of cranes involved: tower cranes and mobile cranes. Tower cranes typically have counterweights, gearboxes, hydraulic cylinders, and various mounting points for parts of a crane system, as shown in Figure 7. Mobile cranes also use these components to stabilize their boom.</w:t>
      </w:r>
    </w:p>
    <w:p>
      <w:r>
        <w:t>To ensure safe lifting operations, it is essential for crane operators and site managers to understand the specific characteristics and limitations of their tower cranes' jib stops. This includes knowing how to operate controls, using automatic safe load indicators, brakes, cabins for operators, guards, protective structures, electrical supply, equipment, limiting switches, travel limit switches, sand-boxes, and stops.</w:t>
      </w:r>
    </w:p>
    <w:p>
      <w:r>
        <w:t>The stops should be positioned in a way that reduces the crane's traveling inertia in case it over-runs the switches. They should also be placed at a distance of half the crane base from the ends of the track to prevent exceeding the permissible ground bearing pressure beneath the ends of the track. On bad ground, longitudinal bearers can be used to minimize rail deflections.</w:t>
      </w:r>
    </w:p>
    <w:p>
      <w:r>
        <w:t>Overall, jib stops are critical in preventing accidents and ensuring safe crane operations. By understanding their characteristics and limitations, operators and site managers can ensure that cranes operate within their safe operating range and prevent overloading or other safety hazards.</w:t>
      </w:r>
    </w:p>
    <w:p>
      <w:pPr>
        <w:pStyle w:val="ListBullet"/>
      </w:pPr>
      <w:r>
        <w:rPr>
          <w:i/>
        </w:rPr>
        <w:t>Processing time: 16.88s</w:t>
      </w:r>
    </w:p>
    <w:p>
      <w:pPr>
        <w:pStyle w:val="ListBullet"/>
      </w:pPr>
      <w:r>
        <w:rPr>
          <w:i/>
        </w:rPr>
        <w:t>Response references: References</w:t>
        <w:br/>
        <w:t>CIC (2022) Heavy Lifting Operation for MiC Projects.pdf</w:t>
        <w:br/>
        <w:t>LD (2011) Code of Practice for Safe Use of Tower Cranes.pdf</w:t>
      </w:r>
    </w:p>
    <w:p/>
    <w:p>
      <w:pPr>
        <w:pStyle w:val="Heading2"/>
      </w:pPr>
      <w:r>
        <w:t>Response 3</w:t>
      </w:r>
    </w:p>
    <w:p>
      <w:r>
        <w:t>Jib stops are safety devices installed on tower cranes to prevent the jib from swinging or oscillating excessively during operation. The type of tower crane involved may include flat-top tower cranes, luffing jib tower cranes, or inner tower climbing cranes.</w:t>
      </w:r>
    </w:p>
    <w:p>
      <w:r>
        <w:t>Luffing jib tower cranes, like mobile cranes, require jib stops which will effectively prevent the jib from toppling or being pulled backwards over the tower. The jib stop should be the type that combines the functions of disengaging the jib hoist motor and physically stopping the jib as it reaches a predetermined position.</w:t>
      </w:r>
    </w:p>
    <w:p>
      <w:r>
        <w:t>It is essential to consult manufacturer guidelines and industry standards (such as BS EN 13000:2011) for specific installation requirements and recommendations on jib stop usage. The lifting capacity of a tower crane depends on the distance that the jib can reach, hence it is more appropriate to describe the lifting capacity of a tower crane, in terms of the jib-end capacity (i.e., the lifting capacity at the maximum reach of the hook block from the centre of the tower mast).</w:t>
      </w:r>
    </w:p>
    <w:p>
      <w:pPr>
        <w:pStyle w:val="ListBullet"/>
      </w:pPr>
      <w:r>
        <w:rPr>
          <w:i/>
        </w:rPr>
        <w:t>Processing time: 12.94s</w:t>
      </w:r>
    </w:p>
    <w:p>
      <w:pPr>
        <w:pStyle w:val="ListBullet"/>
      </w:pPr>
      <w:r>
        <w:rPr>
          <w:i/>
        </w:rPr>
        <w:t>Response references: References</w:t>
        <w:br/>
        <w:t>CIC (2022) Heavy Lifting Operation for MiC Projects.pdf</w:t>
        <w:br/>
        <w:t>LD (2011) Code of Practice for Safe Use of Tower Cranes.pdf</w:t>
      </w:r>
    </w:p>
    <w:p>
      <w:r>
        <w:br w:type="page"/>
      </w:r>
    </w:p>
    <w:p>
      <w:pPr>
        <w:pStyle w:val="Heading1"/>
      </w:pPr>
      <w:r>
        <w:t>Query 15: What is Proximity hazards when it comes to the sitting of cranes?</w:t>
      </w:r>
    </w:p>
    <w:p>
      <w:r>
        <w:rPr>
          <w:b/>
        </w:rPr>
        <w:t xml:space="preserve">References: </w:t>
      </w:r>
      <w:r>
        <w:t>LD (2011) Code of Practice for Safe Use of Tower Cranes</w:t>
      </w:r>
    </w:p>
    <w:p>
      <w:pPr>
        <w:pStyle w:val="Heading2"/>
      </w:pPr>
      <w:r>
        <w:t>Response 1</w:t>
      </w:r>
    </w:p>
    <w:p>
      <w:r>
        <w:t>Proximity hazards refer to potential dangers or risks that can arise from the sitting of cranes in close proximity to other structures, obstacles, or personnel. When it comes to the sitting of cranes, proximity hazards include but are not limited to: (a) adjacent buildings or structures that could be damaged by falling loads; (b) overhead electric lines, cables, or other power supply systems that could cause electrical shock or electrocution; (c) nearby waterways or bodies of water that could affect crane stability or operations; and (d) personnel working in close proximity to the crane who could be struck by moving parts or falling objects.</w:t>
      </w:r>
    </w:p>
    <w:p>
      <w:r>
        <w:t>To mitigate these risks, it is essential to conduct thorough site assessments, consult with relevant authorities and experts, and implement appropriate safety measures such as exclusion zones, barriers, warning systems, and emergency response plans. Additionally, regular inspections and maintenance of cranes are crucial to ensure their safe operation.</w:t>
      </w:r>
    </w:p>
    <w:p>
      <w:r>
        <w:t>Regarding the general hazards encountered in operating tower cranes, they include but are not limited to: (a) accidents during lifting operations; (b) falling objects or loads; (c) electrocution from overhead power lines or other electrical sources; (d) crane collapse or structural failure; and (e) personnel injuries or fatalities due to crane-related incidents.</w:t>
      </w:r>
    </w:p>
    <w:p>
      <w:r>
        <w:t>The "DOs" and "DONT's" for tower crane operations include: (a) ensuring proper certification of crane operators, erectors, signalers, foremen, and coordinators; (b) providing proper communication among local and foreign workers regarding technical terms and signals used in tower crane operations; (c) ensuring sufficient rest breaks for crew members to prevent fatigue; (d) carefully planning lifting operations to eliminate the effect of time constraints on operational safety.</w:t>
      </w:r>
    </w:p>
    <w:p>
      <w:r>
        <w:t>The main considerations in risk assessment of tower crane operations include: (a) evaluating potential hazards such as accidents during lifting, falling objects or loads, electrocution, crane collapse, and personnel injuries or fatalities; (b) assessing the likelihood and potential impact of these hazards on site personnel and surrounding structures; and (c) implementing control measures to mitigate or eliminate these risks.</w:t>
      </w:r>
    </w:p>
    <w:p>
      <w:r>
        <w:t>The purposes and optimum location for installing CCTV monitoring systems include: (a) enhancing visibility and surveillance around tower cranes during operations; (b) identifying potential hazards or incidents in real-time; and (c) providing evidence for incident investigations and safety assessments. These systems should be installed in areas with clear views of the crane, its surroundings, and any potential hazards.</w:t>
      </w:r>
    </w:p>
    <w:p>
      <w:r>
        <w:t>The preventive measures against tower crane collision include: (a) implementing anti-collision systems that detect potential collisions and alert operators or site personnel; (b) ensuring proper clearance distances between cranes and surrounding structures or obstacles; and (c) conducting regular safety assessments to identify potential hazards and implement control measures.</w:t>
      </w:r>
    </w:p>
    <w:p>
      <w:r>
        <w:t>Regarding the features of the anti-collision system, they include: (a) sensors and detection technologies that monitor crane movements and surroundings; (b) alert systems that notify operators or site personnel of potential collisions; and (c) real-time monitoring capabilities that enable prompt responses to incidents. These systems should be integrated into crane operations and safety protocols to prevent collisions and ensure safe working conditions.</w:t>
      </w:r>
    </w:p>
    <w:p>
      <w:r>
        <w:t>For the personnel involved in tower crane operations, they should: (a) receive proper training on crane operation, safety procedures, and emergency response plans; (b) be aware of potential hazards and risks associated with crane operations; and (c) follow established safety protocols and guidelines to minimize risks.</w:t>
      </w:r>
    </w:p>
    <w:p>
      <w:pPr>
        <w:pStyle w:val="ListBullet"/>
      </w:pPr>
      <w:r>
        <w:rPr>
          <w:i/>
        </w:rPr>
        <w:t>Processing time: 17.26s</w:t>
      </w:r>
    </w:p>
    <w:p>
      <w:pPr>
        <w:pStyle w:val="ListBullet"/>
      </w:pPr>
      <w:r>
        <w:rPr>
          <w:i/>
        </w:rPr>
        <w:t>Response references: References</w:t>
        <w:br/>
        <w:t>HKHA (2010) Good Practice Promotion Kit - Lifting Operation of Tower Crane.pdf</w:t>
        <w:br/>
        <w:t>Tam and Fung (2011) Tower crane safety in the construction industry - A Hong Kong study.pdf</w:t>
      </w:r>
    </w:p>
    <w:p/>
    <w:p>
      <w:pPr>
        <w:pStyle w:val="Heading2"/>
      </w:pPr>
      <w:r>
        <w:t>Response 2</w:t>
      </w:r>
    </w:p>
    <w:p>
      <w:r>
        <w:t>Proximity hazards refer to potential risks or dangers that can arise from the physical location and spatial arrangement of cranes in construction projects. In the context of crane sitting, proximity hazards involve the assessment of nearby obstacles, structures, power lines, and other equipment that could interfere with the safe operation of the crane or compromise its stability.</w:t>
      </w:r>
    </w:p>
    <w:p>
      <w:r>
        <w:t>It is crucial for the Principal Contractor to arrange a risk assessment to be conducted by a safety professional before the commencement of any operation on tower cranes. This assessment should identify the hazards inherent in the operation and those which could result from adjacent activities. Registered Professional Engineers should be consulted on issues related to structural and mechanical stability, as well as issues related to the crane's siting arrangement.</w:t>
      </w:r>
    </w:p>
    <w:p>
      <w:r>
        <w:t>The risk assessment should take into account factors such as ground conditions, soil bearing capacity, wind direction, and surrounding infrastructure. This proactive approach can help prevent accidents, reduce downtime, and enhance overall project efficiency. The Principal Contractor should formulate measures for avoiding the hazards identified in the risk assessment or where this is not possible, devise measures for minimizing their likelihood of occurrence or mitigating their consequences.</w:t>
      </w:r>
    </w:p>
    <w:p>
      <w:r>
        <w:t>The risk assessment should be updated immediately before the start of operations to take into account any changes in circumstances. This will ensure that the crane is sited at a location that minimizes risks and maximizes visibility for operators, ultimately ensuring a safe and efficient operation.</w:t>
      </w:r>
    </w:p>
    <w:p>
      <w:pPr>
        <w:pStyle w:val="ListBullet"/>
      </w:pPr>
      <w:r>
        <w:rPr>
          <w:i/>
        </w:rPr>
        <w:t>Processing time: 13.07s</w:t>
      </w:r>
    </w:p>
    <w:p>
      <w:pPr>
        <w:pStyle w:val="ListBullet"/>
      </w:pPr>
      <w:r>
        <w:rPr>
          <w:i/>
        </w:rPr>
        <w:t>Response references: References</w:t>
        <w:br/>
        <w:t>CIC (2010) Guidelines on Safety of Tower Cranes.pdf</w:t>
      </w:r>
    </w:p>
    <w:p/>
    <w:p>
      <w:pPr>
        <w:pStyle w:val="Heading2"/>
      </w:pPr>
      <w:r>
        <w:t>Response 3</w:t>
      </w:r>
    </w:p>
    <w:p>
      <w:r>
        <w:t>Proximity hazards refer to potential dangers that can occur when a crane is situated near other obstacles or structures on a construction site. These hazards can arise from various factors, including but not limited to: (1) nearby power lines, transmission towers, or overhead cables; (2) adjacent buildings, bridges, or elevated walkways; (3) confined spaces or narrow corridors; and (4) other moving equipment or vehicles operating in close proximity.</w:t>
      </w:r>
    </w:p>
    <w:p>
      <w:r>
        <w:t>To mitigate these risks, it is essential to conduct thorough site surveys and risk assessments before siting a crane. Additionally, regular monitoring of surrounding conditions and adjustments to crane settings or operations can help prevent accidents caused by proximity hazards.</w:t>
      </w:r>
    </w:p>
    <w:p>
      <w:r>
        <w:t>Furthermore, research has shown that collision detection on construction sites is still in its infancy, and relevant strategies for addressing engineering problems specifically related to Crane-Laden Particles Pathways (CLPP) are reviewed in Sections 2.3 and 2.4 of a document. These strategies highlight the importance of effective communication and coordination between responsible persons on lifting operations.</w:t>
      </w:r>
    </w:p>
    <w:p>
      <w:r>
        <w:t>In cases where two or more cranes are positioned in the same or different workplaces, risk of collision or rope entanglement can occur. In such situations, safety measures should be taken, including appointing a responsible person for overall control of the lifting operation, maintaining good communication and coordination between workplaces, ensuring crane operators have a clear view of overlapping zones, and providing an effective communicating system solely used by these cranes.</w:t>
      </w:r>
    </w:p>
    <w:p>
      <w:r>
        <w:t>To further ensure safe operations, researchers have developed a layout optimization function to enable crane suppliers to drag and place tower cranes for equipment planning. An automatic feasibility checking function has also been created to examine the jib reach limit and loading capacity, which can be used to verify lifting plans.</w:t>
      </w:r>
    </w:p>
    <w:p>
      <w:r>
        <w:t>By taking proactive measures to address these potential dangers, construction teams can significantly reduce the likelihood of incidents involving cranes on site.</w:t>
      </w:r>
    </w:p>
    <w:p>
      <w:pPr>
        <w:pStyle w:val="ListBullet"/>
      </w:pPr>
      <w:r>
        <w:rPr>
          <w:i/>
        </w:rPr>
        <w:t>Processing time: 14.35s</w:t>
      </w:r>
    </w:p>
    <w:p>
      <w:pPr>
        <w:pStyle w:val="ListBullet"/>
      </w:pPr>
      <w:r>
        <w:rPr>
          <w:i/>
        </w:rPr>
        <w:t>Response references: References</w:t>
        <w:br/>
        <w:t>2024 Wong-et-al (JCEM) multiuser-virtual-reality-enabled-collaborative-heavy-lift-planning-in-construction.pdf</w:t>
        <w:br/>
        <w:t>LD (2011) Code of Practice for Safe Use of Tower Cranes.pdf</w:t>
        <w:br/>
        <w:t>2024 Zhu et al. (AEI) Developing a fast and accurate collision detection strategy for MiC lifting.pdf</w:t>
      </w:r>
    </w:p>
    <w:p>
      <w:r>
        <w:br w:type="page"/>
      </w:r>
    </w:p>
    <w:p>
      <w:pPr>
        <w:pStyle w:val="Heading1"/>
      </w:pPr>
      <w:r>
        <w:t>Query 16: What are the methods to employ height alteration of a tower crane?</w:t>
      </w:r>
    </w:p>
    <w:p>
      <w:r>
        <w:rPr>
          <w:b/>
        </w:rPr>
        <w:t xml:space="preserve">References: </w:t>
      </w:r>
      <w:r>
        <w:t>LD (2011) Code of Practice for Safe Use of Tower Cranes</w:t>
      </w:r>
    </w:p>
    <w:p>
      <w:pPr>
        <w:pStyle w:val="Heading2"/>
      </w:pPr>
      <w:r>
        <w:t>Response 1</w:t>
      </w:r>
    </w:p>
    <w:p>
      <w:r>
        <w:t>To employ height alteration of a tower crane, the owner should ensure that the operation is carried out under the supervision of a competent person, as per Regulation 7H of the LALGR. This individual should possess qualifications and experience in registering skilled workers in the trade of "To carry out erection, dismantling, telescoping/climbing of a tower crane, and the hoisting of materials, tools, and equipment related to the aforesaid work."</w:t>
      </w:r>
    </w:p>
    <w:p>
      <w:r>
        <w:t>The crane's height alteration operations should be carried out within the specified limits, and if the desired height exceeds this limit, the tower should be securely anchored at the appropriate levels. It is essential to consult the crane manufacturer's instructions and follow established safety protocols when employing these methods to ensure safe operation and minimize risks.</w:t>
      </w:r>
    </w:p>
    <w:p>
      <w:r>
        <w:t>Additionally, it is crucial to consider factors such as wind speed, load capacity, and ground conditions before making any adjustments to the crane's height or boom configuration. The lifting capacity of a tower crane depends on the distance that the jib can reach, hence, describing the lifting capacity in terms of the jib-end capacity is more accurate.</w:t>
      </w:r>
    </w:p>
    <w:p>
      <w:r>
        <w:t>Some rail-mounted tower cranes may be used as static machines up to a specified height greater than their free-standing (travelling) height. In such cases, the wheels should be blocked in position on the rails and the travelling controls disconnected to ensure that at the increased height, they do not travel when handling a load.</w:t>
      </w:r>
    </w:p>
    <w:p>
      <w:r>
        <w:t>It is also important to note that no part of any rails on which a crane is mounted or the sleepers supporting such rails shall be used as anchorage for the purpose of ensuring the stability of the crane.</w:t>
      </w:r>
    </w:p>
    <w:p>
      <w:pPr>
        <w:pStyle w:val="ListBullet"/>
      </w:pPr>
      <w:r>
        <w:rPr>
          <w:i/>
        </w:rPr>
        <w:t>Processing time: 13.56s</w:t>
      </w:r>
    </w:p>
    <w:p>
      <w:pPr>
        <w:pStyle w:val="ListBullet"/>
      </w:pPr>
      <w:r>
        <w:rPr>
          <w:i/>
        </w:rPr>
        <w:t>Response references: References</w:t>
        <w:br/>
        <w:t>CIC (2022) Heavy Lifting Operation for MiC Projects.pdf</w:t>
        <w:br/>
        <w:t>LD (2011) Code of Practice for Safe Use of Tower Cranes.pdf</w:t>
      </w:r>
    </w:p>
    <w:p/>
    <w:p>
      <w:pPr>
        <w:pStyle w:val="Heading2"/>
      </w:pPr>
      <w:r>
        <w:t>Response 2</w:t>
      </w:r>
    </w:p>
    <w:p>
      <w:r>
        <w:t>The methods for employing height alteration of a tower crane include: (1) Following Regulation 7H of the LALGR, the owner should ensure that erection, dismantling, and height alteration operations are carried out under the supervision of a competent person. This individual should possess qualifications and experience in carrying out erection, dismantling, telescoping/climbing of a tower crane, and the hoisting of materials, tools, and equipment related to the aforesaid work. (2) A tower crane with a static base can be set at varying heights up to its maximum free-standing height. It can also be extended beyond this limit by tying the crane back to the supporting structure. However, rail-mounted tower cranes have a larger area of coverage as they can travel along their tracks carrying their rated loads, but the height requirement should not exceed the free-standing height as recommended by the manufacturer. On the other hand, mobile tower cranes offer great inward reach without the long jib that would normally be required to reach over the top of the structure. (3) For crawler cranes and track-mounted tower cranes, similar considerations apply regarding mobility and adjustability in height alteration operations. It is essential to follow manufacturer guidelines and industry standards when employing these methods to ensure safe and efficient height alteration operations.</w:t>
      </w:r>
    </w:p>
    <w:p>
      <w:r>
        <w:t>Regarding lorry cranes, their safety operating load (S.O.L.) can vary depending on the orientation of the jib. Rapid rotating or over-extending the jib could decrease the S.O.L., making the crane unstable and potentially leading to an overturn. However, using a fly jib (a detachable jib) could increase the lifting distance; nevertheless, such modifications require reference to the manufacturer's manual and thorough examination by a competent examiner after installation.</w:t>
      </w:r>
    </w:p>
    <w:p>
      <w:pPr>
        <w:pStyle w:val="ListBullet"/>
      </w:pPr>
      <w:r>
        <w:rPr>
          <w:i/>
        </w:rPr>
        <w:t>Processing time: 14.98s</w:t>
      </w:r>
    </w:p>
    <w:p>
      <w:pPr>
        <w:pStyle w:val="ListBullet"/>
      </w:pPr>
      <w:r>
        <w:rPr>
          <w:i/>
        </w:rPr>
        <w:t>Response references: References</w:t>
        <w:br/>
        <w:t>CIC (2020) Lifting Safety Handbook.pdf</w:t>
        <w:br/>
        <w:t>LD (2011) Code of Practice for Safe Use of Tower Cranes.pdf</w:t>
      </w:r>
    </w:p>
    <w:p/>
    <w:p>
      <w:pPr>
        <w:pStyle w:val="Heading2"/>
      </w:pPr>
      <w:r>
        <w:t>Response 3</w:t>
      </w:r>
    </w:p>
    <w:p>
      <w:r>
        <w:t>There are several methods to employ height alteration of a tower crane, which can be categorized into two main approaches: top-slewing and luffing jib. Top-slewing involves rotating the entire crane around its vertical axis, while luffing jib refers to extending or retracting the boom in an inclined position.</w:t>
      </w:r>
    </w:p>
    <w:p>
      <w:r>
        <w:t>In general, tower cranes are designed to be free-standing up to a specified height. If this height is to be exceeded, the tower of the crane should be securely anchored at the appropriate levels. Some rail-mounted tower cranes may be used as static machines up to a specified height which is greater than their free-standing (travelling) height.</w:t>
      </w:r>
    </w:p>
    <w:p>
      <w:r>
        <w:t>The lifting capacity of a tower crane depends on the distance that the jib can reach. It is more appropriate to describe the lifting capacity of a tower crane in terms of the jib-end capacity, which is the lifting capacity at the maximum reach of the hook block from the center of the tower mast.</w:t>
      </w:r>
    </w:p>
    <w:p>
      <w:r>
        <w:t>To ensure safe and efficient operation during height alteration procedures, it's essential to consult relevant industry standards and follow manufacturer guidelines. The International Organization for Standardization (ISO) provides guidelines for the safe use of tower cranes.</w:t>
      </w:r>
    </w:p>
    <w:p>
      <w:r>
        <w:t>When employing height alteration, there are specific considerations that need to be taken into account, including ensuring proper counterbalance weights, maintaining correct boom angle, and implementing adequate safety measures to prevent accidents or damage to the crane or surrounding structures.</w:t>
      </w:r>
    </w:p>
    <w:p>
      <w:r>
        <w:t>In some cases, a hybrid metaheuristic algorithm may be proposed for operation strategy based on the parameters of the in-between edges. However, this should not be done without considering the specific requirements and conditions of the project, such as the height of all modules being 3150mm, thus h was assumed to be 4000mm.</w:t>
      </w:r>
    </w:p>
    <w:p>
      <w:r>
        <w:t>In summary, there are various methods to employ height alteration of a tower crane, which depend on factors such as site conditions, lifting requirements, and operational constraints. It's essential to consult relevant industry standards and follow manufacturer guidelines to ensure safe and efficient operation during height alteration procedures.</w:t>
      </w:r>
    </w:p>
    <w:p>
      <w:pPr>
        <w:pStyle w:val="ListBullet"/>
      </w:pPr>
      <w:r>
        <w:rPr>
          <w:i/>
        </w:rPr>
        <w:t>Processing time: 15.00s</w:t>
      </w:r>
    </w:p>
    <w:p>
      <w:pPr>
        <w:pStyle w:val="ListBullet"/>
      </w:pPr>
      <w:r>
        <w:rPr>
          <w:i/>
        </w:rPr>
        <w:t>Response references: References</w:t>
        <w:br/>
        <w:t>CIC (2022) Heavy Lifting Operation for MiC Projects.pdf</w:t>
        <w:br/>
        <w:t>LD (2011) Code of Practice for Safe Use of Tower Cranes.pdf</w:t>
        <w:br/>
        <w:t>2022 Zhu et al. (AiC) AI-based crane-lift path planning.pdf</w:t>
      </w:r>
    </w:p>
    <w:p>
      <w:r>
        <w:br w:type="page"/>
      </w:r>
    </w:p>
    <w:p>
      <w:pPr>
        <w:pStyle w:val="Heading1"/>
      </w:pPr>
      <w:r>
        <w:t>Query 17: What are the responsibilities of mobile crane operators?</w:t>
      </w:r>
    </w:p>
    <w:p>
      <w:r>
        <w:rPr>
          <w:b/>
        </w:rPr>
        <w:t xml:space="preserve">References: </w:t>
      </w:r>
      <w:r>
        <w:t>LD (2017) Code of Practice for Safe Use of Mobile Cranes</w:t>
      </w:r>
    </w:p>
    <w:p>
      <w:pPr>
        <w:pStyle w:val="Heading2"/>
      </w:pPr>
      <w:r>
        <w:t>Response 1</w:t>
      </w:r>
    </w:p>
    <w:p>
      <w:r>
        <w:t>Mobile crane operators have several key responsibilities when it comes to heavy lifting operations on construction sites. Firstly, they must ensure that all safety precautions and procedures are in place before commencing any lift operation.</w:t>
      </w:r>
    </w:p>
    <w:p>
      <w:r>
        <w:t>The CoP for Safe Use of Mobile Cranes (LD, 2017b) emphasizes the importance of thorough risk assessments, verifying load weights and dimensions, and configuring the crane's jib and counterweight accordingly. This includes conducting regular checks on the crane's mechanical condition and ensuring that all safety features are functioning properly.</w:t>
      </w:r>
    </w:p>
    <w:p>
      <w:r>
        <w:t>Operators should also be aware of their surroundings at all times, including nearby obstacles, overhead power lines, and other site hazards that could compromise the stability or safety of the lift. The CoP for Safe Use of Mobile Cranes (LD, 2017b) highlights the need for operators to maintain a safe distance from buildings, trees, and other structures.</w:t>
      </w:r>
    </w:p>
    <w:p>
      <w:r>
        <w:t>Furthermore, mobile crane operators should be trained in emergency procedures, including responding to sudden load drops or equipment failures. They must also know how to properly operate the crane's controls and safety features, as well as adhere to manufacturer guidelines and industry standards for safe operating practices.</w:t>
      </w:r>
    </w:p>
    <w:p>
      <w:r>
        <w:t>In terms of selecting a suitable mobile crane for a particular job, operators should consider factors such as the weight and size of the load, the height and stability required, and any potential site hazards or obstacles. The CoP for Safe Use of Mobile Cranes (LD, 2017b) provides guidance on choosing the right crane type and configuration for the task at hand.</w:t>
      </w:r>
    </w:p>
    <w:p>
      <w:r>
        <w:t>By fulfilling these responsibilities and adhering to industry standards and guidelines, mobile crane operators can help prevent accidents and ensure successful heavy lifting operations on construction sites.</w:t>
      </w:r>
    </w:p>
    <w:p>
      <w:pPr>
        <w:pStyle w:val="ListBullet"/>
      </w:pPr>
      <w:r>
        <w:rPr>
          <w:i/>
        </w:rPr>
        <w:t>Processing time: 14.04s</w:t>
      </w:r>
    </w:p>
    <w:p>
      <w:pPr>
        <w:pStyle w:val="ListBullet"/>
      </w:pPr>
      <w:r>
        <w:rPr>
          <w:i/>
        </w:rPr>
        <w:t>Response references: References</w:t>
        <w:br/>
        <w:t>CIC (2022) Heavy Lifting Operation for MiC Projects.pdf</w:t>
      </w:r>
    </w:p>
    <w:p/>
    <w:p>
      <w:pPr>
        <w:pStyle w:val="Heading2"/>
      </w:pPr>
      <w:r>
        <w:t>Response 2</w:t>
      </w:r>
    </w:p>
    <w:p>
      <w:r>
        <w:t>Mobile crane operators have several key responsibilities to ensure safe and efficient lifting operations. Firstly, they must conduct a thorough risk assessment before commencing any lift operation, taking into account factors such as site conditions, load weights, heights, and distances. This includes identifying potential hazards and developing strategies to mitigate them. Secondly, operators must accurately calculate the crane's capacity, ensuring that it can handle the maximum weight or dimension of the load without compromising its structural integrity. They should also verify that all safety devices are functioning correctly, such as automatic safe load indicators (ASLI) and overload limit switches. Thirdly, operators must maintain constant communication with the slinger/signaller during lifts, following established hand signals and radio/telephone protocols to ensure seamless coordination. Additionally, they must regularly inspect and test their crane's components, including brakes, hoists, and ropes, as per manufacturer guidelines or industry standards. By fulfilling these responsibilities, mobile crane operators can minimize risks, prevent accidents, and optimize lifting performance on construction sites.</w:t>
      </w:r>
    </w:p>
    <w:p>
      <w:pPr>
        <w:pStyle w:val="ListBullet"/>
      </w:pPr>
      <w:r>
        <w:rPr>
          <w:i/>
        </w:rPr>
        <w:t>Processing time: 10.82s</w:t>
      </w:r>
    </w:p>
    <w:p/>
    <w:p>
      <w:pPr>
        <w:pStyle w:val="Heading2"/>
      </w:pPr>
      <w:r>
        <w:t>Response 3</w:t>
      </w:r>
    </w:p>
    <w:p>
      <w:r>
        <w:t>Mobile crane operators have a range of critical responsibilities that ensure safe and efficient lifting operations. They must conduct a risk assessment before commencing work, taking care of the safety of all workers involved and other persons who may be affected by the lifting operation.</w:t>
      </w:r>
    </w:p>
    <w:p>
      <w:r>
        <w:t>Operators should select, provide, and use a suitable mobile crane and equipment for the job requirements. The crane's basic characteristics should match the job's requirements to prevent unsafe conditions and accidents.</w:t>
      </w:r>
    </w:p>
    <w:p>
      <w:r>
        <w:t>Mobile crane operators must ensure that the crane is properly maintained, examined, and tested, with accurate records kept in a log-book by a competent examiner or mechanic. They must also provide properly trained and competent personnel who have been made aware of their relevant responsibilities under Section 6A &amp; 6B of the FIUO.</w:t>
      </w:r>
    </w:p>
    <w:p>
      <w:r>
        <w:t>During operations, operators should exercise caution when handling loads near hazards such as overhead electric lines. They must be familiar with the manufacturer's instructions for the crane they are operating and follow established procedures for height alteration, such as those outlined in the LALGR Code of Practice on Safe Use of Tower Cranes.</w:t>
      </w:r>
    </w:p>
    <w:p>
      <w:r>
        <w:t>Operators must also ensure that all personnel involved in the operation are adequately trained and instructed in their duties. Accurate records of operations, including load weights and heights, should be maintained, and any incidents or near-misses reported to management for investigation.</w:t>
      </w:r>
    </w:p>
    <w:p>
      <w:r>
        <w:t>By fulfilling these responsibilities, mobile crane operators can minimize risks and optimize lifting efficiency on construction sites.</w:t>
      </w:r>
    </w:p>
    <w:p>
      <w:pPr>
        <w:pStyle w:val="ListBullet"/>
      </w:pPr>
      <w:r>
        <w:rPr>
          <w:i/>
        </w:rPr>
        <w:t>Processing time: 14.33s</w:t>
      </w:r>
    </w:p>
    <w:p>
      <w:pPr>
        <w:pStyle w:val="ListBullet"/>
      </w:pPr>
      <w:r>
        <w:rPr>
          <w:i/>
        </w:rPr>
        <w:t>Response references: References</w:t>
        <w:br/>
        <w:t>LD (2017) Code of Practice for Safe Use of Mobile Cranes.pdf</w:t>
        <w:br/>
        <w:t>CIC (2022) Heavy Lifting Operation for MiC Projects.pdf</w:t>
      </w:r>
    </w:p>
    <w:p>
      <w:r>
        <w:br w:type="page"/>
      </w:r>
    </w:p>
    <w:p>
      <w:pPr>
        <w:pStyle w:val="Heading1"/>
      </w:pPr>
      <w:r>
        <w:t>Query 18: How to select a mobile crane?</w:t>
      </w:r>
    </w:p>
    <w:p>
      <w:r>
        <w:rPr>
          <w:b/>
        </w:rPr>
        <w:t xml:space="preserve">References: </w:t>
      </w:r>
      <w:r>
        <w:t>LD (2017) Code of Practice for Safe Use of Mobile Cranes</w:t>
      </w:r>
    </w:p>
    <w:p>
      <w:pPr>
        <w:pStyle w:val="Heading2"/>
      </w:pPr>
      <w:r>
        <w:t>Response 1</w:t>
      </w:r>
    </w:p>
    <w:p>
      <w:r>
        <w:t>To select a suitable mobile crane, several factors should be considered. Firstly, the type of lifting operation required must be determined. This includes the weight and size of the load, as well as any special requirements such as proximity hazards or limited access areas.</w:t>
      </w:r>
    </w:p>
    <w:p>
      <w:r>
        <w:t>Next, it is essential to evaluate site-specific conditions like terrain, weather, and space constraints to ensure that the selected crane can safely operate within those parameters. Additionally, regulatory compliance is crucial; therefore, check if the proposed crane meets relevant national or international safety standards, such as EN 13135 for tower cranes or EN 12077 for mobile cranes.</w:t>
      </w:r>
    </w:p>
    <w:p>
      <w:r>
        <w:t>Furthermore, consider the operator's experience and training level with similar cranes, as this can significantly impact the suitability of the selected crane model. A thorough risk assessment and feasibility study can help identify potential issues and ensure that the selected crane meets all necessary requirements.</w:t>
      </w:r>
    </w:p>
    <w:p>
      <w:r>
        <w:t>Mobile cranes must be properly selected to suit the job; if the crane's basic characteristics do not match the job's requirements, unsafe conditions will be created and accidents are prone to happen. Therefore, reference should be made to details of different crane types and their operational characteristics for a particular application.</w:t>
      </w:r>
    </w:p>
    <w:p>
      <w:r>
        <w:t>It is also important to consider budget constraints and availability of spare parts during the selection process. Manufacturer's recommendations should be strictly followed for each specific usage, especially when working loads need to be reduced in accordance with the duty conditions of a mobile crane.</w:t>
      </w:r>
    </w:p>
    <w:p>
      <w:pPr>
        <w:pStyle w:val="ListBullet"/>
      </w:pPr>
      <w:r>
        <w:rPr>
          <w:i/>
        </w:rPr>
        <w:t>Processing time: 13.34s</w:t>
      </w:r>
    </w:p>
    <w:p>
      <w:pPr>
        <w:pStyle w:val="ListBullet"/>
      </w:pPr>
      <w:r>
        <w:rPr>
          <w:i/>
        </w:rPr>
        <w:t>Response references: References</w:t>
        <w:br/>
        <w:t>LD (2017) Code of Practice for Safe Use of Mobile Cranes.pdf</w:t>
        <w:br/>
        <w:t>2022 Zhu et al. (AiC) AI-based crane-lift path planning.pdf</w:t>
      </w:r>
    </w:p>
    <w:p/>
    <w:p>
      <w:pPr>
        <w:pStyle w:val="Heading2"/>
      </w:pPr>
      <w:r>
        <w:t>Response 2</w:t>
      </w:r>
    </w:p>
    <w:p>
      <w:r>
        <w:t>Selecting the right mobile crane for a construction project involves several key considerations. Firstly, it is essential to assess the site conditions, including ground bearing capacity, proximity hazards such as power lines and overhead obstacles, and access restrictions that may impact crane placement or operation.</w:t>
      </w:r>
    </w:p>
    <w:p>
      <w:r>
        <w:t>The type of load being lifted should also be considered, taking into account its weight, size, shape, and center of gravity. This information will help determine the required lifting capacity, boom length, and jib configuration of the mobile crane.</w:t>
      </w:r>
    </w:p>
    <w:p>
      <w:r>
        <w:t>Additionally, factors such as wind speed, temperature, and humidity can affect the crane's performance and safety. It is crucial to select a crane that meets or exceeds these requirements while also considering operational aspects like fuel efficiency, maintenance costs, and operator comfort.</w:t>
      </w:r>
    </w:p>
    <w:p>
      <w:r>
        <w:t>Furthermore, ensuring compliance with local regulations and industry standards, such as those outlined in the Code of Practice for Safe Use of Tower Cranes (LD 2017), is vital. Finally, selecting a reputable manufacturer and supplier that provides adequate training, spare parts, and technical support can help minimize downtime and ensure the safe operation of the mobile crane throughout its lifespan.</w:t>
      </w:r>
    </w:p>
    <w:p>
      <w:r>
        <w:t>Mobile cranes can be broadly classified into two types: crawler-mounted cranes and truck-mounted cranes. Crawler-mounted cranes are mounted on crawler-tracked chassis and are ideal for operating in areas with poor ground bearing capacity or limited access. They have a large ground-bearing area, which prevents the crane from sinking into soft or unpaved ground, enhancing its operational stability.</w:t>
      </w:r>
    </w:p>
    <w:p>
      <w:r>
        <w:t>Truck-mounted cranes, on the other hand, are mounted on truck axles and are suitable for operations where mobility is required. Both types of mobile cranes should be considered based on site-specific requirements, taking into account factors such as load size and weight, wind conditions, and access restrictions.</w:t>
      </w:r>
    </w:p>
    <w:p>
      <w:r>
        <w:t>The competent person responsible for inspecting a mobile crane or lifting gear should have the responsibility to ensure that the crane has received proper regular inspection according to the schedule set under the safe system of work. This individual should be an experienced mechanic with properly trained in crane operation and maintenance, familiar with hazards, limitations, and safety precautions associated with crane operation.</w:t>
      </w:r>
    </w:p>
    <w:p>
      <w:r>
        <w:t>A responsible person should be appointed by the owner to have overall control of the lifting operation. This appointed person should ensure that the competent person is aware of their responsibilities and should conduct inspections on mobile cranes and tests in accordance with the manufacturer's instructions.</w:t>
      </w:r>
    </w:p>
    <w:p>
      <w:pPr>
        <w:pStyle w:val="ListBullet"/>
      </w:pPr>
      <w:r>
        <w:rPr>
          <w:i/>
        </w:rPr>
        <w:t>Processing time: 15.49s</w:t>
      </w:r>
    </w:p>
    <w:p>
      <w:pPr>
        <w:pStyle w:val="ListBullet"/>
      </w:pPr>
      <w:r>
        <w:rPr>
          <w:i/>
        </w:rPr>
        <w:t>Response references: References</w:t>
        <w:br/>
        <w:t>LD (2017) Code of Practice for Safe Use of Mobile Cranes.pdf</w:t>
      </w:r>
    </w:p>
    <w:p/>
    <w:p>
      <w:pPr>
        <w:pStyle w:val="Heading2"/>
      </w:pPr>
      <w:r>
        <w:t>Response 3</w:t>
      </w:r>
    </w:p>
    <w:p>
      <w:r>
        <w:t xml:space="preserve">Selecting the right mobile crane for a construction project requires careful consideration of several factors. Here are some key steps to follow: </w:t>
      </w:r>
    </w:p>
    <w:p>
      <w:r>
        <w:t xml:space="preserve">1. </w:t>
      </w:r>
      <w:r>
        <w:rPr>
          <w:b/>
        </w:rPr>
        <w:t>Determine the lifting capacity required</w:t>
      </w:r>
      <w:r>
        <w:t>: Calculate the maximum weight that needs to be lifted and consider any additional loads such as wind resistance or environmental conditions.</w:t>
      </w:r>
    </w:p>
    <w:p>
      <w:r>
        <w:t xml:space="preserve">2. </w:t>
      </w:r>
      <w:r>
        <w:rPr>
          <w:b/>
        </w:rPr>
        <w:t>Assess the height and distance requirements</w:t>
      </w:r>
      <w:r>
        <w:t>: Evaluate the height and distance between the crane's hook and the load being lifted, ensuring it can safely operate within these parameters.</w:t>
      </w:r>
    </w:p>
    <w:p>
      <w:r>
        <w:t xml:space="preserve">3. </w:t>
      </w:r>
      <w:r>
        <w:rPr>
          <w:b/>
        </w:rPr>
        <w:t>Choose a suitable crane type</w:t>
      </w:r>
      <w:r>
        <w:t>: Select from tower cranes, telescopic cranes, crawler-mounted cranes, or truck-mounted cranes based on site conditions, space constraints, and specific project requirements.</w:t>
      </w:r>
    </w:p>
    <w:p>
      <w:r>
        <w:t xml:space="preserve">4. </w:t>
      </w:r>
      <w:r>
        <w:rPr>
          <w:b/>
        </w:rPr>
        <w:t>Consider ground conditions</w:t>
      </w:r>
      <w:r>
        <w:t>: Ensure the selected crane is designed for operation on the site's soil type and can withstand potential settlement or uneven terrain.</w:t>
      </w:r>
    </w:p>
    <w:p>
      <w:r>
        <w:t xml:space="preserve">5. </w:t>
      </w:r>
      <w:r>
        <w:rPr>
          <w:b/>
        </w:rPr>
        <w:t>Evaluate accessibility and maneuverability</w:t>
      </w:r>
      <w:r>
        <w:t>: Assess the crane's ability to access the desired location, considering factors like narrow streets, tight corners, or restricted areas.</w:t>
      </w:r>
    </w:p>
    <w:p>
      <w:r>
        <w:t xml:space="preserve">6. </w:t>
      </w:r>
      <w:r>
        <w:rPr>
          <w:b/>
        </w:rPr>
        <w:t>Check operator qualifications and training</w:t>
      </w:r>
      <w:r>
        <w:t>: Ensure that the crane operator is properly trained, experienced, and certified to operate the selected crane type.</w:t>
      </w:r>
    </w:p>
    <w:p>
      <w:r>
        <w:t xml:space="preserve">7. </w:t>
      </w:r>
      <w:r>
        <w:rPr>
          <w:b/>
        </w:rPr>
        <w:t>Review local regulations and codes of practice</w:t>
      </w:r>
      <w:r>
        <w:t>: Familiarize yourself with relevant building codes, safety standards, and industry guidelines specific to your location, such as those outlined in the LD (2011) Code of Practice for Safe Use of Tower Cranes or the Hong Kong Government's Construction Industry Council guidelines.</w:t>
      </w:r>
    </w:p>
    <w:p>
      <w:r>
        <w:t xml:space="preserve">8. </w:t>
      </w:r>
      <w:r>
        <w:rPr>
          <w:b/>
        </w:rPr>
        <w:t>Conduct a thorough risk assessment</w:t>
      </w:r>
      <w:r>
        <w:t>: Identify potential hazards associated with the selected crane, including operator error, equipment failure, and environmental factors like wind or weather conditions.</w:t>
      </w:r>
    </w:p>
    <w:p>
      <w:r>
        <w:t>By following these steps, you can ensure that your chosen mobile crane is suitable for the project requirements, site conditions, and operator capabilities, minimizing the risk of accidents and ensuring safe lifting operations.</w:t>
      </w:r>
    </w:p>
    <w:p>
      <w:pPr>
        <w:pStyle w:val="ListBullet"/>
      </w:pPr>
      <w:r>
        <w:rPr>
          <w:i/>
        </w:rPr>
        <w:t>Processing time: 14.16s</w:t>
      </w:r>
    </w:p>
    <w:p>
      <w:r>
        <w:br w:type="page"/>
      </w:r>
    </w:p>
    <w:p>
      <w:pPr>
        <w:pStyle w:val="Heading1"/>
      </w:pPr>
      <w:r>
        <w:t>Query 19: What safety features should be provided to mobile cranes for the sake of safe operation?</w:t>
      </w:r>
    </w:p>
    <w:p>
      <w:r>
        <w:rPr>
          <w:b/>
        </w:rPr>
        <w:t xml:space="preserve">References: </w:t>
      </w:r>
      <w:r>
        <w:t>LD (2017) Code of Practice for Safe Use of Mobile Cranes</w:t>
      </w:r>
    </w:p>
    <w:p>
      <w:pPr>
        <w:pStyle w:val="Heading2"/>
      </w:pPr>
      <w:r>
        <w:t>Response 1</w:t>
      </w:r>
    </w:p>
    <w:p>
      <w:r>
        <w:t>To ensure safe operation, mobile cranes should be equipped with several key safety features. Firstly, regular inspections and maintenance should be conducted to ensure that all safety features are functioning properly. Management and planning of the lifting operation of mobile cranes should also be emphasized to prevent accidents.</w:t>
      </w:r>
    </w:p>
    <w:p>
      <w:r>
        <w:t>Reference is made to relevant Hong Kong legislation, in particular Sections 6A &amp; 6B of the Factories and Industrial Undertakings Ordinance (Cap. ...). These sections highlight the importance of proper selection and use of mobile cranes to match the job's requirements, as unsafe conditions will be created if the crane's basic characteristics do not match the job.</w:t>
      </w:r>
    </w:p>
    <w:p>
      <w:r>
        <w:t>Furthermore, consideration should be given to the type of mobile cranes to be used against the job requirements for a particular application. Different types of cranes possess certain basic characteristics which will usually dictate the one most suited to a particular application. Each class of cranes has its own operational characteristics that should be taken into account when selecting a crane for a specific task.</w:t>
      </w:r>
    </w:p>
    <w:p>
      <w:r>
        <w:t>Additionally, guidance on the selection, safe use, and specific precautions when mobile cranes are operating within a workplace should be followed. This includes ensuring that operators, slingers, and signallers have received proper training and are familiar with the crane's operation and safety features.</w:t>
      </w:r>
    </w:p>
    <w:p>
      <w:r>
        <w:t>In terms of general hazards encountered in operating tower cranes, consideration should be given to the "DOs" and "DON'Ts". These include following established procedures for the safe use of tower cranes, being aware of potential hazards such as overloading or incorrect placement of loads, and taking necessary precautions to prevent accidents.</w:t>
      </w:r>
    </w:p>
    <w:p>
      <w:r>
        <w:t>Finally, reference is made to relevant documentation which provides guidance on the safe use and operation of mobile cranes. This includes information on management and planning of lifting operations, requirements for operators, slingers, and signallers, siting, erection, dismantling, maintenance, and testing of mobile cranes.</w:t>
      </w:r>
    </w:p>
    <w:p>
      <w:pPr>
        <w:pStyle w:val="ListBullet"/>
      </w:pPr>
      <w:r>
        <w:rPr>
          <w:i/>
        </w:rPr>
        <w:t>Processing time: 15.45s</w:t>
      </w:r>
    </w:p>
    <w:p>
      <w:pPr>
        <w:pStyle w:val="ListBullet"/>
      </w:pPr>
      <w:r>
        <w:rPr>
          <w:i/>
        </w:rPr>
        <w:t>Response references: References</w:t>
        <w:br/>
        <w:t>LD (2017) Code of Practice for Safe Use of Mobile Cranes.pdf</w:t>
        <w:br/>
        <w:t>HKHA (2010) Good Practice Promotion Kit - Lifting Operation of Tower Crane.pdf</w:t>
      </w:r>
    </w:p>
    <w:p/>
    <w:p>
      <w:pPr>
        <w:pStyle w:val="Heading2"/>
      </w:pPr>
      <w:r>
        <w:t>Response 2</w:t>
      </w:r>
    </w:p>
    <w:p>
      <w:r>
        <w:t>To ensure safe operation, mobile cranes should provide several key safety features. Firstly, a stable and level base is essential, ensuring that the crane's center of gravity remains within its working radius. This can be achieved by installing outriggers or stabilizers on uneven surfaces.</w:t>
      </w:r>
    </w:p>
    <w:p>
      <w:r>
        <w:t>According to the construction safety guidelines, establishing a safe system of work and undertaking a task-specific risk assessment are crucial before commencing any works involving mobile cranes. Providing suitable method statements for the operation is also essential.</w:t>
      </w:r>
    </w:p>
    <w:p>
      <w:r>
        <w:t>In terms of management and planning, the code provides guidance on the safe use and operation of mobile cranes to ensure the safety of personnel working at or nearby those cranes. This includes requirements for operators, slingers, and signallers, as well as siting, erection, dismantling, maintenance, and testing of mobile cranes.</w:t>
      </w:r>
    </w:p>
    <w:p>
      <w:r>
        <w:t>A load moment indicator (LMI) is crucial for monitoring the crane's lifting capacity and ensuring that it does not exceed its maximum load moment. The LMI should provide audible and visual warnings when approaching critical conditions.</w:t>
      </w:r>
    </w:p>
    <w:p>
      <w:r>
        <w:t>Regular maintenance and inspection schedules should be established to ensure that all safety features are functioning correctly and that any potential issues are addressed promptly.</w:t>
      </w:r>
    </w:p>
    <w:p>
      <w:r>
        <w:t>In addition, clear signage, barriers, or fencing can help maintain a safe operating environment by restricting access to the crane operator and preventing obstacles or tripping hazards near the working area. This aligns with the code's guidance on site logistics, setup requirements, and estimated downtime due to breakdowns.</w:t>
      </w:r>
    </w:p>
    <w:p>
      <w:r>
        <w:t>By providing these essential safety features and following best practices, mobile cranes can operate safely and efficiently while minimizing the risk of accidents.</w:t>
      </w:r>
    </w:p>
    <w:p>
      <w:pPr>
        <w:pStyle w:val="ListBullet"/>
      </w:pPr>
      <w:r>
        <w:rPr>
          <w:i/>
        </w:rPr>
        <w:t>Processing time: 14.91s</w:t>
      </w:r>
    </w:p>
    <w:p>
      <w:pPr>
        <w:pStyle w:val="ListBullet"/>
      </w:pPr>
      <w:r>
        <w:rPr>
          <w:i/>
        </w:rPr>
        <w:t>Response references: References</w:t>
        <w:br/>
        <w:t>LD (2017) Code of Practice for Safe Use of Mobile Cranes.pdf</w:t>
        <w:br/>
        <w:t>CIC (2022) Heavy Lifting Operation for MiC Projects.pdf</w:t>
        <w:br/>
        <w:t>HKHA (2010) Good Practice Promotion Kit - Lifting Operation of Tower Crane.pdf</w:t>
      </w:r>
    </w:p>
    <w:p/>
    <w:p>
      <w:pPr>
        <w:pStyle w:val="Heading2"/>
      </w:pPr>
      <w:r>
        <w:t>Response 3</w:t>
      </w:r>
    </w:p>
    <w:p>
      <w:r>
        <w:t>To ensure safe operation, mobile cranes should be equipped with several key safety features. Firstly, a secure jib stop or overload limiter should be fitted at the maximum rated capacity of the crane to prevent overloading and damage to the structure. Additionally, an automatic load moment indicator (ALMI) system should be installed to monitor the actual load moment and prevent overloading. The ALMI system should also provide audible and visual warnings to the operator in case of overloading.</w:t>
      </w:r>
    </w:p>
    <w:p>
      <w:r>
        <w:t>Furthermore, a safe working load chart or other information about the maximum permissible working load should be clearly displayed on the crane, taking into account any special conditions that may affect its stability. Effective communication systems such as two-way radios or loud hailers should be provided for efficient coordination between the operator and signaller. Regular maintenance and inspection schedules should also be established to ensure that all safety features are functioning correctly at all times.</w:t>
      </w:r>
    </w:p>
    <w:p>
      <w:r>
        <w:t>It is essential to carry out preventive maintenance work on mobile cranes so that the risk of accidents due to breakdowns is reduced to a minimum. Manufacturer's instruction manuals recommend that specific tasks be carried out at stated intervals, which should be followed. Any repairs or replacement of components should be in accordance with the manufacturer's recommendations or specifications.</w:t>
      </w:r>
    </w:p>
    <w:p>
      <w:r>
        <w:t>In addition to statutory regulations, a record or log should be kept for all cranes, giving information such as diameter, length, and construction details of ropes, hours worked, adjustments, insulation checks, renewal of parts, thorough examinations, and repairs. The availability and source of replacement items should be checked and noted in the record.</w:t>
      </w:r>
    </w:p>
    <w:p>
      <w:r>
        <w:t>The decision on the use of mobile cranes depends on project specifications, such as height of building structure, overall building footprint, site logistics, availability of loading and unloading areas, module pick-up point, etc. Construction safety is the top priority, and it is everyone's responsibility to ensure that the "Life first" spirit is embedded into the whole project life cycle.</w:t>
      </w:r>
    </w:p>
    <w:p>
      <w:r>
        <w:t>A task-specific risk assessment should be undertaken, and hence providing suitable method statements for the operation, prior to commencement of the works. The Code provides guidance on the safe use and operation of mobile cranes to ensure the safety of personnel working at or nearby those cranes. It covers management and planning of the lifting operation of mobile cranes, requirements for operators, slingers, and signallers, siting, erection, dismantling, maintenance, and testing of mobile cranes.</w:t>
      </w:r>
    </w:p>
    <w:p>
      <w:r>
        <w:t>By providing these safety features, mobile cranes can operate safely and efficiently in construction environments.</w:t>
      </w:r>
    </w:p>
    <w:p>
      <w:pPr>
        <w:pStyle w:val="ListBullet"/>
      </w:pPr>
      <w:r>
        <w:rPr>
          <w:i/>
        </w:rPr>
        <w:t>Processing time: 16.26s</w:t>
      </w:r>
    </w:p>
    <w:p>
      <w:pPr>
        <w:pStyle w:val="ListBullet"/>
      </w:pPr>
      <w:r>
        <w:rPr>
          <w:i/>
        </w:rPr>
        <w:t>Response references: References</w:t>
        <w:br/>
        <w:t>LD (2017) Code of Practice for Safe Use of Mobile Cranes.pdf</w:t>
        <w:br/>
        <w:t>CIC (2022) Heavy Lifting Operation for MiC Projects.pdf</w:t>
      </w:r>
    </w:p>
    <w:p>
      <w:r>
        <w:br w:type="page"/>
      </w:r>
    </w:p>
    <w:p>
      <w:pPr>
        <w:pStyle w:val="Heading1"/>
      </w:pPr>
      <w:r>
        <w:t>Query 20: What are the crane standing or supporting conditions of the sitting of mobile cranes?</w:t>
      </w:r>
    </w:p>
    <w:p>
      <w:r>
        <w:rPr>
          <w:b/>
        </w:rPr>
        <w:t xml:space="preserve">References: </w:t>
      </w:r>
      <w:r>
        <w:t>LD (2017) Code of Practice for Safe Use of Mobile Cranes</w:t>
      </w:r>
    </w:p>
    <w:p>
      <w:pPr>
        <w:pStyle w:val="Heading2"/>
      </w:pPr>
      <w:r>
        <w:t>Response 1</w:t>
      </w:r>
    </w:p>
    <w:p>
      <w:r>
        <w:t>The crane standing or supporting conditions of a mobile crane refer to the foundation and anchorage system that provides stability and support for the crane. These conditions are critical in ensuring safe operation and preventing accidents.</w:t>
      </w:r>
    </w:p>
    <w:p>
      <w:r>
        <w:t>When setting up a mobile crane, particular attention should be paid to two factors: the crane standing or support conditions and the presence of proximity hazards. The crane's stabilizers or outriggers and jacks should be set before commencing erection or lifting operations. Crawler-mounted tower cranes require outriggers to be extended and jacks set when handling loads.</w:t>
      </w:r>
    </w:p>
    <w:p>
      <w:r>
        <w:t>A firm, level base with adequate bearing capacity to support the maximum operating load is essential for good standing or supporting conditions. The crane's foundation or anchorage system should also have sufficient structural strength to withstand wind and other environmental loads. Proper drainage and protection from water and weather conditions are also crucial.</w:t>
      </w:r>
    </w:p>
    <w:p>
      <w:r>
        <w:t>Mobile cranes must be properly selected to suit the job, taking into account their basic characteristics and operational requirements. Failure to comply with these requirements can lead to catastrophic consequences, including crane collapse or loss of control. Therefore, it is essential that all stakeholders involved in mobile crane operations prioritize the importance of proper standing or supporting conditions in their daily activities.</w:t>
      </w:r>
    </w:p>
    <w:p>
      <w:r>
        <w:t>In general, crawler-mounted tower cranes do not have the same freedom of mobility as crawler-mounted mobile cranes and should be set firm and level when handling their rated safe working loads. Reference should be made to the crane specification and manufacturer regarding conditions under which these machines may travel in their erected state.</w:t>
      </w:r>
    </w:p>
    <w:p>
      <w:pPr>
        <w:pStyle w:val="ListBullet"/>
      </w:pPr>
      <w:r>
        <w:rPr>
          <w:i/>
        </w:rPr>
        <w:t>Processing time: 15.59s</w:t>
      </w:r>
    </w:p>
    <w:p>
      <w:pPr>
        <w:pStyle w:val="ListBullet"/>
      </w:pPr>
      <w:r>
        <w:rPr>
          <w:i/>
        </w:rPr>
        <w:t>Response references: References</w:t>
        <w:br/>
        <w:t>LD (2017) Code of Practice for Safe Use of Mobile Cranes.pdf</w:t>
        <w:br/>
        <w:t>LD (2011) Code of Practice for Safe Use of Tower Cranes.pdf</w:t>
      </w:r>
    </w:p>
    <w:p/>
    <w:p>
      <w:pPr>
        <w:pStyle w:val="Heading2"/>
      </w:pPr>
      <w:r>
        <w:t>Response 2</w:t>
      </w:r>
    </w:p>
    <w:p>
      <w:r>
        <w:t>The crane standing or supporting conditions of the sitting of mobile cranes refer to the foundation and anchorage system that supports the weight of the crane, load, and environmental forces. These conditions are critical in ensuring the stability and safety of the crane operation.</w:t>
      </w:r>
    </w:p>
    <w:p>
      <w:r>
        <w:t>According to industry standards and codes of practice, a suitable standing condition should be selected based on factors such as ground bearing capacity, soil type, wind speed, and seismic activity. The sitting of mobile cranes can be classified into three types: (1) static standing, where the crane is fixed to the ground; (2) semi-static standing, where the crane is supported by temporary or permanent foundations that can absorb some movement; and (3) dynamic standing, where the crane operates on wheels or tracks that allow for movement during operation.</w:t>
      </w:r>
    </w:p>
    <w:p>
      <w:r>
        <w:t>Mobile cranes are typically constructed on static bases, which include in-situ base, on-own case, and climbing base. The in-situ base is mounted on special corner angles, frames, or an expandable tower section, cast into the concrete foundation block of the building as it is being constructed. The on-own base is mounted on its own base section or chassis, which sits on a concrete base with ballast. The climbing base is supported by the structure it is being used to construct, and to which it is attached by climbing frames and wedges.</w:t>
      </w:r>
    </w:p>
    <w:p>
      <w:r>
        <w:t>The height of the crane can be extended as the height of the structure increases by means of climbing supports attached to the frames. Climbing support can be metal ladders, rods, or tubes. Tower cranes are also characterized according to their mounting configuration, which includes static bases, rail-mounted units, and mobile units.</w:t>
      </w:r>
    </w:p>
    <w:p>
      <w:r>
        <w:t>Mobile cranes should not be used for piling operations, grabbing, magnet service, or any other duty that might impose excessive and/or indeterminate loading on the crane structure unless it is also designed for such operation. Working loads are often required to be reduced in accordance with the duty conditions of a mobile crane to be used for such duties.</w:t>
      </w:r>
    </w:p>
    <w:p>
      <w:r>
        <w:t>Each type of standing condition requires specific design considerations, such as foundation depth, anchorages, and tie-downs, to ensure the crane remains stable and secure throughout its operational life. It is essential to consult relevant industry standards, conduct site-specific assessments, and engage with experienced professionals for guidance on selecting the most suitable standing condition for a mobile crane in operation.</w:t>
      </w:r>
    </w:p>
    <w:p>
      <w:pPr>
        <w:pStyle w:val="ListBullet"/>
      </w:pPr>
      <w:r>
        <w:rPr>
          <w:i/>
        </w:rPr>
        <w:t>Processing time: 23.57s</w:t>
      </w:r>
    </w:p>
    <w:p>
      <w:pPr>
        <w:pStyle w:val="ListBullet"/>
      </w:pPr>
      <w:r>
        <w:rPr>
          <w:i/>
        </w:rPr>
        <w:t>Response references: References</w:t>
        <w:br/>
        <w:t>LD (2017) Code of Practice for Safe Use of Mobile Cranes.pdf</w:t>
        <w:br/>
        <w:t>CIC (2022) Heavy Lifting Operation for MiC Projects.pdf</w:t>
        <w:br/>
        <w:t>LD (2011) Code of Practice for Safe Use of Tower Cranes.pdf</w:t>
      </w:r>
    </w:p>
    <w:p/>
    <w:p>
      <w:pPr>
        <w:pStyle w:val="Heading2"/>
      </w:pPr>
      <w:r>
        <w:t>Response 3</w:t>
      </w:r>
    </w:p>
    <w:p>
      <w:r>
        <w:t>The crane standing or supporting conditions of the sitting of mobile cranes refer to the foundation, anchorage, and support system that provides stability and prevents overturning or movement of the crane during operation. A well-planned and executed foundation design is critical for ensuring the safety and efficiency of mobile cranes.</w:t>
      </w:r>
    </w:p>
    <w:p>
      <w:r>
        <w:t>Mobile cranes should only be operated on uniform, level, and firm ground with sufficient load-bearing capacity to withstand the maximum in-service loading of the crane. It is essential that the ground on which a crane stands has adequate bearing capacity, taking into account seasonal variations in ground conditions. The bearing capacity must not be exceeded under the most severe static and dynamic crane-loading conditions.</w:t>
      </w:r>
    </w:p>
    <w:p>
      <w:r>
        <w:t>The siting of the crane should be certified by a safety supervision personnel, considering factors such as wind loading and dynamic effects. For mobile cranes, reference can be made to the Code of Practice on Wind Effects in Hong Kong - 2004 issued by the Buildings Department. Crane manufacturer's data relating to the deadweight of the mobile crane and the dynamic forces that occur during operation should always be obtained for determining the maximum in-service loadings.</w:t>
      </w:r>
    </w:p>
    <w:p>
      <w:r>
        <w:t>In calculating the maximum bearing pressures of the crane on the ground or supporting surface, it is incorrect to assume an average value equal to total weight divided by the ground contact area. The maximum values would generally be far in excess of this average bearing pressure.</w:t>
      </w:r>
    </w:p>
    <w:p>
      <w:r>
        <w:t>Adequate preparation of the ground surface for fixed tower cranes should be carried out for safety reasons. It is essential that the ground on which a tower crane stands has adequate bearing capacity, taking into account seasonal variations in ground conditions. The bearing capacity must not be exceeded under the most severe static and dynamic crane-loading conditions.</w:t>
      </w:r>
    </w:p>
    <w:p>
      <w:r>
        <w:t>The siting of the crane, assessment of maximum loads, and design of foundations, supporting structures, and ancillary details should be certified by a safety supervision personnel.</w:t>
      </w:r>
    </w:p>
    <w:p>
      <w:pPr>
        <w:pStyle w:val="ListBullet"/>
      </w:pPr>
      <w:r>
        <w:rPr>
          <w:i/>
        </w:rPr>
        <w:t>Processing time: 16.78s</w:t>
      </w:r>
    </w:p>
    <w:p>
      <w:pPr>
        <w:pStyle w:val="ListBullet"/>
      </w:pPr>
      <w:r>
        <w:rPr>
          <w:i/>
        </w:rPr>
        <w:t>Response references: References</w:t>
        <w:br/>
        <w:t>LD (2017) Code of Practice for Safe Use of Mobile Cranes.pdf</w:t>
        <w:br/>
        <w:t>LD (2011) Code of Practice for Safe Use of Tower Cranes.pdf</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