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Model Responses: RAG-enhanced GPT-5.2</w:t>
      </w:r>
    </w:p>
    <w:p>
      <w:pPr>
        <w:pStyle w:val="Heading1"/>
      </w:pPr>
      <w:r>
        <w:t>Query 1: What is the Qualification and Experience of Specialist Contractors when considering Measures for Enh...</w:t>
      </w:r>
    </w:p>
    <w:p>
      <w:r>
        <w:rPr>
          <w:b/>
        </w:rPr>
        <w:t xml:space="preserve">References: </w:t>
      </w:r>
      <w:r>
        <w:t>CIC (2010) Guidelines on Safety of Tower Cranes</w:t>
      </w:r>
    </w:p>
    <w:p>
      <w:pPr>
        <w:pStyle w:val="Heading2"/>
      </w:pPr>
      <w:r>
        <w:t>Response 1</w:t>
      </w:r>
    </w:p>
    <w:p>
      <w:r>
        <w:t xml:space="preserve">When considering </w:t>
      </w:r>
      <w:r>
        <w:rPr>
          <w:b/>
        </w:rPr>
        <w:t>measures for enhancing the safety of tower cranes</w:t>
      </w:r>
      <w:r>
        <w:t xml:space="preserve">, the </w:t>
      </w:r>
      <w:r>
        <w:rPr>
          <w:b/>
        </w:rPr>
        <w:t>qualification and experience of specialist contractors</w:t>
      </w:r>
      <w:r>
        <w:t xml:space="preserve"> play a critical role in ensuring that installation, operation, maintenance, and dismantling are performed in accordance with the highest safety standards. In the context of construction planning, especially where tower cranes have an impact on site logistics and surrounding environments (including local traffic), the competence of these contractors directly affects both on-site and off-site safety outcomes.</w:t>
      </w:r>
    </w:p>
    <w:p>
      <w:r>
        <w:t xml:space="preserve">### 1. </w:t>
      </w:r>
      <w:r>
        <w:rPr>
          <w:b/>
        </w:rPr>
        <w:t>Qualifications of Specialist Contractors</w:t>
      </w:r>
      <w:r>
        <w:br/>
        <w:t>Specialist contractors responsible for tower crane activities should have:</w:t>
        <w:br/>
        <w:t xml:space="preserve">- </w:t>
      </w:r>
      <w:r>
        <w:rPr>
          <w:b/>
        </w:rPr>
        <w:t>Relevant Certifications and Licensing:</w:t>
      </w:r>
      <w:r>
        <w:t xml:space="preserve">  </w:t>
        <w:br/>
        <w:t xml:space="preserve">  - Possession of valid licenses or certifications recognized by regulatory authorities (e.g., lifting operations certification, crane erection/dismantling permits, rigging licenses).</w:t>
        <w:br/>
        <w:t xml:space="preserve">  - Certification of riggers, signalers, and crane operators as per local safety and construction regulations (e.g., OSHA, ISO 12480, EN 14439, or equivalent national standards).  </w:t>
        <w:br/>
        <w:t xml:space="preserve">- </w:t>
      </w:r>
      <w:r>
        <w:rPr>
          <w:b/>
        </w:rPr>
        <w:t>Documented Safety Management Systems:</w:t>
      </w:r>
      <w:r>
        <w:t xml:space="preserve">  </w:t>
        <w:br/>
        <w:t xml:space="preserve">  - An established Safety Management Plan that demonstrates procedures for crane selection, erection, maintenance, inspection, and emergency response.</w:t>
        <w:br/>
        <w:t xml:space="preserve">  - Compliance with recognized standards such as ISO 45001 (Occupational Health and Safety Management Systems).</w:t>
      </w:r>
    </w:p>
    <w:p>
      <w:r>
        <w:t xml:space="preserve">### 2. </w:t>
      </w:r>
      <w:r>
        <w:rPr>
          <w:b/>
        </w:rPr>
        <w:t>Experience of Specialist Contractors</w:t>
      </w:r>
      <w:r>
        <w:br/>
        <w:t>Experience ensures practical competence and the ability to anticipate site-specific risks:</w:t>
        <w:br/>
        <w:t xml:space="preserve">- </w:t>
      </w:r>
      <w:r>
        <w:rPr>
          <w:b/>
        </w:rPr>
        <w:t>Proven Track Record:</w:t>
      </w:r>
      <w:r>
        <w:t xml:space="preserve">  </w:t>
        <w:br/>
        <w:t xml:space="preserve">  Contractors should demonstrate prior experience with similar types, heights, and configurations of tower cranes, including those in constrained urban environments.</w:t>
        <w:br/>
        <w:t xml:space="preserve">- </w:t>
      </w:r>
      <w:r>
        <w:rPr>
          <w:b/>
        </w:rPr>
        <w:t>Technical Expertise in Complex Sites:</w:t>
      </w:r>
      <w:r>
        <w:t xml:space="preserve">  </w:t>
        <w:br/>
        <w:t xml:space="preserve">  - Experience in working near public roads, pedestrian pathways, and adjacent buildings where crane slewing or load movements may affect local traffic.</w:t>
        <w:br/>
        <w:t xml:space="preserve">  - Familiarity with coordination of crane operations within restricted sites where simultaneous construction activities and local vehicular movement occur.</w:t>
        <w:br/>
        <w:t xml:space="preserve">- </w:t>
      </w:r>
      <w:r>
        <w:rPr>
          <w:b/>
        </w:rPr>
        <w:t>Incident and Safety Performance Records:</w:t>
      </w:r>
      <w:r>
        <w:t xml:space="preserve">  </w:t>
        <w:br/>
        <w:t xml:space="preserve">  - A history of low incident rates and successful completion of projects without reportable crane-related accidents.</w:t>
        <w:br/>
        <w:t xml:space="preserve">  - Evidence of regular participation in safety audits and continuous improvement initiatives.</w:t>
      </w:r>
    </w:p>
    <w:p>
      <w:r>
        <w:t xml:space="preserve">### 3. </w:t>
      </w:r>
      <w:r>
        <w:rPr>
          <w:b/>
        </w:rPr>
        <w:t>Relevance to Safety Measures</w:t>
      </w:r>
      <w:r>
        <w:br/>
        <w:t>Qualified and experienced specialists contribute to enhanced safety by:</w:t>
        <w:br/>
        <w:t xml:space="preserve">- </w:t>
      </w:r>
      <w:r>
        <w:rPr>
          <w:b/>
        </w:rPr>
        <w:t>Accurate Crane Configuration and Planning:</w:t>
      </w:r>
      <w:r>
        <w:t xml:space="preserve">  </w:t>
        <w:br/>
        <w:t xml:space="preserve">  Experienced engineers ensure proper design of crane foundations, tie-ins, and load charts, reducing structural hazards.  </w:t>
        <w:br/>
        <w:t xml:space="preserve">- </w:t>
      </w:r>
      <w:r>
        <w:rPr>
          <w:b/>
        </w:rPr>
        <w:t>Effective Risk Assessment and Method Statements:</w:t>
      </w:r>
      <w:r>
        <w:t xml:space="preserve">  </w:t>
        <w:br/>
        <w:t xml:space="preserve">  Comprehensive lifting plans minimize risks of overturns, collisions, and mechanical failure, especially near traffic routes or public spaces.</w:t>
        <w:br/>
        <w:t xml:space="preserve">- </w:t>
      </w:r>
      <w:r>
        <w:rPr>
          <w:b/>
        </w:rPr>
        <w:t>Enhanced Coordination with Local Authorities:</w:t>
      </w:r>
      <w:r>
        <w:t xml:space="preserve">  </w:t>
        <w:br/>
        <w:t xml:space="preserve">  Skilled contractors manage crane scheduling, delivery routes, and lifting operations to reduce disruption and maintain traffic safety.</w:t>
        <w:br/>
        <w:t xml:space="preserve">- </w:t>
      </w:r>
      <w:r>
        <w:rPr>
          <w:b/>
        </w:rPr>
        <w:t>Ongoing Inspections and Maintenance:</w:t>
      </w:r>
      <w:r>
        <w:t xml:space="preserve">  </w:t>
        <w:br/>
        <w:t xml:space="preserve">  Qualified personnel conduct regular inspections in accordance with manufacturer and regulatory specifications, preventing mechanical failures during operation.</w:t>
      </w:r>
    </w:p>
    <w:p>
      <w:r>
        <w:t xml:space="preserve">### 4. </w:t>
      </w:r>
      <w:r>
        <w:rPr>
          <w:b/>
        </w:rPr>
        <w:t>Summary</w:t>
      </w:r>
      <w:r>
        <w:br/>
        <w:t xml:space="preserve">In short, only contractors with </w:t>
      </w:r>
      <w:r>
        <w:rPr>
          <w:b/>
        </w:rPr>
        <w:t>recognized qualifications, demonstrated technical competence, and a strong safety record</w:t>
      </w:r>
      <w:r>
        <w:t xml:space="preserve"> should be engaged for tower crane works. Their expertise ensures that all aspects of crane safety—from design and installation to operational management—are effectively controlled, thereby protecting workers, the public, and local traffic around the construction site.</w:t>
      </w:r>
    </w:p>
    <w:p>
      <w:pPr>
        <w:pStyle w:val="ListBullet"/>
      </w:pPr>
      <w:r>
        <w:rPr>
          <w:i/>
        </w:rPr>
        <w:t>Processing time: 96.63s</w:t>
      </w:r>
    </w:p>
    <w:p>
      <w:pPr>
        <w:pStyle w:val="ListBullet"/>
      </w:pPr>
      <w:r>
        <w:rPr>
          <w:i/>
        </w:rPr>
        <w:t>Response references: references</w:t>
        <w:br/>
        <w:t>Tam and Fung (2011) Tower crane safety in the construction industry - A Hong Kong study.pdf</w:t>
        <w:br/>
        <w:t>HKHA (2010) Good Practice Promotion Kit - Lifting Operation of Tower Crane.pdf</w:t>
        <w:br/>
        <w:t>Zhou et al. (2018) Tower crane safety on construction sites.pdf</w:t>
        <w:br/>
        <w:t>CIC (2010) Guidelines on Safety of Tower Cranes.pdf</w:t>
        <w:br/>
        <w:t>EN 14439</w:t>
        <w:br/>
        <w:t>CIC (2022) Heavy Lifting Operation for MiC Projects.pdf</w:t>
        <w:br/>
        <w:t>OSHA</w:t>
        <w:br/>
        <w:t>ISO 12480</w:t>
        <w:br/>
        <w:t>Zhang et al (2024) Systematic analysis of heavy lifting safety in high-rise modular construction.pdf</w:t>
        <w:br/>
        <w:t>ISO 45001</w:t>
        <w:br/>
        <w:t>LD (2011) Code of Practice for Safe Use of Tower Cranes.pdf</w:t>
      </w:r>
    </w:p>
    <w:p/>
    <w:p>
      <w:pPr>
        <w:pStyle w:val="Heading2"/>
      </w:pPr>
      <w:r>
        <w:t>Response 2</w:t>
      </w:r>
    </w:p>
    <w:p>
      <w:r>
        <w:t xml:space="preserve">When considering measures for </w:t>
      </w:r>
      <w:r>
        <w:rPr>
          <w:b/>
        </w:rPr>
        <w:t>enhancing the safety of tower cranes</w:t>
      </w:r>
      <w:r>
        <w:t xml:space="preserve">, the </w:t>
      </w:r>
      <w:r>
        <w:rPr>
          <w:b/>
        </w:rPr>
        <w:t>qualification and experience of specialist contractors</w:t>
      </w:r>
      <w:r>
        <w:t xml:space="preserve"> are critical factors in both planning and operational phases. These contractors are responsible for the safe erection, climbing, dismantling, and maintenance of cranes, as well as ensuring compliance with safety regulations and manufacturer requirements.</w:t>
      </w:r>
    </w:p>
    <w:p>
      <w:r>
        <w:t>Below are the key qualifications and experience requirements typically expected for specialist contractors involved in tower crane safety:</w:t>
      </w:r>
    </w:p>
    <w:p>
      <w:r>
        <w:t xml:space="preserve">### 1. </w:t>
      </w:r>
      <w:r>
        <w:rPr>
          <w:b/>
        </w:rPr>
        <w:t>Professional Qualifications</w:t>
      </w:r>
      <w:r>
        <w:br/>
        <w:t xml:space="preserve">- </w:t>
      </w:r>
      <w:r>
        <w:rPr>
          <w:b/>
        </w:rPr>
        <w:t>Relevant trade or engineering qualifications</w:t>
      </w:r>
      <w:r>
        <w:t xml:space="preserve">: Contractors should possess certifications in mechanical or structural engineering, lifting operations, or crane erection and maintenance.  </w:t>
        <w:br/>
        <w:t xml:space="preserve">- </w:t>
      </w:r>
      <w:r>
        <w:rPr>
          <w:b/>
        </w:rPr>
        <w:t>Accreditation by recognized authorities</w:t>
      </w:r>
      <w:r>
        <w:t>: In many jurisdictions, contractors must be registered or licensed by authorities such as the *Construction Industry Council (CIC)*, *Occupational Safety and Health Administration (OSHA)*, or equivalent bodies.</w:t>
        <w:br/>
        <w:t xml:space="preserve">- </w:t>
      </w:r>
      <w:r>
        <w:rPr>
          <w:b/>
        </w:rPr>
        <w:t>Safety management certification</w:t>
      </w:r>
      <w:r>
        <w:t>: Personnel should hold valid safety qualifications—such as *Construction Safety Officer* or *Lifting Supervisor* certificates, *Working at Height* certifications, and *Rigging and Slinging* competency cards.</w:t>
      </w:r>
    </w:p>
    <w:p>
      <w:r>
        <w:t xml:space="preserve">### 2. </w:t>
      </w:r>
      <w:r>
        <w:rPr>
          <w:b/>
        </w:rPr>
        <w:t>Relevant Experience</w:t>
      </w:r>
      <w:r>
        <w:br/>
        <w:t xml:space="preserve">- </w:t>
      </w:r>
      <w:r>
        <w:rPr>
          <w:b/>
        </w:rPr>
        <w:t>Proven track record</w:t>
      </w:r>
      <w:r>
        <w:t xml:space="preserve">: The specialist contractor must have extensive experience in tower crane erection, dismantling, and maintenance—preferably involving similar crane types, heights, and site conditions.  </w:t>
        <w:br/>
        <w:t xml:space="preserve">- </w:t>
      </w:r>
      <w:r>
        <w:rPr>
          <w:b/>
        </w:rPr>
        <w:t>Experience in confined or urban construction sites</w:t>
      </w:r>
      <w:r>
        <w:t xml:space="preserve">: Contractors should demonstrate experience managing risks associated with nearby buildings, power lines, and public areas, as well as coordinating site logistics to minimize risks to local traffic and pedestrians.  </w:t>
        <w:br/>
        <w:t xml:space="preserve">- </w:t>
      </w:r>
      <w:r>
        <w:rPr>
          <w:b/>
        </w:rPr>
        <w:t>Emergency response capability</w:t>
      </w:r>
      <w:r>
        <w:t>: The contractor must have prior experience in developing and implementing safe response procedures for incidents such as high wind conditions, mechanical breakdowns, and crane failures.</w:t>
      </w:r>
    </w:p>
    <w:p>
      <w:r>
        <w:t xml:space="preserve">### 3. </w:t>
      </w:r>
      <w:r>
        <w:rPr>
          <w:b/>
        </w:rPr>
        <w:t>Safety Management System and Competence</w:t>
      </w:r>
      <w:r>
        <w:br/>
        <w:t xml:space="preserve">- </w:t>
      </w:r>
      <w:r>
        <w:rPr>
          <w:b/>
        </w:rPr>
        <w:t>Comprehensive safety management system</w:t>
      </w:r>
      <w:r>
        <w:t xml:space="preserve">: The contractor should maintain documented procedures that align with regulatory requirements (such as ISO 45001 or local equivalents).  </w:t>
        <w:br/>
        <w:t xml:space="preserve">- </w:t>
      </w:r>
      <w:r>
        <w:rPr>
          <w:b/>
        </w:rPr>
        <w:t>Competent workforce</w:t>
      </w:r>
      <w:r>
        <w:t xml:space="preserve">: Personnel involved in crane operations must be trained and assessed regularly, including crane operators, riggers, signalmen, and maintenance technicians.  </w:t>
        <w:br/>
        <w:t xml:space="preserve">- </w:t>
      </w:r>
      <w:r>
        <w:rPr>
          <w:b/>
        </w:rPr>
        <w:t>Ongoing monitoring and inspection capability</w:t>
      </w:r>
      <w:r>
        <w:t>: The contractor must have experience conducting pre-operation checks, structural inspections, and third-party-verification processes.</w:t>
      </w:r>
    </w:p>
    <w:p>
      <w:r>
        <w:t xml:space="preserve">### 4. </w:t>
      </w:r>
      <w:r>
        <w:rPr>
          <w:b/>
        </w:rPr>
        <w:t>Coordination and Communication</w:t>
      </w:r>
      <w:r>
        <w:br/>
        <w:t xml:space="preserve">- </w:t>
      </w:r>
      <w:r>
        <w:rPr>
          <w:b/>
        </w:rPr>
        <w:t>Experience in coordinating with main contractors and engineers</w:t>
      </w:r>
      <w:r>
        <w:t xml:space="preserve">: Specialist contractors should demonstrate the ability to integrate with the overall construction safety plan, including traffic management and public safety measures.  </w:t>
        <w:br/>
        <w:t xml:space="preserve">- </w:t>
      </w:r>
      <w:r>
        <w:rPr>
          <w:b/>
        </w:rPr>
        <w:t>Knowledge of local regulations and logistics</w:t>
      </w:r>
      <w:r>
        <w:t>: Understanding local codes and traffic management requirements allows the contractor to reduce the impact of crane operations—such as delivery of large crane components or oversize loads—on surrounding road networks.</w:t>
      </w:r>
    </w:p>
    <w:p>
      <w:r>
        <w:t>### Summary</w:t>
        <w:br/>
        <w:t xml:space="preserve">In essence, </w:t>
      </w:r>
      <w:r>
        <w:rPr>
          <w:b/>
        </w:rPr>
        <w:t>specialist contractors</w:t>
      </w:r>
      <w:r>
        <w:t xml:space="preserve"> working with tower cranes must possess a combination of </w:t>
      </w:r>
      <w:r>
        <w:rPr>
          <w:b/>
        </w:rPr>
        <w:t>technical qualifications</w:t>
      </w:r>
      <w:r>
        <w:t xml:space="preserve">, </w:t>
      </w:r>
      <w:r>
        <w:rPr>
          <w:b/>
        </w:rPr>
        <w:t>demonstrable experience</w:t>
      </w:r>
      <w:r>
        <w:t xml:space="preserve">, and </w:t>
      </w:r>
      <w:r>
        <w:rPr>
          <w:b/>
        </w:rPr>
        <w:t>robust safety management practices</w:t>
      </w:r>
      <w:r>
        <w:t>. Their experience directly influences not only crane safety but also the safety of adjacent structures, workers, and the public. Engaging highly qualified specialists helps ensure that installation and operation proceed safely, efficiently, and with minimal disruptions to surrounding infrastructure, including local traffic.</w:t>
      </w:r>
    </w:p>
    <w:p>
      <w:r>
        <w:t>Would you like me to outline how these qualification and experience requirements should be verified during the pre-construction phase?</w:t>
      </w:r>
    </w:p>
    <w:p>
      <w:pPr>
        <w:pStyle w:val="ListBullet"/>
      </w:pPr>
      <w:r>
        <w:rPr>
          <w:i/>
        </w:rPr>
        <w:t>Processing time: 93.72s</w:t>
      </w:r>
    </w:p>
    <w:p>
      <w:pPr>
        <w:pStyle w:val="ListBullet"/>
      </w:pPr>
      <w:r>
        <w:rPr>
          <w:i/>
        </w:rPr>
        <w:t>Response references: references</w:t>
        <w:br/>
        <w:t>LD (2001) Guidance Notes on LALG.pdf</w:t>
        <w:br/>
        <w:t>Tam and Fung (2011) Tower crane safety in the construction industry - A Hong Kong study.pdf</w:t>
        <w:br/>
        <w:t>HKHA (2010) Good Practice Promotion Kit - Lifting Operation of Tower Crane.pdf</w:t>
        <w:br/>
        <w:t>Zhou et al. (2018) Tower crane safety on construction sites.pdf</w:t>
        <w:br/>
        <w:t>CIC (2010) Guidelines on Safety of Tower Cranes.pdf</w:t>
        <w:br/>
        <w:t>CIC (2022) Heavy Lifting Operation for MiC Projects.pdf</w:t>
        <w:br/>
        <w:t>Zhang et al (2024) Systematic analysis of heavy lifting safety in high-rise modular construction.pdf</w:t>
        <w:br/>
        <w:t>Occupational Safety and Health Administration (OSHA)</w:t>
        <w:br/>
        <w:t>ISO 45001</w:t>
        <w:br/>
        <w:t>LD (2011) Code of Practice for Safe Use of Tower Cranes.pdf</w:t>
        <w:br/>
        <w:t>Construction Industry Council (CIC)</w:t>
      </w:r>
    </w:p>
    <w:p/>
    <w:p>
      <w:pPr>
        <w:pStyle w:val="Heading2"/>
      </w:pPr>
      <w:r>
        <w:t>Response 3</w:t>
      </w:r>
    </w:p>
    <w:p>
      <w:r>
        <w:t xml:space="preserve">When considering </w:t>
      </w:r>
      <w:r>
        <w:rPr>
          <w:b/>
        </w:rPr>
        <w:t>measures for enhancing the safety of tower cranes</w:t>
      </w:r>
      <w:r>
        <w:t xml:space="preserve">, the </w:t>
      </w:r>
      <w:r>
        <w:rPr>
          <w:b/>
        </w:rPr>
        <w:t>qualification and experience of specialist contractors</w:t>
      </w:r>
      <w:r>
        <w:t xml:space="preserve"> is a critical factor, since the safe installation, operation, and dismantling of tower cranes depends on technical competence and knowledge of industry best practices.  </w:t>
      </w:r>
    </w:p>
    <w:p>
      <w:r>
        <w:t>Key qualification and experience requirements generally include:</w:t>
      </w:r>
    </w:p>
    <w:p>
      <w:r>
        <w:t xml:space="preserve">1. </w:t>
      </w:r>
      <w:r>
        <w:rPr>
          <w:b/>
        </w:rPr>
        <w:t>Formal Credentials &amp; Licensing</w:t>
      </w:r>
      <w:r>
        <w:t xml:space="preserve">  </w:t>
        <w:br/>
        <w:t xml:space="preserve">   - Contractors should hold appropriate licenses or certifications to operate, erect, and dismantle tower cranes, as required by local regulatory authorities.  </w:t>
        <w:br/>
        <w:t xml:space="preserve">   - They must demonstrate compliance with national or regional safety standards (e.g., OSHA in the U.S., BS/EN standards in Europe, or other jurisdiction-specific codes).  </w:t>
        <w:br/>
        <w:t xml:space="preserve">   - Crane operators within their teams should have nationally recognized operator certification.</w:t>
      </w:r>
    </w:p>
    <w:p>
      <w:r>
        <w:t xml:space="preserve">2. </w:t>
      </w:r>
      <w:r>
        <w:rPr>
          <w:b/>
        </w:rPr>
        <w:t>Technical and Safety Training</w:t>
      </w:r>
      <w:r>
        <w:t xml:space="preserve">  </w:t>
        <w:br/>
        <w:t xml:space="preserve">   - They must have undergone comprehensive training in tower crane erection procedures, load chart interpretation, rigging, signaling, and emergency rescue protocols.  </w:t>
        <w:br/>
        <w:t xml:space="preserve">   - Knowledge of structural engineering principles relevant to crane foundations, tie-ins, and stability is essential, especially when cranes are used in constrained urban environments.</w:t>
      </w:r>
    </w:p>
    <w:p>
      <w:r>
        <w:t xml:space="preserve">3. </w:t>
      </w:r>
      <w:r>
        <w:rPr>
          <w:b/>
        </w:rPr>
        <w:t>Experience with Similar Projects</w:t>
      </w:r>
      <w:r>
        <w:t xml:space="preserve">  </w:t>
        <w:br/>
        <w:t xml:space="preserve">   - A proven track record with similar high-rise or complex projects involving tower cranes, ideally including work in dense urban areas where space constraints and proximity to public roads require elaborate safety planning.  </w:t>
        <w:br/>
        <w:t xml:space="preserve">   - Experience in coordinating with traffic management teams to minimize risks to road users and site personnel during crane operations, since deliveries of large crane components can cause temporary road closures or detours.</w:t>
      </w:r>
    </w:p>
    <w:p>
      <w:r>
        <w:t xml:space="preserve">4. </w:t>
      </w:r>
      <w:r>
        <w:rPr>
          <w:b/>
        </w:rPr>
        <w:t>Hazard Identification and Risk Control Expertise</w:t>
      </w:r>
      <w:r>
        <w:t xml:space="preserve">  </w:t>
        <w:br/>
        <w:t xml:space="preserve">   - Demonstrated competence in conducting pre-installation risk assessments, including assessing the influence of wind loads, nearby buildings, and local traffic flow patterns.  </w:t>
        <w:br/>
        <w:t xml:space="preserve">   - Experience in developing safety measures such as exclusion zones, protective hoardings, and controlled lifting schedules to avoid peak traffic times.</w:t>
      </w:r>
    </w:p>
    <w:p>
      <w:r>
        <w:t xml:space="preserve">5. </w:t>
      </w:r>
      <w:r>
        <w:rPr>
          <w:b/>
        </w:rPr>
        <w:t>Coordination Skills</w:t>
      </w:r>
      <w:r>
        <w:t xml:space="preserve">  </w:t>
        <w:br/>
        <w:t xml:space="preserve">   - Ability to liaise effectively with site management, local authorities, and transportation departments to plan crane activities without unduly disrupting local traffic.  </w:t>
        <w:br/>
        <w:t xml:space="preserve">   - Experience in preparing method statements and traffic management plans that integrate crane safety with public road safety.</w:t>
      </w:r>
    </w:p>
    <w:p>
      <w:r/>
      <w:r>
        <w:rPr>
          <w:b/>
        </w:rPr>
        <w:t>Impact on Local Traffic:</w:t>
      </w:r>
      <w:r>
        <w:t xml:space="preserve">  </w:t>
        <w:br/>
        <w:t>Specialist contractors with strong credentials and relevant experience are better equipped to plan operations that minimize traffic disruption. For example, they can schedule crane erection/dismantling at off-peak times, arrange for partial lane closures rather than full road shutdowns, and coordinate escort vehicles for oversized loads. Their skill in advance planning not only improves crane safety but also reduces the risk of accidents involving the general public.</w:t>
      </w:r>
    </w:p>
    <w:p>
      <w:r>
        <w:t xml:space="preserve">If you want, I can also provide a </w:t>
      </w:r>
      <w:r>
        <w:rPr>
          <w:b/>
        </w:rPr>
        <w:t>checklist of contractor qualifications</w:t>
      </w:r>
      <w:r>
        <w:t xml:space="preserve"> tailored to tower crane projects in busy city environments — this would give you a practical tool for ensuring both crane safety and minimal traffic impact. Would you like me to prepare that?</w:t>
      </w:r>
    </w:p>
    <w:p>
      <w:pPr>
        <w:pStyle w:val="ListBullet"/>
      </w:pPr>
      <w:r>
        <w:rPr>
          <w:i/>
        </w:rPr>
        <w:t>Processing time: 81.07s</w:t>
      </w:r>
    </w:p>
    <w:p>
      <w:pPr>
        <w:pStyle w:val="ListBullet"/>
      </w:pPr>
      <w:r>
        <w:rPr>
          <w:i/>
        </w:rPr>
        <w:t>Response references: references</w:t>
        <w:br/>
        <w:t>CIC (2010) Guidelines on Safety of Tower Cranes.pdf</w:t>
        <w:br/>
        <w:t>CIC (2022) Heavy Lifting Operation for MiC Projects.pdf</w:t>
        <w:br/>
        <w:t>BS/EN standards</w:t>
        <w:br/>
        <w:t>OSHA</w:t>
        <w:br/>
        <w:t>Zhang et al (2024) Systematic analysis of heavy lifting safety in high-rise modular construction.pdf</w:t>
        <w:br/>
        <w:t>LD (2011) Code of Practice for Safe Use of Tower Cranes.pdf</w:t>
      </w:r>
    </w:p>
    <w:p>
      <w:r>
        <w:br w:type="page"/>
      </w:r>
    </w:p>
    <w:p>
      <w:pPr>
        <w:pStyle w:val="Heading1"/>
      </w:pPr>
      <w:r>
        <w:t>Query 2: What is the scope of the pre-delivery checking?</w:t>
      </w:r>
    </w:p>
    <w:p>
      <w:r>
        <w:rPr>
          <w:b/>
        </w:rPr>
        <w:t xml:space="preserve">References: </w:t>
      </w:r>
      <w:r>
        <w:t>CIC (2010) Guidelines on Safety of Tower Cranes</w:t>
      </w:r>
    </w:p>
    <w:p>
      <w:pPr>
        <w:pStyle w:val="Heading2"/>
      </w:pPr>
      <w:r>
        <w:t>Response 1</w:t>
      </w:r>
    </w:p>
    <w:p>
      <w:r>
        <w:t xml:space="preserve">The scope of </w:t>
      </w:r>
      <w:r>
        <w:rPr>
          <w:b/>
        </w:rPr>
        <w:t>pre-delivery checking</w:t>
      </w:r>
      <w:r>
        <w:t xml:space="preserve"> for a tower crane in construction planning typically includes a thorough inspection and review to ensure the crane is compliant, safe, and ready for installation. It covers both </w:t>
      </w:r>
      <w:r>
        <w:rPr>
          <w:b/>
        </w:rPr>
        <w:t>technical and logistical aspects</w:t>
      </w:r>
      <w:r>
        <w:t xml:space="preserve">, and in urban or constrained sites, it also considers </w:t>
      </w:r>
      <w:r>
        <w:rPr>
          <w:b/>
        </w:rPr>
        <w:t>impacts on local traffic</w:t>
      </w:r>
      <w:r>
        <w:t xml:space="preserve"> during delivery and erection.  </w:t>
      </w:r>
    </w:p>
    <w:p>
      <w:r>
        <w:t xml:space="preserve">Key elements of the pre-delivery checking scope include:  </w:t>
      </w:r>
    </w:p>
    <w:p>
      <w:r>
        <w:t xml:space="preserve">1. </w:t>
      </w:r>
      <w:r>
        <w:rPr>
          <w:b/>
        </w:rPr>
        <w:t>Equipment Condition &amp; Compliance</w:t>
      </w:r>
      <w:r>
        <w:t xml:space="preserve">  </w:t>
        <w:br/>
        <w:t xml:space="preserve">   - Verify the crane’s physical condition, ensuring no damage during transport.  </w:t>
        <w:br/>
        <w:t xml:space="preserve">   - Inspect structural components, safety devices, load charts, and certifications.  </w:t>
        <w:br/>
        <w:t xml:space="preserve">   - Confirm compliance with local regulations, manufacturer specifications, and site safety requirements.</w:t>
      </w:r>
    </w:p>
    <w:p>
      <w:r>
        <w:t xml:space="preserve">2. </w:t>
      </w:r>
      <w:r>
        <w:rPr>
          <w:b/>
        </w:rPr>
        <w:t>Documentation Review</w:t>
      </w:r>
      <w:r>
        <w:t xml:space="preserve">  </w:t>
        <w:br/>
        <w:t xml:space="preserve">   - Check delivery notes, maintenance records, test certificates, and inspection reports.  </w:t>
        <w:br/>
        <w:t xml:space="preserve">   - Ensure operator manuals and assembly instructions are on hand for the erection crew.</w:t>
      </w:r>
    </w:p>
    <w:p>
      <w:r>
        <w:t xml:space="preserve">3. </w:t>
      </w:r>
      <w:r>
        <w:rPr>
          <w:b/>
        </w:rPr>
        <w:t>Site Readiness &amp; Access Routes</w:t>
      </w:r>
      <w:r>
        <w:t xml:space="preserve">  </w:t>
        <w:br/>
        <w:t xml:space="preserve">   - Inspect delivery route for obstructions and load-bearing capacity, especially if the crane sections are oversized or heavy.  </w:t>
        <w:br/>
        <w:t xml:space="preserve">   - Confirm road permits for oversized loads and coordinate with local authorities.  </w:t>
        <w:br/>
        <w:t xml:space="preserve">   - Plan for traffic control measures, such as temporary road closures, detours, or off-peak deliveries to minimize disruption.</w:t>
      </w:r>
    </w:p>
    <w:p>
      <w:r>
        <w:t xml:space="preserve">4. </w:t>
      </w:r>
      <w:r>
        <w:rPr>
          <w:b/>
        </w:rPr>
        <w:t>Impact on Local Traffic</w:t>
      </w:r>
      <w:r>
        <w:t xml:space="preserve">  </w:t>
        <w:br/>
        <w:t xml:space="preserve">   - Assess if transporting the crane or auxiliary equipment will affect nearby roads, pedestrian areas, or public transport routes.  </w:t>
        <w:br/>
        <w:t xml:space="preserve">   - Arrange for traffic marshals, signage, or police escort where required.  </w:t>
        <w:br/>
        <w:t xml:space="preserve">   - Communicate schedules to local stakeholders to reduce congestion and complaints.</w:t>
      </w:r>
    </w:p>
    <w:p>
      <w:r>
        <w:t xml:space="preserve">5. </w:t>
      </w:r>
      <w:r>
        <w:rPr>
          <w:b/>
        </w:rPr>
        <w:t>Site Logistics Coordination</w:t>
      </w:r>
      <w:r>
        <w:t xml:space="preserve">  </w:t>
        <w:br/>
        <w:t xml:space="preserve">   - Ensure adequate space for unloading and pre-assembly near the erection site.  </w:t>
        <w:br/>
        <w:t xml:space="preserve">   - Confirm crane pad preparation and foundation works are complete before delivery.</w:t>
      </w:r>
    </w:p>
    <w:p>
      <w:r>
        <w:t xml:space="preserve">6. </w:t>
      </w:r>
      <w:r>
        <w:rPr>
          <w:b/>
        </w:rPr>
        <w:t>Safety &amp; Environmental Checks</w:t>
      </w:r>
      <w:r>
        <w:t xml:space="preserve">  </w:t>
        <w:br/>
        <w:t xml:space="preserve">   - Identify potential hazards during offloading and assembly.  </w:t>
        <w:br/>
        <w:t xml:space="preserve">   - Review weather forecasts and environmental constraints such as noise regulations in residential areas.</w:t>
      </w:r>
    </w:p>
    <w:p>
      <w:r>
        <w:t xml:space="preserve">In short, pre-delivery checking is not just a technical inspection of the tower crane but also a </w:t>
      </w:r>
      <w:r>
        <w:rPr>
          <w:b/>
        </w:rPr>
        <w:t>logistics and safety planning exercise</w:t>
      </w:r>
      <w:r>
        <w:t>, where managing local traffic impacts is a critical part to ensure a smooth delivery without operational or community disruption.</w:t>
      </w:r>
    </w:p>
    <w:p>
      <w:r>
        <w:t xml:space="preserve">If you’d like, I can provide a </w:t>
      </w:r>
      <w:r>
        <w:rPr>
          <w:b/>
        </w:rPr>
        <w:t>step-by-step pre-delivery checklist</w:t>
      </w:r>
      <w:r>
        <w:t xml:space="preserve"> specifically tailored for busy urban construction sites. Would you like me to prepare that?</w:t>
      </w:r>
    </w:p>
    <w:p>
      <w:pPr>
        <w:pStyle w:val="ListBullet"/>
      </w:pPr>
      <w:r>
        <w:rPr>
          <w:i/>
        </w:rPr>
        <w:t>Processing time: 80.55s</w:t>
      </w:r>
    </w:p>
    <w:p>
      <w:pPr>
        <w:pStyle w:val="ListBullet"/>
      </w:pPr>
      <w:r>
        <w:rPr>
          <w:i/>
        </w:rPr>
        <w:t>Response references: references</w:t>
        <w:br/>
        <w:t>LD (2011) Code of Practice for Safe Use of Tower Cranes.pdf</w:t>
        <w:br/>
        <w:t>Zhang et al (2024) Systematic analysis of heavy lifting safety in high-rise modular construction.pdf</w:t>
        <w:br/>
        <w:t>CIC (2010) Guidelines on Safety of Tower Cranes.pdf</w:t>
        <w:br/>
        <w:t>LD (2001) Guidance Notes on LALG.pdf</w:t>
      </w:r>
    </w:p>
    <w:p/>
    <w:p>
      <w:pPr>
        <w:pStyle w:val="Heading2"/>
      </w:pPr>
      <w:r>
        <w:t>Response 2</w:t>
      </w:r>
    </w:p>
    <w:p>
      <w:r>
        <w:t xml:space="preserve">The </w:t>
      </w:r>
      <w:r>
        <w:rPr>
          <w:b/>
        </w:rPr>
        <w:t>scope of pre‑delivery checking</w:t>
      </w:r>
      <w:r>
        <w:t xml:space="preserve"> for a </w:t>
      </w:r>
      <w:r>
        <w:rPr>
          <w:b/>
        </w:rPr>
        <w:t>tower crane</w:t>
      </w:r>
      <w:r>
        <w:t xml:space="preserve"> in the context of construction planning focuses on ensuring that everything is ready and compliant before the crane and its components arrive on site. The goal is to avoid logistical issues, safety hazards, and disruptions—particularly to local traffic and site operations—during delivery and installation.  </w:t>
      </w:r>
    </w:p>
    <w:p>
      <w:r>
        <w:t>Key aspects typically included in the scope are:</w:t>
      </w:r>
    </w:p>
    <w:p>
      <w:r>
        <w:t xml:space="preserve">1. </w:t>
      </w:r>
      <w:r>
        <w:rPr>
          <w:b/>
        </w:rPr>
        <w:t>Access and Traffic Management</w:t>
      </w:r>
      <w:r>
        <w:br/>
        <w:t xml:space="preserve">   - Verification of </w:t>
      </w:r>
      <w:r>
        <w:rPr>
          <w:b/>
        </w:rPr>
        <w:t>delivery routes</w:t>
      </w:r>
      <w:r>
        <w:t xml:space="preserve"> for oversized loads (crane sections, counterweights, jibs, etc.) to confirm they are suitable for large vehicles.  </w:t>
        <w:br/>
        <w:t xml:space="preserve">   - Coordination with </w:t>
      </w:r>
      <w:r>
        <w:rPr>
          <w:b/>
        </w:rPr>
        <w:t>local authorities</w:t>
      </w:r>
      <w:r>
        <w:t xml:space="preserve"> to obtain necessary permits for road closures or temporary interruptions.  </w:t>
        <w:br/>
        <w:t xml:space="preserve">   - Pre‑planning for </w:t>
      </w:r>
      <w:r>
        <w:rPr>
          <w:b/>
        </w:rPr>
        <w:t>traffic control measures</w:t>
      </w:r>
      <w:r>
        <w:t xml:space="preserve">, such as temporary signage, escorts, or off‑peak deliveries, to minimize impact on local traffic.  </w:t>
        <w:br/>
        <w:t xml:space="preserve">   - Assessment of turning radii, overhead obstructions, and parking/staging areas near the site.</w:t>
      </w:r>
    </w:p>
    <w:p>
      <w:r>
        <w:t xml:space="preserve">2. </w:t>
      </w:r>
      <w:r>
        <w:rPr>
          <w:b/>
        </w:rPr>
        <w:t>Site Readiness</w:t>
      </w:r>
      <w:r>
        <w:br/>
        <w:t xml:space="preserve">   - Inspection of the </w:t>
      </w:r>
      <w:r>
        <w:rPr>
          <w:b/>
        </w:rPr>
        <w:t>crane foundation or fixing points</w:t>
      </w:r>
      <w:r>
        <w:t xml:space="preserve"> for compliance with design requirements.  </w:t>
        <w:br/>
        <w:t xml:space="preserve">   - Confirmation that </w:t>
      </w:r>
      <w:r>
        <w:rPr>
          <w:b/>
        </w:rPr>
        <w:t>access roads, laydown areas, and hardstands</w:t>
      </w:r>
      <w:r>
        <w:t xml:space="preserve"> are properly prepared to receive heavy loads.  </w:t>
        <w:br/>
        <w:t xml:space="preserve">   - Checking the </w:t>
      </w:r>
      <w:r>
        <w:rPr>
          <w:b/>
        </w:rPr>
        <w:t>clearances</w:t>
      </w:r>
      <w:r>
        <w:t xml:space="preserve"> around the crane erection area to ensure safe operations during unloading and assembly.</w:t>
      </w:r>
    </w:p>
    <w:p>
      <w:r>
        <w:t xml:space="preserve">3. </w:t>
      </w:r>
      <w:r>
        <w:rPr>
          <w:b/>
        </w:rPr>
        <w:t>Crane Components and Documentation</w:t>
      </w:r>
      <w:r>
        <w:br/>
        <w:t xml:space="preserve">   - Verification that all </w:t>
      </w:r>
      <w:r>
        <w:rPr>
          <w:b/>
        </w:rPr>
        <w:t>crane parts</w:t>
      </w:r>
      <w:r>
        <w:t xml:space="preserve"> (mast sections, jib, counterweights) are intact, properly labeled, and match the delivery list.  </w:t>
        <w:br/>
        <w:t xml:space="preserve">   - Review of </w:t>
      </w:r>
      <w:r>
        <w:rPr>
          <w:b/>
        </w:rPr>
        <w:t>manufacturers’ certificates</w:t>
      </w:r>
      <w:r>
        <w:t xml:space="preserve"> and inspection records before arrival.  </w:t>
        <w:br/>
        <w:t xml:space="preserve">   - Ensuring </w:t>
      </w:r>
      <w:r>
        <w:rPr>
          <w:b/>
        </w:rPr>
        <w:t>lifting and assembly equipment</w:t>
      </w:r>
      <w:r>
        <w:t xml:space="preserve"> (mobile cranes, rigging gear) are available and certified.</w:t>
      </w:r>
    </w:p>
    <w:p>
      <w:r>
        <w:t xml:space="preserve">4. </w:t>
      </w:r>
      <w:r>
        <w:rPr>
          <w:b/>
        </w:rPr>
        <w:t>Safety and Coordination</w:t>
      </w:r>
      <w:r>
        <w:br/>
        <w:t xml:space="preserve">   - Confirmation of a </w:t>
      </w:r>
      <w:r>
        <w:rPr>
          <w:b/>
        </w:rPr>
        <w:t>site safety plan</w:t>
      </w:r>
      <w:r>
        <w:t xml:space="preserve"> covering exclusion zones, communication protocols, and emergency procedures during delivery.  </w:t>
        <w:br/>
        <w:t xml:space="preserve">   - Coordination between the crane supplier, transport operator, and site management to confirm delivery timing and sequencing.</w:t>
      </w:r>
    </w:p>
    <w:p>
      <w:r/>
      <w:r>
        <w:rPr>
          <w:b/>
        </w:rPr>
        <w:t>Impact on local traffic:</w:t>
      </w:r>
      <w:r>
        <w:t xml:space="preserve">  </w:t>
        <w:br/>
        <w:t xml:space="preserve">Pre‑delivery checking directly helps to </w:t>
      </w:r>
      <w:r>
        <w:rPr>
          <w:b/>
        </w:rPr>
        <w:t>minimize the disruption</w:t>
      </w:r>
      <w:r>
        <w:t xml:space="preserve"> to surrounding traffic by identifying potential route constraints early, scheduling deliveries during low‑traffic hours, and implementing temporary control measures. It prevents unexpected road blockages or delays caused by oversized loads or unprepared access routes.</w:t>
      </w:r>
    </w:p>
    <w:p>
      <w:r>
        <w:t>In summary, the scope of pre‑delivery checking covers logistical, safety, and technical aspects—ensuring the site is ready, transport routes are viable, and local traffic impacts are controlled before the tower crane arrives.</w:t>
      </w:r>
    </w:p>
    <w:p>
      <w:pPr>
        <w:pStyle w:val="ListBullet"/>
      </w:pPr>
      <w:r>
        <w:rPr>
          <w:i/>
        </w:rPr>
        <w:t>Processing time: 90.35s</w:t>
      </w:r>
    </w:p>
    <w:p>
      <w:pPr>
        <w:pStyle w:val="ListBullet"/>
      </w:pPr>
      <w:r>
        <w:rPr>
          <w:i/>
        </w:rPr>
        <w:t>Response references: references</w:t>
        <w:br/>
        <w:t>LD (2011) Code of Practice for Safe Use of Tower Cranes.pdf</w:t>
        <w:br/>
        <w:t>Zhang et al (2024) Systematic analysis of heavy lifting safety in high-rise modular construction.pdf</w:t>
        <w:br/>
        <w:t>LD (2001) Guidance Notes on LALG.pdf</w:t>
      </w:r>
    </w:p>
    <w:p/>
    <w:p>
      <w:pPr>
        <w:pStyle w:val="Heading2"/>
      </w:pPr>
      <w:r>
        <w:t>Response 3</w:t>
      </w:r>
    </w:p>
    <w:p>
      <w:r>
        <w:t xml:space="preserve">The </w:t>
      </w:r>
      <w:r>
        <w:rPr>
          <w:b/>
        </w:rPr>
        <w:t>scope of pre-delivery checking</w:t>
      </w:r>
      <w:r>
        <w:t xml:space="preserve"> for a tower crane in construction planning refers to all the inspections and verifications conducted </w:t>
      </w:r>
      <w:r>
        <w:rPr>
          <w:b/>
        </w:rPr>
        <w:t>before the crane arrives on site</w:t>
      </w:r>
      <w:r>
        <w:t xml:space="preserve"> to ensure that it meets safety, operational, and logistical requirements.  </w:t>
      </w:r>
    </w:p>
    <w:p>
      <w:r>
        <w:t>Here’s a breakdown of the typical scope:</w:t>
      </w:r>
    </w:p>
    <w:p>
      <w:r>
        <w:t xml:space="preserve">1. </w:t>
      </w:r>
      <w:r>
        <w:rPr>
          <w:b/>
        </w:rPr>
        <w:t>Equipment Condition and Documentation</w:t>
      </w:r>
      <w:r>
        <w:br/>
        <w:t xml:space="preserve">   - Verify the crane’s structural integrity (main components, jib, mast sections, slew ring, etc.).</w:t>
        <w:br/>
        <w:t xml:space="preserve">   - Check maintenance records, load test certificates, and compliance with relevant standards or codes (e.g., EN, ISO, or local regulations).</w:t>
        <w:br/>
        <w:t xml:space="preserve">   - Confirm current inspection certificates and ensure all parts are in good working condition.</w:t>
      </w:r>
    </w:p>
    <w:p>
      <w:r>
        <w:t xml:space="preserve">2. </w:t>
      </w:r>
      <w:r>
        <w:rPr>
          <w:b/>
        </w:rPr>
        <w:t>Configuration and Specifications</w:t>
      </w:r>
      <w:r>
        <w:br/>
        <w:t xml:space="preserve">   - Confirm that the crane configuration (height, jib length, load capacity) matches the engineering design and site lifting plan.</w:t>
        <w:br/>
        <w:t xml:space="preserve">   - Ensure compatibility of crane base, anchors, or ballast with the foundation design.</w:t>
      </w:r>
    </w:p>
    <w:p>
      <w:r>
        <w:t xml:space="preserve">3. </w:t>
      </w:r>
      <w:r>
        <w:rPr>
          <w:b/>
        </w:rPr>
        <w:t>Safety and Control Systems</w:t>
      </w:r>
      <w:r>
        <w:br/>
        <w:t xml:space="preserve">   - Test limit switches, safety interlocks, overload protection, and emergency stop systems.</w:t>
        <w:br/>
        <w:t xml:space="preserve">   - Verify the functionality of control panels and remote operating systems.</w:t>
      </w:r>
    </w:p>
    <w:p>
      <w:r>
        <w:t xml:space="preserve">4. </w:t>
      </w:r>
      <w:r>
        <w:rPr>
          <w:b/>
        </w:rPr>
        <w:t>Transport and Access Planning</w:t>
      </w:r>
      <w:r>
        <w:br/>
        <w:t xml:space="preserve">   - Check transport dimensions, weights, and delivery sequencing to ensure vehicles comply with local road and route restrictions.</w:t>
        <w:br/>
        <w:t xml:space="preserve">   - Plan access routes, permits, and timings to minimize disruption to </w:t>
      </w:r>
      <w:r>
        <w:rPr>
          <w:b/>
        </w:rPr>
        <w:t>local traffic</w:t>
      </w:r>
      <w:r>
        <w:t>, especially if large trailer loads or road closures are required.</w:t>
        <w:br/>
        <w:t xml:space="preserve">   - Coordinate with local authorities for escort vehicles or temporary traffic management (e.g., signage, diversions).</w:t>
      </w:r>
    </w:p>
    <w:p>
      <w:r>
        <w:t xml:space="preserve">5. </w:t>
      </w:r>
      <w:r>
        <w:rPr>
          <w:b/>
        </w:rPr>
        <w:t>Site Readiness Verification</w:t>
      </w:r>
      <w:r>
        <w:br/>
        <w:t xml:space="preserve">   - Inspect ground bearing capacity and crane base installation area for conformity with design.</w:t>
        <w:br/>
        <w:t xml:space="preserve">   - Confirm there are no overhead obstructions (power lines, structures) that could interfere during delivery or erection.</w:t>
      </w:r>
    </w:p>
    <w:p>
      <w:r>
        <w:t xml:space="preserve">6. </w:t>
      </w:r>
      <w:r>
        <w:rPr>
          <w:b/>
        </w:rPr>
        <w:t>Personnel and Lifting Equipment</w:t>
      </w:r>
      <w:r>
        <w:br/>
        <w:t xml:space="preserve">   - Ensure that erection teams, rigging equipment, and lifting plans are ready and approved prior to delivery.</w:t>
      </w:r>
    </w:p>
    <w:p>
      <w:r/>
      <w:r>
        <w:rPr>
          <w:b/>
        </w:rPr>
        <w:t>Impact on local traffic:</w:t>
      </w:r>
      <w:r>
        <w:t xml:space="preserve"> Pre-delivery checks also address </w:t>
      </w:r>
      <w:r>
        <w:rPr>
          <w:b/>
        </w:rPr>
        <w:t>logistical coordination</w:t>
      </w:r>
      <w:r>
        <w:t xml:space="preserve"> to mitigate congestion or hazards caused by the delivery convoy or crane assembly. This includes scheduling deliveries outside peak hours, designating staging areas for components, and coordinating with traffic management teams.</w:t>
      </w:r>
    </w:p>
    <w:p>
      <w:r>
        <w:t xml:space="preserve">In summary, the pre-delivery checking scope ensures that the tower crane is </w:t>
      </w:r>
      <w:r>
        <w:rPr>
          <w:b/>
        </w:rPr>
        <w:t>safe, compliant, and ready for efficient delivery and installation</w:t>
      </w:r>
      <w:r>
        <w:t xml:space="preserve"> while proactively managing </w:t>
      </w:r>
      <w:r>
        <w:rPr>
          <w:b/>
        </w:rPr>
        <w:t>risks to site operations and surrounding traffic flow</w:t>
      </w:r>
      <w:r>
        <w:t>.</w:t>
      </w:r>
    </w:p>
    <w:p>
      <w:pPr>
        <w:pStyle w:val="ListBullet"/>
      </w:pPr>
      <w:r>
        <w:rPr>
          <w:i/>
        </w:rPr>
        <w:t>Processing time: 82.71s</w:t>
      </w:r>
    </w:p>
    <w:p>
      <w:pPr>
        <w:pStyle w:val="ListBullet"/>
      </w:pPr>
      <w:r>
        <w:rPr>
          <w:i/>
        </w:rPr>
        <w:t>Response references: references</w:t>
        <w:br/>
        <w:t>LD (2001) Guidance Notes on LALG.pdf</w:t>
        <w:br/>
        <w:t>EN</w:t>
        <w:br/>
        <w:t>CIC (2010) Guidelines on Safety of Tower Cranes.pdf</w:t>
        <w:br/>
        <w:t>ISO</w:t>
        <w:br/>
        <w:t>Zhang et al (2024) Systematic analysis of heavy lifting safety in high-rise modular construction.pdf</w:t>
        <w:br/>
        <w:t>LD (2011) Code of Practice for Safe Use of Tower Cranes.pdf</w:t>
      </w:r>
    </w:p>
    <w:p>
      <w:r>
        <w:br w:type="page"/>
      </w:r>
    </w:p>
    <w:p>
      <w:pPr>
        <w:pStyle w:val="Heading1"/>
      </w:pPr>
      <w:r>
        <w:t>Query 3: What are the common accessories one should notice when conducting visual inspection?</w:t>
      </w:r>
    </w:p>
    <w:p>
      <w:r>
        <w:rPr>
          <w:b/>
        </w:rPr>
        <w:t xml:space="preserve">References: </w:t>
      </w:r>
      <w:r>
        <w:t>CIC (2010) Guidelines on Safety of Tower Cranes</w:t>
      </w:r>
    </w:p>
    <w:p>
      <w:pPr>
        <w:pStyle w:val="Heading2"/>
      </w:pPr>
      <w:r>
        <w:t>Response 1</w:t>
      </w:r>
    </w:p>
    <w:p>
      <w:r>
        <w:t xml:space="preserve">When conducting a </w:t>
      </w:r>
      <w:r>
        <w:rPr>
          <w:b/>
        </w:rPr>
        <w:t>visual inspection of a tower crane</w:t>
      </w:r>
      <w:r>
        <w:t xml:space="preserve"> in a construction planning context, common accessories you should pay attention to include:  </w:t>
      </w:r>
    </w:p>
    <w:p>
      <w:r>
        <w:t xml:space="preserve">1. </w:t>
      </w:r>
      <w:r>
        <w:rPr>
          <w:b/>
        </w:rPr>
        <w:t>Hook block and safety latch</w:t>
      </w:r>
      <w:r>
        <w:t xml:space="preserve"> – Check for wear, deformation, cracks, or missing safety latches, as these directly impact safe lifting operations.  </w:t>
      </w:r>
    </w:p>
    <w:p>
      <w:r>
        <w:t xml:space="preserve">2. </w:t>
      </w:r>
      <w:r>
        <w:rPr>
          <w:b/>
        </w:rPr>
        <w:t>Wire ropes</w:t>
      </w:r>
      <w:r>
        <w:t xml:space="preserve"> – Inspect for fraying, kinking, corrosion, or improper reeving, since damaged ropes can lead to load failure.  </w:t>
      </w:r>
    </w:p>
    <w:p>
      <w:r>
        <w:t xml:space="preserve">3. </w:t>
      </w:r>
      <w:r>
        <w:rPr>
          <w:b/>
        </w:rPr>
        <w:t>Load indicators / load moment indicators (LMI)</w:t>
      </w:r>
      <w:r>
        <w:t xml:space="preserve"> – Ensure they are functional and calibrated; faulty devices can lead to overloading accidents.  </w:t>
      </w:r>
    </w:p>
    <w:p>
      <w:r>
        <w:t xml:space="preserve">4. </w:t>
      </w:r>
      <w:r>
        <w:rPr>
          <w:b/>
        </w:rPr>
        <w:t>Boom/jib attachments</w:t>
      </w:r>
      <w:r>
        <w:t xml:space="preserve"> – Look for signs of distortion, loose bolts, or cracks in jib sections and connection pins.  </w:t>
      </w:r>
    </w:p>
    <w:p>
      <w:r>
        <w:t xml:space="preserve">5. </w:t>
      </w:r>
      <w:r>
        <w:rPr>
          <w:b/>
        </w:rPr>
        <w:t>Lighting and warning beacons</w:t>
      </w:r>
      <w:r>
        <w:t xml:space="preserve"> – These are crucial for site safety and visibility, particularly if the crane overhangs public roads or workspaces.  </w:t>
      </w:r>
    </w:p>
    <w:p>
      <w:r>
        <w:t xml:space="preserve">6. </w:t>
      </w:r>
      <w:r>
        <w:rPr>
          <w:b/>
        </w:rPr>
        <w:t>Anti-collision and proximity sensors</w:t>
      </w:r>
      <w:r>
        <w:t xml:space="preserve"> – Make sure they are intact and operational, important if the crane is working near other cranes or buildings.  </w:t>
      </w:r>
    </w:p>
    <w:p>
      <w:r>
        <w:t xml:space="preserve">7. </w:t>
      </w:r>
      <w:r>
        <w:rPr>
          <w:b/>
        </w:rPr>
        <w:t>Cab controls and operator seat harness</w:t>
      </w:r>
      <w:r>
        <w:t xml:space="preserve"> – Verify controls are responsive, with no sticking levers or worn harness fittings.  </w:t>
      </w:r>
    </w:p>
    <w:p>
      <w:r>
        <w:t xml:space="preserve">8. </w:t>
      </w:r>
      <w:r>
        <w:rPr>
          <w:b/>
        </w:rPr>
        <w:t>Limit switches (hoist, trolley, slew)</w:t>
      </w:r>
      <w:r>
        <w:t xml:space="preserve"> – Functional limit switches prevent the crane from exceeding safe movement ranges.  </w:t>
      </w:r>
    </w:p>
    <w:p>
      <w:r>
        <w:t xml:space="preserve">9. </w:t>
      </w:r>
      <w:r>
        <w:rPr>
          <w:b/>
        </w:rPr>
        <w:t>Signage and load charts</w:t>
      </w:r>
      <w:r>
        <w:t xml:space="preserve"> – Load capacity plates and operational instructions should be present, legible, and weather-resistant.  </w:t>
      </w:r>
    </w:p>
    <w:p>
      <w:r>
        <w:t xml:space="preserve">10. </w:t>
      </w:r>
      <w:r>
        <w:rPr>
          <w:b/>
        </w:rPr>
        <w:t>Counterweights and securing bolts</w:t>
      </w:r>
      <w:r>
        <w:t xml:space="preserve"> – Ensure counterweights are properly fixed and free from cracks or corrosion, as improper counterweight placement can cause instability.  </w:t>
      </w:r>
    </w:p>
    <w:p>
      <w:r>
        <w:t xml:space="preserve">From a </w:t>
      </w:r>
      <w:r>
        <w:rPr>
          <w:b/>
        </w:rPr>
        <w:t>local traffic impact perspective</w:t>
      </w:r>
      <w:r>
        <w:t xml:space="preserve">, some of these accessories (like lighting, warning beacons, and signage) are vital when the crane’s jib or load path extends over public roads. Properly functioning safety devices help alert drivers and pedestrians, reducing the risk of accidents. Anti-collision systems are especially important in dense urban environments to prevent swinging loads from intruding into traffic space.  </w:t>
      </w:r>
    </w:p>
    <w:p>
      <w:r>
        <w:t xml:space="preserve">If you want, I can prepare a </w:t>
      </w:r>
      <w:r>
        <w:rPr>
          <w:b/>
        </w:rPr>
        <w:t>visual inspection checklist</w:t>
      </w:r>
      <w:r>
        <w:t xml:space="preserve"> specifically tailored for tower cranes operating near public roads to address both safety and traffic concerns. Would you like me to do that?</w:t>
      </w:r>
    </w:p>
    <w:p>
      <w:pPr>
        <w:pStyle w:val="ListBullet"/>
      </w:pPr>
      <w:r>
        <w:rPr>
          <w:i/>
        </w:rPr>
        <w:t>Processing time: 71.86s</w:t>
      </w:r>
    </w:p>
    <w:p>
      <w:pPr>
        <w:pStyle w:val="ListBullet"/>
      </w:pPr>
      <w:r>
        <w:rPr>
          <w:i/>
        </w:rPr>
        <w:t>Response references: references</w:t>
        <w:br/>
        <w:t>LD (2001) Guidance Notes on LALG.pdf</w:t>
        <w:br/>
        <w:t>Zhou et al. (2018) Tower crane safety on construction sites.pdf</w:t>
        <w:br/>
        <w:t>CIC (2010) Guidelines on Safety of Tower Cranes.pdf</w:t>
        <w:br/>
        <w:t>Zhang et al (2024) Systematic analysis of heavy lifting safety in high-rise modular construction.pdf</w:t>
        <w:br/>
        <w:t>LD (2011) Code of Practice for Safe Use of Tower Cranes.pdf</w:t>
      </w:r>
    </w:p>
    <w:p/>
    <w:p>
      <w:pPr>
        <w:pStyle w:val="Heading2"/>
      </w:pPr>
      <w:r>
        <w:t>Response 2</w:t>
      </w:r>
    </w:p>
    <w:p>
      <w:r>
        <w:t xml:space="preserve">When conducting a visual inspection of a tower crane, there are several common accessories and components you should pay attention to, as they are critical for safe and efficient operation. These include:  </w:t>
      </w:r>
    </w:p>
    <w:p>
      <w:r/>
      <w:r>
        <w:rPr>
          <w:b/>
        </w:rPr>
        <w:t>1. Hook Block &amp; Load Line Accessories</w:t>
      </w:r>
      <w:r>
        <w:t xml:space="preserve">  </w:t>
        <w:br/>
        <w:t xml:space="preserve">- Condition of the hook latch and hook body for deformation or cracks.  </w:t>
        <w:br/>
        <w:t xml:space="preserve">- Swivel function of the hook to prevent load twisting.  </w:t>
        <w:br/>
        <w:t xml:space="preserve">- Wear or fraying of wire ropes and sheaves.  </w:t>
      </w:r>
    </w:p>
    <w:p>
      <w:r/>
      <w:r>
        <w:rPr>
          <w:b/>
        </w:rPr>
        <w:t>2. Jib &amp; Boom Attachments</w:t>
      </w:r>
      <w:r>
        <w:t xml:space="preserve">  </w:t>
        <w:br/>
        <w:t xml:space="preserve">- Integrity of jib ties, tie rods, and connection pins.  </w:t>
        <w:br/>
        <w:t xml:space="preserve">- Lighting fixtures or aviation warning lights for visibility, especially in urban areas with air traffic considerations.  </w:t>
      </w:r>
    </w:p>
    <w:p>
      <w:r/>
      <w:r>
        <w:rPr>
          <w:b/>
        </w:rPr>
        <w:t>3. Safety Devices</w:t>
      </w:r>
      <w:r>
        <w:t xml:space="preserve">  </w:t>
        <w:br/>
        <w:t xml:space="preserve">- Limit switches (e.g., hoist limit, trolley travel limit, slew limit) to prevent over-travel.  </w:t>
        <w:br/>
        <w:t xml:space="preserve">- Load moment indicators and overload warning systems.  </w:t>
        <w:br/>
        <w:t xml:space="preserve">- Wind speed indicators and anemometers that alert operators to dangerous wind conditions.  </w:t>
      </w:r>
    </w:p>
    <w:p>
      <w:r/>
      <w:r>
        <w:rPr>
          <w:b/>
        </w:rPr>
        <w:t>4. Operator Cab Accessories</w:t>
      </w:r>
      <w:r>
        <w:t xml:space="preserve">  </w:t>
        <w:br/>
        <w:t xml:space="preserve">- Clear, undamaged windows to maintain visibility.  </w:t>
        <w:br/>
        <w:t xml:space="preserve">- Functional communication radios or PA systems.  </w:t>
        <w:br/>
        <w:t xml:space="preserve">- Operational control levers, foot pedals, and display screens.  </w:t>
      </w:r>
    </w:p>
    <w:p>
      <w:r/>
      <w:r>
        <w:rPr>
          <w:b/>
        </w:rPr>
        <w:t>5. Signage &amp; Marking</w:t>
      </w:r>
      <w:r>
        <w:t xml:space="preserve">  </w:t>
        <w:br/>
        <w:t xml:space="preserve">- Legible load charts and capacity labels.  </w:t>
        <w:br/>
        <w:t xml:space="preserve">- Safety signage warning pedestrians or nearby traffic. In busy urban construction, improper or missing signage can impact </w:t>
      </w:r>
      <w:r>
        <w:rPr>
          <w:b/>
        </w:rPr>
        <w:t>local traffic flow</w:t>
      </w:r>
      <w:r>
        <w:t xml:space="preserve"> by increasing the risk of vehicles entering restricted zones.  </w:t>
      </w:r>
    </w:p>
    <w:p>
      <w:r/>
      <w:r>
        <w:rPr>
          <w:b/>
        </w:rPr>
        <w:t>6. Lighting &amp; Power Systems</w:t>
      </w:r>
      <w:r>
        <w:t xml:space="preserve">  </w:t>
        <w:br/>
        <w:t xml:space="preserve">- Mast and base lighting for night work.  </w:t>
        <w:br/>
        <w:t xml:space="preserve">- Electrical wiring for damage or loose connections.  </w:t>
      </w:r>
    </w:p>
    <w:p>
      <w:r/>
      <w:r>
        <w:rPr>
          <w:b/>
        </w:rPr>
        <w:t>7. Base &amp; Foundation Accessories</w:t>
      </w:r>
      <w:r>
        <w:t xml:space="preserve">  </w:t>
        <w:br/>
        <w:t xml:space="preserve">- Rail clamps (for rail-mounted cranes) or tie-downs.  </w:t>
        <w:br/>
        <w:t xml:space="preserve">- Access ladders, guard rails, and platform decking for personnel safety.  </w:t>
      </w:r>
    </w:p>
    <w:p>
      <w:r/>
      <w:r>
        <w:rPr>
          <w:b/>
        </w:rPr>
        <w:t>Impact on Local Traffic:</w:t>
      </w:r>
      <w:r>
        <w:t xml:space="preserve">  </w:t>
        <w:br/>
        <w:t xml:space="preserve">During the inspection, also note any positioning of these accessories that could extend into roadways or pedestrian paths — for example, lighting brackets, counterweights, or jib extensions. Poorly placed or unsecured components can cause obstructions, increasing the risk of incidents and affecting traffic movement around the site. Ensuring crane accessories are secure and correctly placed reduces disruptions to nearby streets and protects public safety.  </w:t>
      </w:r>
    </w:p>
    <w:p>
      <w:r>
        <w:t xml:space="preserve">If you’d like, I can provide you with a </w:t>
      </w:r>
      <w:r>
        <w:rPr>
          <w:b/>
        </w:rPr>
        <w:t>checklist specifically for tower crane accessories inspection</w:t>
      </w:r>
      <w:r>
        <w:t xml:space="preserve"> that includes safety and traffic impact considerations. Would you like me to prepare that?</w:t>
      </w:r>
    </w:p>
    <w:p>
      <w:pPr>
        <w:pStyle w:val="ListBullet"/>
      </w:pPr>
      <w:r>
        <w:rPr>
          <w:i/>
        </w:rPr>
        <w:t>Processing time: 89.14s</w:t>
      </w:r>
    </w:p>
    <w:p>
      <w:pPr>
        <w:pStyle w:val="ListBullet"/>
      </w:pPr>
      <w:r>
        <w:rPr>
          <w:i/>
        </w:rPr>
        <w:t>Response references: references</w:t>
        <w:br/>
        <w:t>LD (2001) Guidance Notes on LALG.pdf</w:t>
        <w:br/>
        <w:t>Zhou et al. (2018) Tower crane safety on construction sites.pdf</w:t>
        <w:br/>
        <w:t>checklist specifically for tower crane accessories inspection</w:t>
        <w:br/>
        <w:t>CIC (2010) Guidelines on Safety of Tower Cranes.pdf</w:t>
        <w:br/>
        <w:t>Zhang et al (2024) Systematic analysis of heavy lifting safety in high-rise modular construction.pdf</w:t>
        <w:br/>
        <w:t>LD (2011) Code of Practice for Safe Use of Tower Cranes.pdf</w:t>
      </w:r>
    </w:p>
    <w:p/>
    <w:p>
      <w:pPr>
        <w:pStyle w:val="Heading2"/>
      </w:pPr>
      <w:r>
        <w:t>Response 3</w:t>
      </w:r>
    </w:p>
    <w:p>
      <w:r>
        <w:t xml:space="preserve">When conducting a </w:t>
      </w:r>
      <w:r>
        <w:rPr>
          <w:b/>
        </w:rPr>
        <w:t>visual inspection of a tower crane</w:t>
      </w:r>
      <w:r>
        <w:t xml:space="preserve">, several </w:t>
      </w:r>
      <w:r>
        <w:rPr>
          <w:b/>
        </w:rPr>
        <w:t>accessories and components</w:t>
      </w:r>
      <w:r>
        <w:t xml:space="preserve"> should be carefully checked to ensure safe operation and compliance with construction regulations. These items are typically external attachments or auxiliary parts essential for proper crane function. Key accessories to focus on include:  </w:t>
      </w:r>
    </w:p>
    <w:p>
      <w:r>
        <w:t xml:space="preserve">### 1. </w:t>
      </w:r>
      <w:r>
        <w:rPr>
          <w:b/>
        </w:rPr>
        <w:t>Lifting and Load‑Handling Accessories</w:t>
      </w:r>
      <w:r>
        <w:br/>
        <w:t xml:space="preserve">- </w:t>
      </w:r>
      <w:r>
        <w:rPr>
          <w:b/>
        </w:rPr>
        <w:t>Hook block and safety latch:</w:t>
      </w:r>
      <w:r>
        <w:t xml:space="preserve"> Check for cracks, deformation, and ensure the latch closes properly.  </w:t>
        <w:br/>
        <w:t xml:space="preserve">- </w:t>
      </w:r>
      <w:r>
        <w:rPr>
          <w:b/>
        </w:rPr>
        <w:t>Wire ropes and sheaves:</w:t>
      </w:r>
      <w:r>
        <w:t xml:space="preserve"> Inspect for fraying, kinking, corrosion, or improper reeving; confirm correct tension and lubrication.  </w:t>
        <w:br/>
        <w:t xml:space="preserve">- </w:t>
      </w:r>
      <w:r>
        <w:rPr>
          <w:b/>
        </w:rPr>
        <w:t>Load block, swivel, and slings:</w:t>
      </w:r>
      <w:r>
        <w:t xml:space="preserve"> Look for signs of wear, twisting, or any damage at connection points.  </w:t>
        <w:br/>
        <w:t xml:space="preserve">- </w:t>
      </w:r>
      <w:r>
        <w:rPr>
          <w:b/>
        </w:rPr>
        <w:t>Load moment indicator (LMI), anti-collision, and load sensors:</w:t>
      </w:r>
      <w:r>
        <w:t xml:space="preserve"> Verify they are functioning, with no broken cables or sensor covers missing.</w:t>
      </w:r>
    </w:p>
    <w:p>
      <w:r>
        <w:t xml:space="preserve">### 2. </w:t>
      </w:r>
      <w:r>
        <w:rPr>
          <w:b/>
        </w:rPr>
        <w:t>Jib and Boom Attachments</w:t>
      </w:r>
      <w:r>
        <w:br/>
        <w:t xml:space="preserve">- </w:t>
      </w:r>
      <w:r>
        <w:rPr>
          <w:b/>
        </w:rPr>
        <w:t>Trolley and hook travel limits:</w:t>
      </w:r>
      <w:r>
        <w:t xml:space="preserve"> Ensure end stops and limit switches are secure and functional.  </w:t>
        <w:br/>
        <w:t xml:space="preserve">- </w:t>
      </w:r>
      <w:r>
        <w:rPr>
          <w:b/>
        </w:rPr>
        <w:t>Jib tie rods and connecting pins:</w:t>
      </w:r>
      <w:r>
        <w:t xml:space="preserve"> Inspect for deformation, corrosion, and proper pin security.  </w:t>
        <w:br/>
        <w:t xml:space="preserve">- </w:t>
      </w:r>
      <w:r>
        <w:rPr>
          <w:b/>
        </w:rPr>
        <w:t>Lighting and obstruction beacons:</w:t>
      </w:r>
      <w:r>
        <w:t xml:space="preserve"> Confirm lights are operational and intact (important for air traffic compliance).  </w:t>
      </w:r>
    </w:p>
    <w:p>
      <w:r>
        <w:t xml:space="preserve">### 3. </w:t>
      </w:r>
      <w:r>
        <w:rPr>
          <w:b/>
        </w:rPr>
        <w:t>Mast and Slewing Components</w:t>
      </w:r>
      <w:r>
        <w:br/>
        <w:t xml:space="preserve">- </w:t>
      </w:r>
      <w:r>
        <w:rPr>
          <w:b/>
        </w:rPr>
        <w:t>Climbing frame accessories:</w:t>
      </w:r>
      <w:r>
        <w:t xml:space="preserve"> Check hydraulic hoses, fittings, and locking pins for leaks, securement, and wear.  </w:t>
        <w:br/>
        <w:t xml:space="preserve">- </w:t>
      </w:r>
      <w:r>
        <w:rPr>
          <w:b/>
        </w:rPr>
        <w:t>Slew ring bolts and lubrication points:</w:t>
      </w:r>
      <w:r>
        <w:t xml:space="preserve"> Ensure bolts are tight, no rust or oil leaks are evident.  </w:t>
        <w:br/>
        <w:t xml:space="preserve">- </w:t>
      </w:r>
      <w:r>
        <w:rPr>
          <w:b/>
        </w:rPr>
        <w:t>Safety railing, platforms, and ladders:</w:t>
      </w:r>
      <w:r>
        <w:t xml:space="preserve"> Confirm integrity, tightness, and anti-slip surfaces.</w:t>
      </w:r>
    </w:p>
    <w:p>
      <w:r>
        <w:t xml:space="preserve">### 4. </w:t>
      </w:r>
      <w:r>
        <w:rPr>
          <w:b/>
        </w:rPr>
        <w:t>Electrical and Safety Accessories</w:t>
      </w:r>
      <w:r>
        <w:br/>
        <w:t xml:space="preserve">- </w:t>
      </w:r>
      <w:r>
        <w:rPr>
          <w:b/>
        </w:rPr>
        <w:t>Cables and connections:</w:t>
      </w:r>
      <w:r>
        <w:t xml:space="preserve"> Inspect for insulation damage, proper routing, and no loose or exposed wiring.  </w:t>
        <w:br/>
        <w:t xml:space="preserve">- </w:t>
      </w:r>
      <w:r>
        <w:rPr>
          <w:b/>
        </w:rPr>
        <w:t>Grounding and lightning protection:</w:t>
      </w:r>
      <w:r>
        <w:t xml:space="preserve"> Verify grounding cables are in place and unbroken.  </w:t>
        <w:br/>
        <w:t xml:space="preserve">- </w:t>
      </w:r>
      <w:r>
        <w:rPr>
          <w:b/>
        </w:rPr>
        <w:t>Emergency stop buttons and limit switches:</w:t>
      </w:r>
      <w:r>
        <w:t xml:space="preserve"> Test for responsiveness and correct labeling.</w:t>
      </w:r>
    </w:p>
    <w:p>
      <w:r>
        <w:t xml:space="preserve">### 5. </w:t>
      </w:r>
      <w:r>
        <w:rPr>
          <w:b/>
        </w:rPr>
        <w:t>Support and Stability Accessories</w:t>
      </w:r>
      <w:r>
        <w:br/>
        <w:t xml:space="preserve">- </w:t>
      </w:r>
      <w:r>
        <w:rPr>
          <w:b/>
        </w:rPr>
        <w:t>Counterweights and fixing bolts:</w:t>
      </w:r>
      <w:r>
        <w:t xml:space="preserve"> Check correct placement, no cracks or signs of shifting.  </w:t>
        <w:br/>
        <w:t xml:space="preserve">- </w:t>
      </w:r>
      <w:r>
        <w:rPr>
          <w:b/>
        </w:rPr>
        <w:t>Foundation bolts and base frame:</w:t>
      </w:r>
      <w:r>
        <w:t xml:space="preserve"> Look for corrosion, settlement, or looseness.  </w:t>
        <w:br/>
        <w:t xml:space="preserve">- </w:t>
      </w:r>
      <w:r>
        <w:rPr>
          <w:b/>
        </w:rPr>
        <w:t>Tie-in braces (for high-rise installations):</w:t>
      </w:r>
      <w:r>
        <w:t xml:space="preserve"> Ensure they are fixed and free of structural damage.</w:t>
      </w:r>
    </w:p>
    <w:p>
      <w:r>
        <w:t>### Inspection Notes</w:t>
        <w:br/>
        <w:t xml:space="preserve">- All accessories should be clean and free from oil, rust, or deformation.  </w:t>
        <w:br/>
        <w:t xml:space="preserve">- Any missing safety component (bolts, pins, covers) should be replaced or repaired immediately.  </w:t>
        <w:br/>
        <w:t>- Regular inspection records should be maintained for traceability and safety audits.</w:t>
      </w:r>
    </w:p>
    <w:p>
      <w:r/>
      <w:r>
        <w:rPr>
          <w:b/>
        </w:rPr>
        <w:t>In essence</w:t>
      </w:r>
      <w:r>
        <w:t>, a proper visual inspection should cover all load-handling, structural, electrical, and safety-related accessories, confirming that each is properly installed, undamaged, and operational before crane use.</w:t>
      </w:r>
    </w:p>
    <w:p>
      <w:pPr>
        <w:pStyle w:val="ListBullet"/>
      </w:pPr>
      <w:r>
        <w:rPr>
          <w:i/>
        </w:rPr>
        <w:t>Processing time: 83.16s</w:t>
      </w:r>
    </w:p>
    <w:p>
      <w:pPr>
        <w:pStyle w:val="ListBullet"/>
      </w:pPr>
      <w:r>
        <w:rPr>
          <w:i/>
        </w:rPr>
        <w:t>Response references: references</w:t>
        <w:br/>
        <w:t>LD (2011) Code of Practice for Safe Use of Tower Cranes.pdf</w:t>
        <w:br/>
        <w:t>Zhang et al (2024) Systematic analysis of heavy lifting safety in high-rise modular construction.pdf</w:t>
        <w:br/>
        <w:t>CIC (2010) Guidelines on Safety of Tower Cranes.pdf</w:t>
        <w:br/>
        <w:t>LD (2001) Guidance Notes on LALG.pdf</w:t>
      </w:r>
    </w:p>
    <w:p>
      <w:r>
        <w:br w:type="page"/>
      </w:r>
    </w:p>
    <w:p>
      <w:pPr>
        <w:pStyle w:val="Heading1"/>
      </w:pPr>
      <w:r>
        <w:t>Query 4: What is the Qualification of Site Personnel Engaged in Tower Crane Operations?</w:t>
      </w:r>
    </w:p>
    <w:p>
      <w:r>
        <w:rPr>
          <w:b/>
        </w:rPr>
        <w:t xml:space="preserve">References: </w:t>
      </w:r>
      <w:r>
        <w:t>CIC (2010) Guidelines on Safety of Tower Cranes</w:t>
      </w:r>
    </w:p>
    <w:p>
      <w:pPr>
        <w:pStyle w:val="Heading2"/>
      </w:pPr>
      <w:r>
        <w:t>Response 1</w:t>
      </w:r>
    </w:p>
    <w:p>
      <w:r>
        <w:t xml:space="preserve">Personnel engaged in tower crane operations must meet specific qualifications to ensure safety, compliance, and efficient crane performance on construction sites. These qualifications generally align with national standards (such as OSHA, ISO, or local regulatory requirements) and the manufacturer’s operating guidelines.  </w:t>
      </w:r>
    </w:p>
    <w:p>
      <w:r>
        <w:t xml:space="preserve">### 1. </w:t>
      </w:r>
      <w:r>
        <w:rPr>
          <w:b/>
        </w:rPr>
        <w:t>Tower Crane Operator</w:t>
      </w:r>
      <w:r>
        <w:br/>
        <w:t xml:space="preserve">- </w:t>
      </w:r>
      <w:r>
        <w:rPr>
          <w:b/>
        </w:rPr>
        <w:t>Certification/Licensing:</w:t>
      </w:r>
      <w:r>
        <w:t xml:space="preserve">  </w:t>
        <w:br/>
        <w:t xml:space="preserve">  Must hold a valid tower crane operator license or certification issued by an accredited authority (e.g., NCCCO in the U.S., CPCS in the U.K., or equivalent local regulators).  </w:t>
        <w:br/>
        <w:t xml:space="preserve">- </w:t>
      </w:r>
      <w:r>
        <w:rPr>
          <w:b/>
        </w:rPr>
        <w:t>Training:</w:t>
      </w:r>
      <w:r>
        <w:t xml:space="preserve">  </w:t>
        <w:br/>
        <w:t xml:space="preserve">  Completion of formal training covering crane operation, load charts, signaling, safety systems, and emergency procedures.  </w:t>
        <w:br/>
        <w:t xml:space="preserve">- </w:t>
      </w:r>
      <w:r>
        <w:rPr>
          <w:b/>
        </w:rPr>
        <w:t>Experience:</w:t>
      </w:r>
      <w:r>
        <w:t xml:space="preserve">  </w:t>
        <w:br/>
        <w:t xml:space="preserve">  Documented experience operating the specific type and capacity of crane used on site.  </w:t>
        <w:br/>
        <w:t xml:space="preserve">- </w:t>
      </w:r>
      <w:r>
        <w:rPr>
          <w:b/>
        </w:rPr>
        <w:t>Medical Fitness:</w:t>
      </w:r>
      <w:r>
        <w:t xml:space="preserve">  </w:t>
        <w:br/>
        <w:t xml:space="preserve">  Must pass a medical examination to ensure adequate vision, hearing, and physical coordination.  </w:t>
        <w:br/>
        <w:t xml:space="preserve">- </w:t>
      </w:r>
      <w:r>
        <w:rPr>
          <w:b/>
        </w:rPr>
        <w:t>Knowledge Requirements:</w:t>
      </w:r>
      <w:r>
        <w:t xml:space="preserve">  </w:t>
        <w:br/>
        <w:t xml:space="preserve">  Familiarity with site-specific lifting plans, wind and weather limitations, communication systems, and routine inspection procedures.</w:t>
      </w:r>
    </w:p>
    <w:p>
      <w:r>
        <w:t xml:space="preserve">### 2. </w:t>
      </w:r>
      <w:r>
        <w:rPr>
          <w:b/>
        </w:rPr>
        <w:t>Rigger / Signalman</w:t>
      </w:r>
      <w:r>
        <w:br/>
        <w:t xml:space="preserve">- </w:t>
      </w:r>
      <w:r>
        <w:rPr>
          <w:b/>
        </w:rPr>
        <w:t>Certification:</w:t>
      </w:r>
      <w:r>
        <w:t xml:space="preserve">  </w:t>
        <w:br/>
        <w:t xml:space="preserve">  Must be trained and certified in rigging and signaling, understanding hand signals, radio communication, and sling selection.  </w:t>
        <w:br/>
        <w:t xml:space="preserve">- </w:t>
      </w:r>
      <w:r>
        <w:rPr>
          <w:b/>
        </w:rPr>
        <w:t>Knowledge:</w:t>
      </w:r>
      <w:r>
        <w:t xml:space="preserve">  </w:t>
        <w:br/>
        <w:t xml:space="preserve">  Proficient in load estimation, center-of-gravity identification, and proper attachment methods to prevent shifting or imbalance during lifts.</w:t>
      </w:r>
    </w:p>
    <w:p>
      <w:r>
        <w:t xml:space="preserve">### 3. </w:t>
      </w:r>
      <w:r>
        <w:rPr>
          <w:b/>
        </w:rPr>
        <w:t>Crane Supervisor / Lift Supervisor</w:t>
      </w:r>
      <w:r>
        <w:br/>
        <w:t xml:space="preserve">- </w:t>
      </w:r>
      <w:r>
        <w:rPr>
          <w:b/>
        </w:rPr>
        <w:t>Qualification:</w:t>
      </w:r>
      <w:r>
        <w:t xml:space="preserve">  </w:t>
        <w:br/>
        <w:t xml:space="preserve">  Must have formal training and competence in planning and supervising lifting operations.  </w:t>
        <w:br/>
        <w:t xml:space="preserve">- </w:t>
      </w:r>
      <w:r>
        <w:rPr>
          <w:b/>
        </w:rPr>
        <w:t>Responsibilities:</w:t>
      </w:r>
      <w:r>
        <w:t xml:space="preserve">  </w:t>
        <w:br/>
        <w:t xml:space="preserve">  Ensures all lifting is conducted per the lift plan, checks that ground conditions and crane setup comply with safety standards, and verifies operator and rigger competency.</w:t>
      </w:r>
    </w:p>
    <w:p>
      <w:r>
        <w:t xml:space="preserve">### 4. </w:t>
      </w:r>
      <w:r>
        <w:rPr>
          <w:b/>
        </w:rPr>
        <w:t>Maintenance and Inspection Personnel</w:t>
      </w:r>
      <w:r>
        <w:br/>
        <w:t xml:space="preserve">- </w:t>
      </w:r>
      <w:r>
        <w:rPr>
          <w:b/>
        </w:rPr>
        <w:t>Certification:</w:t>
      </w:r>
      <w:r>
        <w:t xml:space="preserve">  </w:t>
        <w:br/>
        <w:t xml:space="preserve">  Qualified mechanical or electrical technicians trained on tower crane systems, maintenance procedures, and fault isolation.  </w:t>
        <w:br/>
        <w:t xml:space="preserve">- </w:t>
      </w:r>
      <w:r>
        <w:rPr>
          <w:b/>
        </w:rPr>
        <w:t>Role:</w:t>
      </w:r>
      <w:r>
        <w:t xml:space="preserve">  </w:t>
        <w:br/>
        <w:t xml:space="preserve">  Conduct pre-operation, periodic, and major inspections per manufacturer and regulatory guidelines.</w:t>
      </w:r>
    </w:p>
    <w:p>
      <w:r>
        <w:t xml:space="preserve">### 5. </w:t>
      </w:r>
      <w:r>
        <w:rPr>
          <w:b/>
        </w:rPr>
        <w:t>Site Engineer / Safety Officer</w:t>
      </w:r>
      <w:r>
        <w:br/>
        <w:t xml:space="preserve">- </w:t>
      </w:r>
      <w:r>
        <w:rPr>
          <w:b/>
        </w:rPr>
        <w:t>Qualification:</w:t>
      </w:r>
      <w:r>
        <w:t xml:space="preserve">  </w:t>
        <w:br/>
        <w:t xml:space="preserve">  Engineering degree or equivalent training with additional certification in construction safety management and crane safety.  </w:t>
        <w:br/>
        <w:t xml:space="preserve">- </w:t>
      </w:r>
      <w:r>
        <w:rPr>
          <w:b/>
        </w:rPr>
        <w:t>Responsibilities:</w:t>
      </w:r>
      <w:r>
        <w:t xml:space="preserve">  </w:t>
        <w:br/>
        <w:t xml:space="preserve">  Coordinate crane positioning, oversee traffic management near the crane area, and ensure compliance with safety codes and method statements.</w:t>
      </w:r>
    </w:p>
    <w:p>
      <w:r>
        <w:t xml:space="preserve">### 6. </w:t>
      </w:r>
      <w:r>
        <w:rPr>
          <w:b/>
        </w:rPr>
        <w:t>Traffic and Logistics Personnel (if applicable)</w:t>
      </w:r>
      <w:r>
        <w:br/>
        <w:t xml:space="preserve">- </w:t>
      </w:r>
      <w:r>
        <w:rPr>
          <w:b/>
        </w:rPr>
        <w:t>Qualification:</w:t>
      </w:r>
      <w:r>
        <w:t xml:space="preserve">  </w:t>
        <w:br/>
        <w:t xml:space="preserve">  Trained in traffic control and logistics planning to safely manage materials delivery and minimize disruptions to public and on-site traffic.  </w:t>
        <w:br/>
        <w:t xml:space="preserve">  They ensure routes for heavy loads avoid congestion and hazards around the tower crane operational radius.</w:t>
      </w:r>
    </w:p>
    <w:p>
      <w:r>
        <w:t>---</w:t>
      </w:r>
    </w:p>
    <w:p>
      <w:r/>
      <w:r>
        <w:rPr>
          <w:b/>
        </w:rPr>
        <w:t>Summary:</w:t>
      </w:r>
      <w:r>
        <w:t xml:space="preserve">  </w:t>
        <w:br/>
        <w:t xml:space="preserve">The qualification of site personnel involved in tower crane operations is centered on </w:t>
      </w:r>
      <w:r>
        <w:rPr>
          <w:b/>
        </w:rPr>
        <w:t>formal certification, practical experience, and continuous safety training</w:t>
      </w:r>
      <w:r>
        <w:t>. Operators, riggers, and supervisors must demonstrate technical competence, physical fitness, and awareness of both on-site and surrounding hazards— including managing safe crane movement relative to local traffic and pedestrian zones. This ensures safe, compliant, and efficient lifting operations within the broader context of construction site management.</w:t>
      </w:r>
    </w:p>
    <w:p>
      <w:pPr>
        <w:pStyle w:val="ListBullet"/>
      </w:pPr>
      <w:r>
        <w:rPr>
          <w:i/>
        </w:rPr>
        <w:t>Processing time: 86.61s</w:t>
      </w:r>
    </w:p>
    <w:p>
      <w:pPr>
        <w:pStyle w:val="ListBullet"/>
      </w:pPr>
      <w:r>
        <w:rPr>
          <w:i/>
        </w:rPr>
        <w:t>Response references: references</w:t>
        <w:br/>
        <w:t>Tam and Fung (2011) Tower crane safety in the construction industry - A Hong Kong study.pdf</w:t>
        <w:br/>
        <w:t>CIC (2022) Heavy Lifting Operation for MiC Projects.pdf</w:t>
        <w:br/>
        <w:t>NCCCO</w:t>
        <w:br/>
        <w:t>OSHA</w:t>
        <w:br/>
        <w:t>ISO</w:t>
        <w:br/>
        <w:t>Zhang et al (2024) Systematic analysis of heavy lifting safety in high-rise modular construction.pdf</w:t>
        <w:br/>
        <w:t>CPCS</w:t>
        <w:br/>
        <w:t>LD (2011) Code of Practice for Safe Use of Tower Cranes.pdf</w:t>
      </w:r>
    </w:p>
    <w:p/>
    <w:p>
      <w:pPr>
        <w:pStyle w:val="Heading2"/>
      </w:pPr>
      <w:r>
        <w:t>Response 2</w:t>
      </w:r>
    </w:p>
    <w:p>
      <w:r>
        <w:t>In tower crane operations, the qualifications of site personnel are critical for ensuring safety, regulatory compliance, and efficient project execution. The key roles include crane operators, riggers, signal persons, and lift supervisors, each requiring specific training and certification.</w:t>
      </w:r>
    </w:p>
    <w:p>
      <w:r/>
      <w:r>
        <w:rPr>
          <w:b/>
        </w:rPr>
        <w:t>1. Crane Operator</w:t>
      </w:r>
      <w:r>
        <w:t xml:space="preserve">  </w:t>
        <w:br/>
        <w:t xml:space="preserve">- Must hold a valid </w:t>
      </w:r>
      <w:r>
        <w:rPr>
          <w:b/>
        </w:rPr>
        <w:t>national or local crane operator certification</w:t>
      </w:r>
      <w:r>
        <w:t xml:space="preserve"> (e.g., NCCCO in the U.S., CPCS in the U.K., or equivalent local authority licensing).  </w:t>
        <w:br/>
        <w:t xml:space="preserve">- Should have documented training in the specific type/model of tower crane being used.  </w:t>
        <w:br/>
        <w:t xml:space="preserve">- Must demonstrate competency in crane controls, load charts, safe lifting procedures, and emergency protocols.  </w:t>
        <w:br/>
        <w:t>- Requires medical fitness to operate heavy machinery safely.</w:t>
      </w:r>
    </w:p>
    <w:p>
      <w:r/>
      <w:r>
        <w:rPr>
          <w:b/>
        </w:rPr>
        <w:t>2. Riggers</w:t>
      </w:r>
      <w:r>
        <w:t xml:space="preserve">  </w:t>
        <w:br/>
        <w:t xml:space="preserve">- Trained and certified to </w:t>
      </w:r>
      <w:r>
        <w:rPr>
          <w:b/>
        </w:rPr>
        <w:t>select, inspect, and use lifting gear</w:t>
      </w:r>
      <w:r>
        <w:t xml:space="preserve"> such as slings, shackles, and hooks.  </w:t>
        <w:br/>
        <w:t xml:space="preserve">- Must understand load weight calculations and balancing.  </w:t>
        <w:br/>
        <w:t>- Skilled in securing loads for stability during lifts, minimizing risk to workers and public areas.</w:t>
      </w:r>
    </w:p>
    <w:p>
      <w:r/>
      <w:r>
        <w:rPr>
          <w:b/>
        </w:rPr>
        <w:t>3. Signal Persons</w:t>
      </w:r>
      <w:r>
        <w:t xml:space="preserve">  </w:t>
        <w:br/>
        <w:t xml:space="preserve">- Must be competent in </w:t>
      </w:r>
      <w:r>
        <w:rPr>
          <w:b/>
        </w:rPr>
        <w:t>standard crane hand signals</w:t>
      </w:r>
      <w:r>
        <w:t xml:space="preserve"> and radio communication procedures.  </w:t>
        <w:br/>
        <w:t xml:space="preserve">- Able to guide operators safely, especially in areas with </w:t>
      </w:r>
      <w:r>
        <w:rPr>
          <w:b/>
        </w:rPr>
        <w:t>restricted visibility or proximity to public roads</w:t>
      </w:r>
      <w:r>
        <w:t>.</w:t>
      </w:r>
    </w:p>
    <w:p>
      <w:r/>
      <w:r>
        <w:rPr>
          <w:b/>
        </w:rPr>
        <w:t>4. Lift Supervisor / Appointed Person</w:t>
      </w:r>
      <w:r>
        <w:t xml:space="preserve">  </w:t>
        <w:br/>
        <w:t xml:space="preserve">- Responsible for planning and supervising all lifting operations.  </w:t>
        <w:br/>
        <w:t xml:space="preserve">- Must be competent in hazard identification and preparing lifting plans, which include measures to mitigate impacts—such as interference with local traffic or public safety in adjacent streets.  </w:t>
        <w:br/>
        <w:t xml:space="preserve">- Awareness of </w:t>
      </w:r>
      <w:r>
        <w:rPr>
          <w:b/>
        </w:rPr>
        <w:t>traffic management coordination</w:t>
      </w:r>
      <w:r>
        <w:t>, ensuring public roads and access points around the crane’s swing radius are controlled when lifts might encroach overhead or crane components are mobilized.</w:t>
      </w:r>
    </w:p>
    <w:p>
      <w:r/>
      <w:r>
        <w:rPr>
          <w:b/>
        </w:rPr>
        <w:t>Impact on Local Traffic:</w:t>
      </w:r>
      <w:r>
        <w:t xml:space="preserve">  </w:t>
        <w:br/>
        <w:t xml:space="preserve">Tower crane operations can affect local traffic in several ways:  </w:t>
        <w:br/>
        <w:t xml:space="preserve">- </w:t>
      </w:r>
      <w:r>
        <w:rPr>
          <w:b/>
        </w:rPr>
        <w:t>Road closures or diversions</w:t>
      </w:r>
      <w:r>
        <w:t xml:space="preserve"> when large crane components are delivered, erected, or dismantled.  </w:t>
        <w:br/>
        <w:t xml:space="preserve">- </w:t>
      </w:r>
      <w:r>
        <w:rPr>
          <w:b/>
        </w:rPr>
        <w:t>Temporary lane restrictions</w:t>
      </w:r>
      <w:r>
        <w:t xml:space="preserve"> for oversize load transport or boom movements near roadways.  </w:t>
        <w:br/>
        <w:t xml:space="preserve">- </w:t>
      </w:r>
      <w:r>
        <w:rPr>
          <w:b/>
        </w:rPr>
        <w:t>Site access congestion</w:t>
      </w:r>
      <w:r>
        <w:t xml:space="preserve"> from material deliveries coordinated with crane lift schedules.  </w:t>
        <w:br/>
        <w:t>Properly qualified personnel will liaise with traffic management authorities, schedule deliveries outside peak hours, and implement signage, flaggers, or controlled access zones to minimize disruption and ensure public safety.</w:t>
      </w:r>
    </w:p>
    <w:p>
      <w:r>
        <w:t xml:space="preserve">In summary, all site personnel engaged in tower crane operations must hold recognized qualifications and be trained specifically for their role, with competencies extending beyond technical skills to include coordination with traffic control measures and public safety protocols. </w:t>
      </w:r>
    </w:p>
    <w:p>
      <w:r>
        <w:t xml:space="preserve">If you want, I can create a </w:t>
      </w:r>
      <w:r>
        <w:rPr>
          <w:b/>
        </w:rPr>
        <w:t>qualification checklist for a tower crane project</w:t>
      </w:r>
      <w:r>
        <w:t xml:space="preserve"> that includes both worker credentials and traffic impact mitigation requirements. Would you like me to prepare that?</w:t>
      </w:r>
    </w:p>
    <w:p>
      <w:pPr>
        <w:pStyle w:val="ListBullet"/>
      </w:pPr>
      <w:r>
        <w:rPr>
          <w:i/>
        </w:rPr>
        <w:t>Processing time: 75.16s</w:t>
      </w:r>
    </w:p>
    <w:p>
      <w:pPr>
        <w:pStyle w:val="ListBullet"/>
      </w:pPr>
      <w:r>
        <w:rPr>
          <w:i/>
        </w:rPr>
        <w:t>Response references: references</w:t>
        <w:br/>
        <w:t>Tam and Fung (2011) Tower crane safety in the construction industry - A Hong Kong study.pdf</w:t>
        <w:br/>
        <w:t>HKHA (2010) Good Practice Promotion Kit - Lifting Operation of Tower Crane.pdf</w:t>
        <w:br/>
        <w:t>Zhou et al. (2018) Tower crane safety on construction sites.pdf</w:t>
        <w:br/>
        <w:t>national or local crane operator certification</w:t>
        <w:br/>
        <w:t>CIC (2022) Heavy Lifting Operation for MiC Projects.pdf</w:t>
        <w:br/>
        <w:t>NCCCO</w:t>
        <w:br/>
        <w:t>Zhang et al (2024) Systematic analysis of heavy lifting safety in high-rise modular construction.pdf</w:t>
        <w:br/>
        <w:t>CPCS</w:t>
        <w:br/>
        <w:t>LD (2011) Code of Practice for Safe Use of Tower Cranes.pdf</w:t>
        <w:br/>
        <w:t>qualification checklist for a tower crane project</w:t>
      </w:r>
    </w:p>
    <w:p/>
    <w:p>
      <w:pPr>
        <w:pStyle w:val="Heading2"/>
      </w:pPr>
      <w:r>
        <w:t>Response 3</w:t>
      </w:r>
    </w:p>
    <w:p>
      <w:r>
        <w:t xml:space="preserve">Personnel engaged in tower crane operations must meet specific qualifications to ensure safe, efficient, and compliant crane activities. In construction planning, assigning properly qualified staff reduces risks related to equipment failure, site accidents, and traffic disruptions around the construction zone.  </w:t>
      </w:r>
    </w:p>
    <w:p>
      <w:r>
        <w:t>Below are the key qualifications and requirements for various site personnel involved in tower crane operations:</w:t>
      </w:r>
    </w:p>
    <w:p>
      <w:r>
        <w:t>---</w:t>
      </w:r>
    </w:p>
    <w:p>
      <w:r>
        <w:t xml:space="preserve">### </w:t>
      </w:r>
      <w:r>
        <w:rPr>
          <w:b/>
        </w:rPr>
        <w:t>1. Crane Operator</w:t>
      </w:r>
      <w:r>
        <w:br/>
        <w:t xml:space="preserve">- </w:t>
      </w:r>
      <w:r>
        <w:rPr>
          <w:b/>
        </w:rPr>
        <w:t>Certification and Licensing:</w:t>
      </w:r>
      <w:r>
        <w:t xml:space="preserve">  </w:t>
        <w:br/>
        <w:t xml:space="preserve">  Operators must hold a recognized tower crane operator certificate or license issued by an accredited authority (such as the NCCCO in the U.S. or a government-approved certifying body in other regions).  </w:t>
        <w:br/>
        <w:t xml:space="preserve">- </w:t>
      </w:r>
      <w:r>
        <w:rPr>
          <w:b/>
        </w:rPr>
        <w:t>Training Requirements:</w:t>
      </w:r>
      <w:r>
        <w:t xml:space="preserve">  </w:t>
        <w:br/>
        <w:t xml:space="preserve">  Completion of formal training covering crane mechanics, load charts, signaling, emergency procedures, and site-specific risks.  </w:t>
        <w:br/>
        <w:t xml:space="preserve">- </w:t>
      </w:r>
      <w:r>
        <w:rPr>
          <w:b/>
        </w:rPr>
        <w:t>Experience and Competence:</w:t>
      </w:r>
      <w:r>
        <w:t xml:space="preserve">  </w:t>
        <w:br/>
        <w:t xml:space="preserve">  Proven operational experience under supervision before independent operation is allowed.  </w:t>
        <w:br/>
        <w:t xml:space="preserve">- </w:t>
      </w:r>
      <w:r>
        <w:rPr>
          <w:b/>
        </w:rPr>
        <w:t>Medical Fitness:</w:t>
      </w:r>
      <w:r>
        <w:t xml:space="preserve">  </w:t>
        <w:br/>
        <w:t xml:space="preserve">  Operators must pass medical evaluations confirming adequate vision, hearing, and motor coordination.</w:t>
      </w:r>
    </w:p>
    <w:p>
      <w:r>
        <w:t>---</w:t>
      </w:r>
    </w:p>
    <w:p>
      <w:r>
        <w:t xml:space="preserve">### </w:t>
      </w:r>
      <w:r>
        <w:rPr>
          <w:b/>
        </w:rPr>
        <w:t>2. Rigger / Signalman</w:t>
      </w:r>
      <w:r>
        <w:br/>
        <w:t xml:space="preserve">- </w:t>
      </w:r>
      <w:r>
        <w:rPr>
          <w:b/>
        </w:rPr>
        <w:t>Competence Certification:</w:t>
      </w:r>
      <w:r>
        <w:t xml:space="preserve">  </w:t>
        <w:br/>
        <w:t xml:space="preserve">  Must be certified or have documented proof of training in rigging, signaling, and load handling.  </w:t>
        <w:br/>
        <w:t xml:space="preserve">- </w:t>
      </w:r>
      <w:r>
        <w:rPr>
          <w:b/>
        </w:rPr>
        <w:t>Knowledge Areas:</w:t>
      </w:r>
      <w:r>
        <w:t xml:space="preserve">  </w:t>
        <w:br/>
        <w:t xml:space="preserve">  Understanding of lifting gear, safe slinging techniques, communication protocols, and load balance principles.  </w:t>
        <w:br/>
        <w:t xml:space="preserve">- </w:t>
      </w:r>
      <w:r>
        <w:rPr>
          <w:b/>
        </w:rPr>
        <w:t>Safety Role:</w:t>
      </w:r>
      <w:r>
        <w:t xml:space="preserve">  </w:t>
        <w:br/>
        <w:t xml:space="preserve">  Acts as the operator’s eyes on the ground, ensuring loads do not endanger site workers or public areas (especially near roadways).</w:t>
      </w:r>
    </w:p>
    <w:p>
      <w:r>
        <w:t>---</w:t>
      </w:r>
    </w:p>
    <w:p>
      <w:r>
        <w:t xml:space="preserve">### </w:t>
      </w:r>
      <w:r>
        <w:rPr>
          <w:b/>
        </w:rPr>
        <w:t>3. Lifting Supervisor</w:t>
      </w:r>
      <w:r>
        <w:br/>
        <w:t xml:space="preserve">- </w:t>
      </w:r>
      <w:r>
        <w:rPr>
          <w:b/>
        </w:rPr>
        <w:t>Qualifications:</w:t>
      </w:r>
      <w:r>
        <w:t xml:space="preserve">  </w:t>
        <w:br/>
        <w:t xml:space="preserve">  Should be a competent person with recognized training in lifting operations, risk assessment, and lift planning.  </w:t>
        <w:br/>
        <w:t xml:space="preserve">- </w:t>
      </w:r>
      <w:r>
        <w:rPr>
          <w:b/>
        </w:rPr>
        <w:t>Experience:</w:t>
      </w:r>
      <w:r>
        <w:t xml:space="preserve">  </w:t>
        <w:br/>
        <w:t xml:space="preserve">  Practical background in crane operations to oversee the setup, execution, and dismantling of lifts.  </w:t>
        <w:br/>
        <w:t xml:space="preserve">- </w:t>
      </w:r>
      <w:r>
        <w:rPr>
          <w:b/>
        </w:rPr>
        <w:t>Responsibilities:</w:t>
      </w:r>
      <w:r>
        <w:t xml:space="preserve">  </w:t>
        <w:br/>
        <w:t xml:space="preserve">  Ensures lifting plans are adhered to and that communication between crane crew and site management is maintained.</w:t>
      </w:r>
    </w:p>
    <w:p>
      <w:r>
        <w:t>---</w:t>
      </w:r>
    </w:p>
    <w:p>
      <w:r>
        <w:t xml:space="preserve">### </w:t>
      </w:r>
      <w:r>
        <w:rPr>
          <w:b/>
        </w:rPr>
        <w:t>4. Appointed Person (Lift Planner)</w:t>
      </w:r>
      <w:r>
        <w:br/>
        <w:t xml:space="preserve">- </w:t>
      </w:r>
      <w:r>
        <w:rPr>
          <w:b/>
        </w:rPr>
        <w:t>Training and Certification:</w:t>
      </w:r>
      <w:r>
        <w:t xml:space="preserve">  </w:t>
        <w:br/>
        <w:t xml:space="preserve">  Must hold a qualification in lift planning or equivalent certification demonstrating knowledge of load assessments, crane selection, and environmental considerations.  </w:t>
        <w:br/>
        <w:t xml:space="preserve">- </w:t>
      </w:r>
      <w:r>
        <w:rPr>
          <w:b/>
        </w:rPr>
        <w:t>Responsibilities:</w:t>
      </w:r>
      <w:r>
        <w:t xml:space="preserve">  </w:t>
        <w:br/>
        <w:t xml:space="preserve">  Prepares the lifting plan, ensuring site layout, crane positioning, and exclusion zones consider nearby structures and </w:t>
      </w:r>
      <w:r>
        <w:rPr>
          <w:b/>
        </w:rPr>
        <w:t>local traffic movement</w:t>
      </w:r>
      <w:r>
        <w:t xml:space="preserve"> if the crane operates close to streets or access roads.</w:t>
      </w:r>
    </w:p>
    <w:p>
      <w:r>
        <w:t>---</w:t>
      </w:r>
    </w:p>
    <w:p>
      <w:r>
        <w:t xml:space="preserve">### </w:t>
      </w:r>
      <w:r>
        <w:rPr>
          <w:b/>
        </w:rPr>
        <w:t>5. Site Supervisor / Safety Officer</w:t>
      </w:r>
      <w:r>
        <w:br/>
        <w:t xml:space="preserve">- </w:t>
      </w:r>
      <w:r>
        <w:rPr>
          <w:b/>
        </w:rPr>
        <w:t>Qualifications:</w:t>
      </w:r>
      <w:r>
        <w:t xml:space="preserve">  </w:t>
        <w:br/>
        <w:t xml:space="preserve">  Certified in construction site safety management and familiar with equipment-specific safety protocols.  </w:t>
        <w:br/>
        <w:t xml:space="preserve">- </w:t>
      </w:r>
      <w:r>
        <w:rPr>
          <w:b/>
        </w:rPr>
        <w:t>Duties:</w:t>
      </w:r>
      <w:r>
        <w:t xml:space="preserve">  </w:t>
        <w:br/>
        <w:t xml:space="preserve">  Verifies daily pre-use inspections, ensures compliance with statutory requirements, and coordinates site logistics to prevent conflicts between crane operations and traffic flow on or near the site.</w:t>
      </w:r>
    </w:p>
    <w:p>
      <w:r>
        <w:t>---</w:t>
      </w:r>
    </w:p>
    <w:p>
      <w:r>
        <w:t xml:space="preserve">### </w:t>
      </w:r>
      <w:r>
        <w:rPr>
          <w:b/>
        </w:rPr>
        <w:t>Impact on Local Traffic and Safety</w:t>
      </w:r>
      <w:r>
        <w:br/>
        <w:t>Properly qualified personnel play a key role in mitigating local traffic disruptions:</w:t>
        <w:br/>
        <w:t xml:space="preserve">- They plan crane siting to avoid obstructing roads or pedestrian pathways.  </w:t>
        <w:br/>
        <w:t xml:space="preserve">- Lift supervisors ensure exclusion zones and traffic management plans are implemented when operations extend over public areas.  </w:t>
        <w:br/>
        <w:t>- Trained personnel can coordinate with municipal traffic authorities when abnormal loads or mobile crane components require road closures or diversions.</w:t>
      </w:r>
    </w:p>
    <w:p>
      <w:r>
        <w:t>---</w:t>
      </w:r>
    </w:p>
    <w:p>
      <w:r/>
      <w:r>
        <w:rPr>
          <w:b/>
        </w:rPr>
        <w:t>In summary:</w:t>
      </w:r>
      <w:r>
        <w:t xml:space="preserve">  </w:t>
        <w:br/>
        <w:t>Everyone involved in tower crane operations—operators, riggers, lifting supervisors, appointed persons, and safety officers—must be suitably trained, certified, and medically fit. Their qualifications ensure not only safe site operations but also minimize risks to the surrounding community, including maintaining safe and smooth local traffic during construction activities.</w:t>
      </w:r>
    </w:p>
    <w:p>
      <w:pPr>
        <w:pStyle w:val="ListBullet"/>
      </w:pPr>
      <w:r>
        <w:rPr>
          <w:i/>
        </w:rPr>
        <w:t>Processing time: 89.29s</w:t>
      </w:r>
    </w:p>
    <w:p>
      <w:pPr>
        <w:pStyle w:val="ListBullet"/>
      </w:pPr>
      <w:r>
        <w:rPr>
          <w:i/>
        </w:rPr>
        <w:t>Response references: references</w:t>
        <w:br/>
        <w:t>Tam and Fung (2011) Tower crane safety in the construction industry - A Hong Kong study.pdf</w:t>
        <w:br/>
        <w:t>HKHA (2010) Good Practice Promotion Kit - Lifting Operation of Tower Crane.pdf</w:t>
        <w:br/>
        <w:t>Zhou et al. (2018) Tower crane safety on construction sites.pdf</w:t>
        <w:br/>
        <w:t>CIC (2010) Guidelines on Safety of Tower Cranes.pdf</w:t>
        <w:br/>
        <w:t>CIC (2022) Heavy Lifting Operation for MiC Projects.pdf</w:t>
        <w:br/>
        <w:t>LD (2023) Guide on LALG regulations.pdf</w:t>
        <w:br/>
        <w:t>NCCCO</w:t>
        <w:br/>
        <w:t>Zhang et al (2024) Systematic analysis of heavy lifting safety in high-rise modular construction.pdf</w:t>
        <w:br/>
        <w:t>LD (2011) Code of Practice for Safe Use of Tower Cranes.pdf</w:t>
      </w:r>
    </w:p>
    <w:p>
      <w:r>
        <w:br w:type="page"/>
      </w:r>
    </w:p>
    <w:p>
      <w:pPr>
        <w:pStyle w:val="Heading1"/>
      </w:pPr>
      <w:r>
        <w:t>Query 5: What is the Training strategy of Site Personnel Engaged in Tower Crane Operations?</w:t>
      </w:r>
    </w:p>
    <w:p>
      <w:r>
        <w:rPr>
          <w:b/>
        </w:rPr>
        <w:t xml:space="preserve">References: </w:t>
      </w:r>
      <w:r>
        <w:t>CIC (2010) Guidelines on Safety of Tower Cranes</w:t>
      </w:r>
    </w:p>
    <w:p>
      <w:pPr>
        <w:pStyle w:val="Heading2"/>
      </w:pPr>
      <w:r>
        <w:t>Response 1</w:t>
      </w:r>
    </w:p>
    <w:p>
      <w:r>
        <w:t xml:space="preserve">A </w:t>
      </w:r>
      <w:r>
        <w:rPr>
          <w:b/>
        </w:rPr>
        <w:t>training strategy for site personnel engaged in tower crane operations</w:t>
      </w:r>
      <w:r>
        <w:t xml:space="preserve"> is a structured program designed to ensure that all workers involved in crane activities—operators, riggers, signalers, and supervisors—are competent, safety-conscious, and compliant with relevant codes and regulations. Although no specific documents were retrieved, best practices in construction planning outline the following main components of such a strategy:  </w:t>
      </w:r>
    </w:p>
    <w:p>
      <w:r>
        <w:t xml:space="preserve">### 1. </w:t>
      </w:r>
      <w:r>
        <w:rPr>
          <w:b/>
        </w:rPr>
        <w:t>Competency-Based Training Framework</w:t>
      </w:r>
      <w:r>
        <w:br/>
        <w:t xml:space="preserve">- </w:t>
      </w:r>
      <w:r>
        <w:rPr>
          <w:b/>
        </w:rPr>
        <w:t>Operator Certification:</w:t>
      </w:r>
      <w:r>
        <w:t xml:space="preserve"> Only certified tower crane operators should be permitted to operate cranes. Training must align with national competency standards (e.g., OSHA, CPCS, or local regulatory authority requirements).  </w:t>
        <w:br/>
        <w:t xml:space="preserve">- </w:t>
      </w:r>
      <w:r>
        <w:rPr>
          <w:b/>
        </w:rPr>
        <w:t>Task-Specific Training:</w:t>
      </w:r>
      <w:r>
        <w:t xml:space="preserve"> Site personnel, including riggers and signalers, receive training tailored to their tasks, focusing on load handling, signaling methods, and communication protocols.  </w:t>
        <w:br/>
        <w:t xml:space="preserve">- </w:t>
      </w:r>
      <w:r>
        <w:rPr>
          <w:b/>
        </w:rPr>
        <w:t>Refresher Courses:</w:t>
      </w:r>
      <w:r>
        <w:t xml:space="preserve"> Regular refresher and re-certification sessions should be conducted to update personnel on new technology, safety regulations, and lessons learned from prior projects.</w:t>
      </w:r>
    </w:p>
    <w:p>
      <w:r>
        <w:t xml:space="preserve">### 2. </w:t>
      </w:r>
      <w:r>
        <w:rPr>
          <w:b/>
        </w:rPr>
        <w:t>Site-Specific Induction</w:t>
      </w:r>
      <w:r>
        <w:br/>
        <w:t xml:space="preserve">- </w:t>
      </w:r>
      <w:r>
        <w:rPr>
          <w:b/>
        </w:rPr>
        <w:t>Tower Crane Layout and Lift Plan Review:</w:t>
      </w:r>
      <w:r>
        <w:t xml:space="preserve"> Before work begins, team members are briefed on crane position, radius of operation, exclusion zones, and coordination with nearby cranes (if multiple are present).  </w:t>
        <w:br/>
        <w:t xml:space="preserve">- </w:t>
      </w:r>
      <w:r>
        <w:rPr>
          <w:b/>
        </w:rPr>
        <w:t>Emergency Procedures:</w:t>
      </w:r>
      <w:r>
        <w:t xml:space="preserve"> Training on evacuation routes, weather conditions that trigger shutdowns, and emergency communication lines specific to the project site.  </w:t>
        <w:br/>
        <w:t xml:space="preserve">- </w:t>
      </w:r>
      <w:r>
        <w:rPr>
          <w:b/>
        </w:rPr>
        <w:t>Traffic and Logistics Management:</w:t>
      </w:r>
      <w:r>
        <w:t xml:space="preserve"> Personnel are made aware of site access plans and how crane operations may affect material delivery routes and local traffic flow.</w:t>
      </w:r>
    </w:p>
    <w:p>
      <w:r>
        <w:t xml:space="preserve">### 3. </w:t>
      </w:r>
      <w:r>
        <w:rPr>
          <w:b/>
        </w:rPr>
        <w:t>Safety and Risk Awareness</w:t>
      </w:r>
      <w:r>
        <w:br/>
        <w:t xml:space="preserve">- </w:t>
      </w:r>
      <w:r>
        <w:rPr>
          <w:b/>
        </w:rPr>
        <w:t>Hazard Identification and Risk Assessment:</w:t>
      </w:r>
      <w:r>
        <w:t xml:space="preserve"> Workers are trained to recognize potential hazards such as overhead power lines, nearby structures, and blind spots.  </w:t>
        <w:br/>
        <w:t xml:space="preserve">- </w:t>
      </w:r>
      <w:r>
        <w:rPr>
          <w:b/>
        </w:rPr>
        <w:t>Lift Planning and Load Control:</w:t>
      </w:r>
      <w:r>
        <w:t xml:space="preserve"> Includes understanding crane load charts, rigging techniques, and safe signaling communication to prevent accidents.  </w:t>
        <w:br/>
        <w:t xml:space="preserve">- </w:t>
      </w:r>
      <w:r>
        <w:rPr>
          <w:b/>
        </w:rPr>
        <w:t>Weather Considerations:</w:t>
      </w:r>
      <w:r>
        <w:t xml:space="preserve"> Training covers safe operational limits for wind speed, visibility, and other environmental conditions that might compromise stability.</w:t>
      </w:r>
    </w:p>
    <w:p>
      <w:r>
        <w:t xml:space="preserve">### 4. </w:t>
      </w:r>
      <w:r>
        <w:rPr>
          <w:b/>
        </w:rPr>
        <w:t>Integrated Communication and Coordination</w:t>
      </w:r>
      <w:r>
        <w:br/>
        <w:t xml:space="preserve">- </w:t>
      </w:r>
      <w:r>
        <w:rPr>
          <w:b/>
        </w:rPr>
        <w:t>Toolbox Talks and Pre-Lift Briefings:</w:t>
      </w:r>
      <w:r>
        <w:t xml:space="preserve"> Daily meetings review upcoming lifts, changes in weather, or traffic conditions.  </w:t>
        <w:br/>
        <w:t xml:space="preserve">- </w:t>
      </w:r>
      <w:r>
        <w:rPr>
          <w:b/>
        </w:rPr>
        <w:t>Simulated Lift Exercises:</w:t>
      </w:r>
      <w:r>
        <w:t xml:space="preserve"> Mock lifts may be conducted to practice coordination between operator, rigger, and signaler teams, improving safety and efficiency.  </w:t>
        <w:br/>
        <w:t xml:space="preserve">- </w:t>
      </w:r>
      <w:r>
        <w:rPr>
          <w:b/>
        </w:rPr>
        <w:t>Use of Technology:</w:t>
      </w:r>
      <w:r>
        <w:t xml:space="preserve"> Training may include digital tools like crane anti-collision systems, remote monitoring, and GPS tracking to enhance operational safety.</w:t>
      </w:r>
    </w:p>
    <w:p>
      <w:r>
        <w:t xml:space="preserve">### 5. </w:t>
      </w:r>
      <w:r>
        <w:rPr>
          <w:b/>
        </w:rPr>
        <w:t>Ongoing Competence and Performance Monitoring</w:t>
      </w:r>
      <w:r>
        <w:br/>
        <w:t xml:space="preserve">- </w:t>
      </w:r>
      <w:r>
        <w:rPr>
          <w:b/>
        </w:rPr>
        <w:t>On-Site Assessments:</w:t>
      </w:r>
      <w:r>
        <w:t xml:space="preserve"> Supervisors regularly evaluate performance to ensure compliance with lifting plans and safety procedures.  </w:t>
        <w:br/>
        <w:t xml:space="preserve">- </w:t>
      </w:r>
      <w:r>
        <w:rPr>
          <w:b/>
        </w:rPr>
        <w:t>Incident and Near-Miss Review:</w:t>
      </w:r>
      <w:r>
        <w:t xml:space="preserve"> Lessons learned from near misses or crane-related incidents are incorporated into future training sessions.  </w:t>
        <w:br/>
        <w:t xml:space="preserve">- </w:t>
      </w:r>
      <w:r>
        <w:rPr>
          <w:b/>
        </w:rPr>
        <w:t>Continuous Improvement:</w:t>
      </w:r>
      <w:r>
        <w:t xml:space="preserve"> Feedback mechanisms help refine the training content and improve subsequent induction programs.</w:t>
      </w:r>
    </w:p>
    <w:p>
      <w:r>
        <w:t>Overall, the training strategy must ensure that every person engaged in tower crane operations understands not only how to perform their tasks safely but also how their actions integrate with broader site management—especially regarding safe crane-to-crane coordination, pedestrian safety, and minimizing disruption to on-site and local traffic movement.</w:t>
      </w:r>
    </w:p>
    <w:p>
      <w:pPr>
        <w:pStyle w:val="ListBullet"/>
      </w:pPr>
      <w:r>
        <w:rPr>
          <w:i/>
        </w:rPr>
        <w:t>Processing time: 85.85s</w:t>
      </w:r>
    </w:p>
    <w:p>
      <w:pPr>
        <w:pStyle w:val="ListBullet"/>
      </w:pPr>
      <w:r>
        <w:rPr>
          <w:i/>
        </w:rPr>
        <w:t>Response references: references</w:t>
        <w:br/>
        <w:t>Tam and Fung (2011) Tower crane safety in the construction industry - A Hong Kong study.pdf</w:t>
        <w:br/>
        <w:t>CPCS</w:t>
        <w:br/>
        <w:t>LD (2011) Code of Practice for Safe Use of Tower Cranes.pdf</w:t>
        <w:br/>
        <w:t>OSHA</w:t>
        <w:br/>
        <w:t>Zhou et al. (2018) Tower crane safety on construction sites.pdf</w:t>
        <w:br/>
        <w:t>2023 Zhang et al. (AiC) VR for crane-lift training.pdf</w:t>
        <w:br/>
        <w:t>Zhang et al (2024) Systematic analysis of heavy lifting safety in high-rise modular construction.pdf</w:t>
      </w:r>
    </w:p>
    <w:p/>
    <w:p>
      <w:pPr>
        <w:pStyle w:val="Heading2"/>
      </w:pPr>
      <w:r>
        <w:t>Response 2</w:t>
      </w:r>
    </w:p>
    <w:p>
      <w:r>
        <w:t xml:space="preserve">The training strategy for site personnel engaged in tower crane operations should be structured, competency-based, and aligned with regulatory safety standards, ensuring that operators, riggers, signalers, and maintenance teams are all proficient in both technical and safety aspects of crane use.  </w:t>
      </w:r>
    </w:p>
    <w:p>
      <w:r>
        <w:t xml:space="preserve">Key elements of an effective training strategy include:  </w:t>
      </w:r>
    </w:p>
    <w:p>
      <w:r/>
      <w:r>
        <w:rPr>
          <w:b/>
        </w:rPr>
        <w:t>1. Regulatory Compliance and Certification</w:t>
      </w:r>
      <w:r>
        <w:t xml:space="preserve">  </w:t>
        <w:br/>
        <w:t xml:space="preserve">- All personnel must undergo government-approved training programs and hold valid licenses or certification such as those issued by OSHA (U.S.), CPCS (UK), or local regulatory authorities.  </w:t>
        <w:br/>
        <w:t xml:space="preserve">- Training curriculum should meet national construction safety codes and tower crane manufacturer requirements.  </w:t>
      </w:r>
    </w:p>
    <w:p>
      <w:r/>
      <w:r>
        <w:rPr>
          <w:b/>
        </w:rPr>
        <w:t>2. Role-Specific Training</w:t>
      </w:r>
      <w:r>
        <w:t xml:space="preserve">  </w:t>
        <w:br/>
        <w:t xml:space="preserve">- </w:t>
      </w:r>
      <w:r>
        <w:rPr>
          <w:b/>
        </w:rPr>
        <w:t>Crane Operators</w:t>
      </w:r>
      <w:r>
        <w:t xml:space="preserve">: In-depth training on crane controls, load charts, safe lifting methods, weather impact, and emergency procedures.  </w:t>
        <w:br/>
        <w:t xml:space="preserve">- </w:t>
      </w:r>
      <w:r>
        <w:rPr>
          <w:b/>
        </w:rPr>
        <w:t>Signalers/Riggers</w:t>
      </w:r>
      <w:r>
        <w:t xml:space="preserve">: Instruction on standard hand/radio signals, load securing, sling selection, and hazard awareness.  </w:t>
        <w:br/>
        <w:t xml:space="preserve">- </w:t>
      </w:r>
      <w:r>
        <w:rPr>
          <w:b/>
        </w:rPr>
        <w:t>Maintenance Personnel</w:t>
      </w:r>
      <w:r>
        <w:t xml:space="preserve">: Training on inspection schedules, fault diagnostics, and preventive maintenance procedures.  </w:t>
      </w:r>
    </w:p>
    <w:p>
      <w:r/>
      <w:r>
        <w:rPr>
          <w:b/>
        </w:rPr>
        <w:t>3. Simulation and Practical Sessions</w:t>
      </w:r>
      <w:r>
        <w:t xml:space="preserve">  </w:t>
        <w:br/>
        <w:t xml:space="preserve">- Use of crane simulators to practice in a safe virtual environment before live operation.  </w:t>
        <w:br/>
        <w:t xml:space="preserve">- On-site supervised operation during initial deployment.  </w:t>
      </w:r>
    </w:p>
    <w:p>
      <w:r/>
      <w:r>
        <w:rPr>
          <w:b/>
        </w:rPr>
        <w:t>4. Safety Protocols and Hazard Awareness</w:t>
      </w:r>
      <w:r>
        <w:t xml:space="preserve">  </w:t>
        <w:br/>
        <w:t xml:space="preserve">- Emphasis on avoiding collisions, operating within load limits, and recognizing wind speed limits.  </w:t>
        <w:br/>
        <w:t xml:space="preserve">- Understanding exclusion zones and pedestrian/vehicle interface risks.  </w:t>
      </w:r>
    </w:p>
    <w:p>
      <w:r/>
      <w:r>
        <w:rPr>
          <w:b/>
        </w:rPr>
        <w:t>5. Traffic Impact Awareness</w:t>
      </w:r>
      <w:r>
        <w:t xml:space="preserve">  </w:t>
        <w:br/>
        <w:t xml:space="preserve">- Training should also address coordination with site logistics to manage the crane’s impact on local traffic. For projects in urban areas, personnel must learn:  </w:t>
        <w:br/>
        <w:t xml:space="preserve">  - Scheduling lifts during off-peak traffic hours.  </w:t>
        <w:br/>
        <w:t xml:space="preserve">  - Using traffic marshals and signage to guide vehicles and pedestrians when crane operations affect public roads.  </w:t>
        <w:br/>
        <w:t xml:space="preserve">  - Communication with local authorities to implement temporary road closures or diversions during high-risk lifts.  </w:t>
      </w:r>
    </w:p>
    <w:p>
      <w:r/>
      <w:r>
        <w:rPr>
          <w:b/>
        </w:rPr>
        <w:t>6. Continuous Assessment and Refresher Courses</w:t>
      </w:r>
      <w:r>
        <w:t xml:space="preserve">  </w:t>
        <w:br/>
        <w:t xml:space="preserve">- Regular evaluations of operator competence.  </w:t>
        <w:br/>
        <w:t xml:space="preserve">- Mandatory refresher training covering updated regulations, new equipment technology, and recent safety incidents.  </w:t>
      </w:r>
    </w:p>
    <w:p>
      <w:r/>
      <w:r>
        <w:rPr>
          <w:b/>
        </w:rPr>
        <w:t>7. Emergency Response Preparedness</w:t>
      </w:r>
      <w:r>
        <w:t xml:space="preserve">  </w:t>
        <w:br/>
        <w:t xml:space="preserve">- Training in rescue procedures from crane cabs or towers.  </w:t>
        <w:br/>
        <w:t xml:space="preserve">- Communication protocols for incidents affecting both site and surrounding public spaces.  </w:t>
      </w:r>
    </w:p>
    <w:p>
      <w:r>
        <w:t xml:space="preserve">In summary, the training strategy should combine formal certification, hands-on practice, safety awareness, and coordination with traffic management to protect both site personnel and the public.  </w:t>
      </w:r>
    </w:p>
    <w:p>
      <w:r>
        <w:t xml:space="preserve">If you want, I can prepare a </w:t>
      </w:r>
      <w:r>
        <w:rPr>
          <w:b/>
        </w:rPr>
        <w:t>sample training schedule</w:t>
      </w:r>
      <w:r>
        <w:t xml:space="preserve"> specifically for tower crane crews that incorporates the traffic impact mitigation measures. Would you like me to do that?</w:t>
      </w:r>
    </w:p>
    <w:p>
      <w:pPr>
        <w:pStyle w:val="ListBullet"/>
      </w:pPr>
      <w:r>
        <w:rPr>
          <w:i/>
        </w:rPr>
        <w:t>Processing time: 85.37s</w:t>
      </w:r>
    </w:p>
    <w:p>
      <w:pPr>
        <w:pStyle w:val="ListBullet"/>
      </w:pPr>
      <w:r>
        <w:rPr>
          <w:i/>
        </w:rPr>
        <w:t>Response references: references</w:t>
        <w:br/>
        <w:t>CIC (2010) Guidelines on Safety of Tower Cranes.pdf</w:t>
        <w:br/>
        <w:t>Tam and Fung (2011) Tower crane safety in the construction industry - A Hong Kong study.pdf</w:t>
        <w:br/>
        <w:t>CPCS</w:t>
        <w:br/>
        <w:t>LD (2011) Code of Practice for Safe Use of Tower Cranes.pdf</w:t>
        <w:br/>
        <w:t>OSHA</w:t>
        <w:br/>
        <w:t>Zhang et al (2024) Systematic analysis of heavy lifting safety in high-rise modular construction.pdf</w:t>
        <w:br/>
        <w:t>2023 Zhang et al. (AiC) VR for crane-lift training.pdf</w:t>
      </w:r>
    </w:p>
    <w:p/>
    <w:p>
      <w:pPr>
        <w:pStyle w:val="Heading2"/>
      </w:pPr>
      <w:r>
        <w:t>Response 3</w:t>
      </w:r>
    </w:p>
    <w:p>
      <w:r>
        <w:t xml:space="preserve">The </w:t>
      </w:r>
      <w:r>
        <w:rPr>
          <w:b/>
        </w:rPr>
        <w:t>training strategy for site personnel engaged in tower crane operations</w:t>
      </w:r>
      <w:r>
        <w:t xml:space="preserve"> is a structured approach designed to ensure safe, efficient, and compliant lifting operations on construction sites. While the details can vary depending on regional regulations and project complexity, an effective training strategy typically includes the following components:</w:t>
      </w:r>
    </w:p>
    <w:p>
      <w:r>
        <w:t>---</w:t>
      </w:r>
    </w:p>
    <w:p>
      <w:r>
        <w:t xml:space="preserve">### 1. </w:t>
      </w:r>
      <w:r>
        <w:rPr>
          <w:b/>
        </w:rPr>
        <w:t>Competency-Based Training Framework</w:t>
      </w:r>
      <w:r>
        <w:br/>
        <w:t xml:space="preserve">All personnel involved in tower crane operations — including crane operators, riggers, signalers, and site supervisors — must undergo competency-based training aligned with national or local safety standards (such as OSHA, ISO, or local authorities’ construction safety codes).  </w:t>
        <w:br/>
        <w:t>This includes:</w:t>
        <w:br/>
        <w:t xml:space="preserve">- </w:t>
      </w:r>
      <w:r>
        <w:rPr>
          <w:b/>
        </w:rPr>
        <w:t>Formal classroom instruction</w:t>
      </w:r>
      <w:r>
        <w:t xml:space="preserve"> covering crane theory, operating principles, load dynamics, signaling, emergency procedures, and traffic interface management.</w:t>
        <w:br/>
        <w:t xml:space="preserve">- </w:t>
      </w:r>
      <w:r>
        <w:rPr>
          <w:b/>
        </w:rPr>
        <w:t>Practical hands-on training</w:t>
      </w:r>
      <w:r>
        <w:t xml:space="preserve"> using actual or simulated crane equipment to develop real-world operational proficiency.</w:t>
      </w:r>
    </w:p>
    <w:p>
      <w:r>
        <w:t>---</w:t>
      </w:r>
    </w:p>
    <w:p>
      <w:r>
        <w:t xml:space="preserve">### 2. </w:t>
      </w:r>
      <w:r>
        <w:rPr>
          <w:b/>
        </w:rPr>
        <w:t>Role-Specific Training Modules</w:t>
      </w:r>
      <w:r>
        <w:br/>
        <w:t>Different roles require tailored training:</w:t>
        <w:br/>
        <w:t xml:space="preserve">- </w:t>
      </w:r>
      <w:r>
        <w:rPr>
          <w:b/>
        </w:rPr>
        <w:t>Crane Operators:</w:t>
      </w:r>
      <w:r>
        <w:t xml:space="preserve"> Certification in crane operation, load chart interpretation, daily inspection procedures, and coordination with ground crews.  </w:t>
        <w:br/>
        <w:t xml:space="preserve">- </w:t>
      </w:r>
      <w:r>
        <w:rPr>
          <w:b/>
        </w:rPr>
        <w:t>Riggers and Signalers:</w:t>
      </w:r>
      <w:r>
        <w:t xml:space="preserve"> Training on proper slinging methods, signaling procedures, and maintaining exclusion zones around crane operations.</w:t>
        <w:br/>
        <w:t xml:space="preserve">- </w:t>
      </w:r>
      <w:r>
        <w:rPr>
          <w:b/>
        </w:rPr>
        <w:t>Supervisors and Lift Planners:</w:t>
      </w:r>
      <w:r>
        <w:t xml:space="preserve"> Instruction in lift planning, risk assessment, traffic management coordination, and safety compliance.</w:t>
      </w:r>
    </w:p>
    <w:p>
      <w:r>
        <w:t>---</w:t>
      </w:r>
    </w:p>
    <w:p>
      <w:r>
        <w:t xml:space="preserve">### 3. </w:t>
      </w:r>
      <w:r>
        <w:rPr>
          <w:b/>
        </w:rPr>
        <w:t>Safety Induction and Site Familiarization</w:t>
      </w:r>
      <w:r>
        <w:br/>
        <w:t>Before beginning work, all crane personnel should participate in site-specific inductions addressing:</w:t>
        <w:br/>
        <w:t xml:space="preserve">- Site layout and crane positioning.  </w:t>
        <w:br/>
        <w:t xml:space="preserve">- Local traffic routes and pedestrian management near crane work zones.  </w:t>
        <w:br/>
        <w:t>- Emergency plans, including evacuation and communication protocols.</w:t>
      </w:r>
    </w:p>
    <w:p>
      <w:r>
        <w:t>This helps minimize operational risks that can affect both site and public safety.</w:t>
      </w:r>
    </w:p>
    <w:p>
      <w:r>
        <w:t>---</w:t>
      </w:r>
    </w:p>
    <w:p>
      <w:r>
        <w:t xml:space="preserve">### 4. </w:t>
      </w:r>
      <w:r>
        <w:rPr>
          <w:b/>
        </w:rPr>
        <w:t>Periodic Reassessment and Refresher Training</w:t>
      </w:r>
      <w:r>
        <w:br/>
        <w:t xml:space="preserve">Operators and key lifting personnel should undergo </w:t>
      </w:r>
      <w:r>
        <w:rPr>
          <w:b/>
        </w:rPr>
        <w:t>regular reassessments</w:t>
      </w:r>
      <w:r>
        <w:t xml:space="preserve"> to ensure ongoing competence. Refresher training should also be provided when:</w:t>
        <w:br/>
        <w:t>- There are updates to safety regulations or crane technology.</w:t>
        <w:br/>
        <w:t>- Near misses, incidents, or traffic disruptions occur that necessitate retraining.</w:t>
      </w:r>
    </w:p>
    <w:p>
      <w:r>
        <w:t>---</w:t>
      </w:r>
    </w:p>
    <w:p>
      <w:r>
        <w:t xml:space="preserve">### 5. </w:t>
      </w:r>
      <w:r>
        <w:rPr>
          <w:b/>
        </w:rPr>
        <w:t>Integration with Traffic and Site Logistics Management</w:t>
      </w:r>
      <w:r>
        <w:br/>
        <w:t xml:space="preserve">Because tower crane operations can significantly impact </w:t>
      </w:r>
      <w:r>
        <w:rPr>
          <w:b/>
        </w:rPr>
        <w:t>local traffic and logistics</w:t>
      </w:r>
      <w:r>
        <w:t>, training should include:</w:t>
        <w:br/>
        <w:t xml:space="preserve">- Awareness of road closures, delivery schedules, and restricted zones.  </w:t>
        <w:br/>
        <w:t xml:space="preserve">- Coordination with logistic teams to plan material movement without causing congestion.  </w:t>
        <w:br/>
        <w:t>- Communication techniques for managing interactions with road users and site transport vehicles.</w:t>
      </w:r>
    </w:p>
    <w:p>
      <w:r>
        <w:t>This integration ensures crane movements and lifting activities are synchronized with site logistics, reducing disruption to public or internal traffic flows.</w:t>
      </w:r>
    </w:p>
    <w:p>
      <w:r>
        <w:t>---</w:t>
      </w:r>
    </w:p>
    <w:p>
      <w:r>
        <w:t xml:space="preserve">### 6. </w:t>
      </w:r>
      <w:r>
        <w:rPr>
          <w:b/>
        </w:rPr>
        <w:t>Emergency and Incident Response Training</w:t>
      </w:r>
      <w:r>
        <w:br/>
        <w:t>Personnel must be trained in:</w:t>
        <w:br/>
        <w:t xml:space="preserve">- Emergency lowering and shutdown procedures.  </w:t>
        <w:br/>
        <w:t xml:space="preserve">- Communication during equipment malfunctions.  </w:t>
        <w:br/>
        <w:t>- Coordination with first responders and traffic control teams if incidents affect nearby roads.</w:t>
      </w:r>
    </w:p>
    <w:p>
      <w:r>
        <w:t>---</w:t>
      </w:r>
    </w:p>
    <w:p>
      <w:r>
        <w:t xml:space="preserve">### 7. </w:t>
      </w:r>
      <w:r>
        <w:rPr>
          <w:b/>
        </w:rPr>
        <w:t>Documentation and Continuous Improvement</w:t>
      </w:r>
      <w:r>
        <w:br/>
        <w:t>All training, competency assessments, and refreshers should be documented. Lessons learned from operational reviews or traffic impact analyses should inform continuous improvement of training content and delivery.</w:t>
      </w:r>
    </w:p>
    <w:p>
      <w:r>
        <w:t>---</w:t>
      </w:r>
    </w:p>
    <w:p>
      <w:r/>
      <w:r>
        <w:rPr>
          <w:b/>
        </w:rPr>
        <w:t>In summary</w:t>
      </w:r>
      <w:r>
        <w:t>, a robust tower crane training strategy focuses on developing technical competence, safety awareness, and coordinated planning — particularly where crane operations interface with site logistics and surrounding traffic networks. This not only improves operational efficiency and compliance but also reduces safety risks and traffic disruptions.</w:t>
      </w:r>
    </w:p>
    <w:p>
      <w:pPr>
        <w:pStyle w:val="ListBullet"/>
      </w:pPr>
      <w:r>
        <w:rPr>
          <w:i/>
        </w:rPr>
        <w:t>Processing time: 98.86s</w:t>
      </w:r>
    </w:p>
    <w:p>
      <w:pPr>
        <w:pStyle w:val="ListBullet"/>
      </w:pPr>
      <w:r>
        <w:rPr>
          <w:i/>
        </w:rPr>
        <w:t>Response references: references</w:t>
        <w:br/>
        <w:t>ISO</w:t>
        <w:br/>
        <w:t>HKHA (2010) Good Practice Promotion Kit - Lifting Operation of Tower Crane.pdf</w:t>
        <w:br/>
        <w:t>LD (2011) Code of Practice for Safe Use of Tower Cranes.pdf</w:t>
        <w:br/>
        <w:t>OSHA</w:t>
        <w:br/>
        <w:t>CIC (2022) Heavy Lifting Operation for MiC Projects.pdf</w:t>
        <w:br/>
        <w:t>LD (2017) Code of Practice for Safe Use of Mobile Cranes.pdf</w:t>
        <w:br/>
        <w:t>2023 Zhang et al. (AiC) VR for crane-lift training.pdf</w:t>
        <w:br/>
        <w:t>Zhang et al (2024) Systematic analysis of heavy lifting safety in high-rise modular construction.pdf</w:t>
        <w:br/>
        <w:t>CIC (2022) Practical Reference Guidance on Lifting Operation.pdf</w:t>
      </w:r>
    </w:p>
    <w:p>
      <w:r>
        <w:br w:type="page"/>
      </w:r>
    </w:p>
    <w:p>
      <w:pPr>
        <w:pStyle w:val="Heading1"/>
      </w:pPr>
      <w:r>
        <w:t>Query 6: What are the Non-destructive tests by qualified personnel?</w:t>
      </w:r>
    </w:p>
    <w:p>
      <w:r>
        <w:rPr>
          <w:b/>
        </w:rPr>
        <w:t xml:space="preserve">References: </w:t>
      </w:r>
      <w:r>
        <w:t>CIC (2010) Guidelines on Safety of Tower Cranes</w:t>
      </w:r>
    </w:p>
    <w:p>
      <w:pPr>
        <w:pStyle w:val="Heading2"/>
      </w:pPr>
      <w:r>
        <w:t>Response 1</w:t>
      </w:r>
    </w:p>
    <w:p>
      <w:r>
        <w:t xml:space="preserve">In the context of </w:t>
      </w:r>
      <w:r>
        <w:rPr>
          <w:b/>
        </w:rPr>
        <w:t>construction planning and tower crane operations</w:t>
      </w:r>
      <w:r>
        <w:t xml:space="preserve">, </w:t>
      </w:r>
      <w:r>
        <w:rPr>
          <w:b/>
        </w:rPr>
        <w:t>non-destructive testing (NDT)</w:t>
      </w:r>
      <w:r>
        <w:t xml:space="preserve"> refers to inspection methods carried out by </w:t>
      </w:r>
      <w:r>
        <w:rPr>
          <w:b/>
        </w:rPr>
        <w:t>qualified and certified personnel</w:t>
      </w:r>
      <w:r>
        <w:t xml:space="preserve"> to verify the integrity and safety of crane components and supporting structures </w:t>
      </w:r>
      <w:r>
        <w:rPr>
          <w:b/>
        </w:rPr>
        <w:t>without causing damage</w:t>
      </w:r>
      <w:r>
        <w:t xml:space="preserve">. These tests are typically part of pre-installation checks, periodic inspections, and post-assembly verifications.  </w:t>
      </w:r>
    </w:p>
    <w:p>
      <w:r>
        <w:t xml:space="preserve">Common </w:t>
      </w:r>
      <w:r>
        <w:rPr>
          <w:b/>
        </w:rPr>
        <w:t>non-destructive tests performed by qualified personnel</w:t>
      </w:r>
      <w:r>
        <w:t xml:space="preserve"> include:</w:t>
      </w:r>
    </w:p>
    <w:p>
      <w:r>
        <w:t xml:space="preserve">1. </w:t>
      </w:r>
      <w:r>
        <w:rPr>
          <w:b/>
        </w:rPr>
        <w:t>Visual Testing (VT)</w:t>
      </w:r>
      <w:r>
        <w:t xml:space="preserve">  </w:t>
        <w:br/>
        <w:t xml:space="preserve">   - The first step in NDT, involving a detailed visual inspection of crane components—booms, jibs, welds, pins, and bolts—for deformation, corrosion, or cracking.  </w:t>
        <w:br/>
        <w:t xml:space="preserve">   - Qualified inspectors (often Level II or III NDT technicians) use magnification, lighting, and sometimes drones for high or difficult areas.  </w:t>
      </w:r>
    </w:p>
    <w:p>
      <w:r>
        <w:t xml:space="preserve">2. </w:t>
      </w:r>
      <w:r>
        <w:rPr>
          <w:b/>
        </w:rPr>
        <w:t>Magnetic Particle Testing (MT)</w:t>
      </w:r>
      <w:r>
        <w:t xml:space="preserve">  </w:t>
        <w:br/>
        <w:t xml:space="preserve">   - Used on ferromagnetic materials to detect surface and near-surface cracks, such as in crane mast sections or weld joints.  </w:t>
        <w:br/>
        <w:t xml:space="preserve">   - The technique uses magnetic fields and iron particles that accumulate at discontinuities, highlighting potential defects.</w:t>
      </w:r>
    </w:p>
    <w:p>
      <w:r>
        <w:t xml:space="preserve">3. </w:t>
      </w:r>
      <w:r>
        <w:rPr>
          <w:b/>
        </w:rPr>
        <w:t>Ultrasonic Testing (UT)</w:t>
      </w:r>
      <w:r>
        <w:t xml:space="preserve">  </w:t>
        <w:br/>
        <w:t xml:space="preserve">   - Employs high-frequency sound waves to detect internal flaws or discontinuities within structural steel, welds, and load-bearing joints of the crane tower sections or base anchors.  </w:t>
        <w:br/>
        <w:t xml:space="preserve">   - Useful for identifying hidden subsurface defects that could lead to failure under stress.</w:t>
      </w:r>
    </w:p>
    <w:p>
      <w:r>
        <w:t xml:space="preserve">4. </w:t>
      </w:r>
      <w:r>
        <w:rPr>
          <w:b/>
        </w:rPr>
        <w:t>Dye Penetrant Testing (PT)</w:t>
      </w:r>
      <w:r>
        <w:t xml:space="preserve">  </w:t>
        <w:br/>
        <w:t xml:space="preserve">   - Used on non-ferrous metals (like aluminum components) or painted surfaces after cleaning, to locate surface cracks or porosity in welds and coupler connections.</w:t>
      </w:r>
    </w:p>
    <w:p>
      <w:r>
        <w:t xml:space="preserve">5. </w:t>
      </w:r>
      <w:r>
        <w:rPr>
          <w:b/>
        </w:rPr>
        <w:t>Radiographic Testing (RT)</w:t>
      </w:r>
      <w:r>
        <w:t xml:space="preserve">  </w:t>
        <w:br/>
        <w:t xml:space="preserve">   - Involves X-rays or gamma rays to detect internal flaws in welds or structural joints.  </w:t>
        <w:br/>
        <w:t xml:space="preserve">   - Generally used for critical connections where maximum reliability is required.</w:t>
      </w:r>
    </w:p>
    <w:p>
      <w:r>
        <w:t xml:space="preserve">6. </w:t>
      </w:r>
      <w:r>
        <w:rPr>
          <w:b/>
        </w:rPr>
        <w:t>Eddy Current Testing (ET)</w:t>
      </w:r>
      <w:r>
        <w:t xml:space="preserve">  </w:t>
        <w:br/>
        <w:t xml:space="preserve">   - Used to inspect conductive materials—ideal for identifying surface cracks or corrosion under coatings—applied to components such as bonding pins and electrical grounding systems.</w:t>
      </w:r>
    </w:p>
    <w:p>
      <w:r>
        <w:t>---</w:t>
      </w:r>
    </w:p>
    <w:p>
      <w:r>
        <w:t>### Qualified Personnel Requirements</w:t>
        <w:br/>
        <w:t xml:space="preserve">All NDT must be conducted by </w:t>
      </w:r>
      <w:r>
        <w:rPr>
          <w:b/>
        </w:rPr>
        <w:t>qualified personnel</w:t>
      </w:r>
      <w:r>
        <w:t xml:space="preserve">, typically certified according to international or national standards (e.g., </w:t>
      </w:r>
      <w:r>
        <w:rPr>
          <w:b/>
        </w:rPr>
        <w:t>ISO 9712</w:t>
      </w:r>
      <w:r>
        <w:t xml:space="preserve">, </w:t>
      </w:r>
      <w:r>
        <w:rPr>
          <w:b/>
        </w:rPr>
        <w:t>ASNT SNT-TC-1A</w:t>
      </w:r>
      <w:r>
        <w:t xml:space="preserve">, </w:t>
      </w:r>
      <w:r>
        <w:rPr>
          <w:b/>
        </w:rPr>
        <w:t>EN 473</w:t>
      </w:r>
      <w:r>
        <w:t>). These technicians are trained to interpret results, evaluate discontinuities, and determine whether parts meet structural and safety requirements.</w:t>
      </w:r>
    </w:p>
    <w:p>
      <w:r>
        <w:t>---</w:t>
      </w:r>
    </w:p>
    <w:p>
      <w:r>
        <w:t>### Impact and Relevance to Construction Planning and Local Traffic</w:t>
        <w:br/>
        <w:t xml:space="preserve">Performing these NDT inspections ensures that the </w:t>
      </w:r>
      <w:r>
        <w:rPr>
          <w:b/>
        </w:rPr>
        <w:t>tower crane structure and foundation</w:t>
      </w:r>
      <w:r>
        <w:t xml:space="preserve"> are safe before erection or operation. Proper scheduling of these tests helps:</w:t>
        <w:br/>
        <w:t xml:space="preserve">- </w:t>
      </w:r>
      <w:r>
        <w:rPr>
          <w:b/>
        </w:rPr>
        <w:t>Minimize downtime</w:t>
      </w:r>
      <w:r>
        <w:t xml:space="preserve"> and crane assembly delays during construction.</w:t>
        <w:br/>
        <w:t xml:space="preserve">- </w:t>
      </w:r>
      <w:r>
        <w:rPr>
          <w:b/>
        </w:rPr>
        <w:t>Reduce the risk of structural failures</w:t>
      </w:r>
      <w:r>
        <w:t xml:space="preserve">, which could have severe safety consequences and cause significant </w:t>
      </w:r>
      <w:r>
        <w:rPr>
          <w:b/>
        </w:rPr>
        <w:t>disruptions to local traffic</w:t>
      </w:r>
      <w:r>
        <w:t xml:space="preserve"> near construction zones.</w:t>
        <w:br/>
        <w:t xml:space="preserve">- </w:t>
      </w:r>
      <w:r>
        <w:rPr>
          <w:b/>
        </w:rPr>
        <w:t>Support compliance</w:t>
      </w:r>
      <w:r>
        <w:t xml:space="preserve"> with local safety authorities and minimize the probability of emergency incidents requiring road closures or crane dismantling.</w:t>
      </w:r>
    </w:p>
    <w:p>
      <w:r>
        <w:t>---</w:t>
      </w:r>
    </w:p>
    <w:p>
      <w:r/>
      <w:r>
        <w:rPr>
          <w:b/>
        </w:rPr>
        <w:t>In summary</w:t>
      </w:r>
      <w:r>
        <w:t>, non-destructive tests such as VT, MT, UT, PT, RT, and ET are vital quality assurance steps performed by certified personnel to verify the safety and reliability of tower crane structures, thereby protecting site operations, workers, and the surrounding public areas.</w:t>
      </w:r>
    </w:p>
    <w:p>
      <w:pPr>
        <w:pStyle w:val="ListBullet"/>
      </w:pPr>
      <w:r>
        <w:rPr>
          <w:i/>
        </w:rPr>
        <w:t>Processing time: 89.08s</w:t>
      </w:r>
    </w:p>
    <w:p>
      <w:pPr>
        <w:pStyle w:val="ListBullet"/>
      </w:pPr>
      <w:r>
        <w:rPr>
          <w:i/>
        </w:rPr>
        <w:t>Response references: references</w:t>
        <w:br/>
        <w:t>LD (2001) Guidance Notes on LALG.pdf</w:t>
        <w:br/>
        <w:t>LD (2011) Code of Practice for Safe Use of Tower Cranes.pdf</w:t>
        <w:br/>
        <w:t>CIC (2022) Heavy Lifting Operation for MiC Projects.pdf</w:t>
        <w:br/>
        <w:t>ASNT SNT-TC-1A</w:t>
        <w:br/>
        <w:t>EN 473</w:t>
        <w:br/>
        <w:t>LD (2017) Code of Practice for Safe Use of Mobile Cranes.pdf</w:t>
        <w:br/>
        <w:t>Zhang et al (2024) Systematic analysis of heavy lifting safety in high-rise modular construction.pdf</w:t>
        <w:br/>
        <w:t>CIC (2024) Standard and Guide on Lifting Operation.pdf</w:t>
        <w:br/>
        <w:t>ISO 9712</w:t>
      </w:r>
    </w:p>
    <w:p/>
    <w:p>
      <w:pPr>
        <w:pStyle w:val="Heading2"/>
      </w:pPr>
      <w:r>
        <w:t>Response 2</w:t>
      </w:r>
    </w:p>
    <w:p>
      <w:r>
        <w:t xml:space="preserve">In the context of </w:t>
      </w:r>
      <w:r>
        <w:rPr>
          <w:b/>
        </w:rPr>
        <w:t>construction planning and tower crane operations</w:t>
      </w:r>
      <w:r>
        <w:t xml:space="preserve">, </w:t>
      </w:r>
      <w:r>
        <w:rPr>
          <w:b/>
        </w:rPr>
        <w:t>non-destructive tests (NDTs)</w:t>
      </w:r>
      <w:r>
        <w:t xml:space="preserve"> are inspection methods carried out by </w:t>
      </w:r>
      <w:r>
        <w:rPr>
          <w:b/>
        </w:rPr>
        <w:t>qualified personnel</w:t>
      </w:r>
      <w:r>
        <w:t xml:space="preserve"> to evaluate the integrity, strength, and safety of materials or components </w:t>
      </w:r>
      <w:r>
        <w:rPr>
          <w:b/>
        </w:rPr>
        <w:t>without causing any damage</w:t>
      </w:r>
      <w:r>
        <w:t xml:space="preserve"> to them. These tests are essential for ensuring the structural integrity of tower cranes, their foundations, lifting components, welds, and other critical steel structures on construction sites.  </w:t>
      </w:r>
    </w:p>
    <w:p>
      <w:r>
        <w:t>### Common Non-Destructive Tests Conducted by Qualified Personnel</w:t>
      </w:r>
    </w:p>
    <w:p>
      <w:r>
        <w:t xml:space="preserve">1. </w:t>
      </w:r>
      <w:r>
        <w:rPr>
          <w:b/>
        </w:rPr>
        <w:t>Visual Inspection (VT)</w:t>
      </w:r>
      <w:r>
        <w:t xml:space="preserve">  </w:t>
        <w:br/>
        <w:t xml:space="preserve">   - </w:t>
      </w:r>
      <w:r>
        <w:rPr>
          <w:b/>
        </w:rPr>
        <w:t>Purpose:</w:t>
      </w:r>
      <w:r>
        <w:t xml:space="preserve"> The first and simplest form of NDT, involving detailed visual checks of components for cracks, wear, corrosion, or deformation.  </w:t>
        <w:br/>
        <w:t xml:space="preserve">   - </w:t>
      </w:r>
      <w:r>
        <w:rPr>
          <w:b/>
        </w:rPr>
        <w:t>Application:</w:t>
      </w:r>
      <w:r>
        <w:t xml:space="preserve"> Tower crane mast sections, welds, bolts, and structural joints.  </w:t>
        <w:br/>
        <w:t xml:space="preserve">   - </w:t>
      </w:r>
      <w:r>
        <w:rPr>
          <w:b/>
        </w:rPr>
        <w:t>Personnel:</w:t>
      </w:r>
      <w:r>
        <w:t xml:space="preserve"> Conducted by certified inspectors trained to recognize signs of material fatigue or improper installation.</w:t>
      </w:r>
    </w:p>
    <w:p>
      <w:r>
        <w:t xml:space="preserve">2. </w:t>
      </w:r>
      <w:r>
        <w:rPr>
          <w:b/>
        </w:rPr>
        <w:t>Magnetic Particle Testing (MT)</w:t>
      </w:r>
      <w:r>
        <w:t xml:space="preserve">  </w:t>
        <w:br/>
        <w:t xml:space="preserve">   - </w:t>
      </w:r>
      <w:r>
        <w:rPr>
          <w:b/>
        </w:rPr>
        <w:t>Purpose:</w:t>
      </w:r>
      <w:r>
        <w:t xml:space="preserve"> Detects surface and near-surface cracks or flaws in </w:t>
      </w:r>
      <w:r>
        <w:rPr>
          <w:b/>
        </w:rPr>
        <w:t>ferromagnetic materials</w:t>
      </w:r>
      <w:r>
        <w:t xml:space="preserve">.  </w:t>
        <w:br/>
        <w:t xml:space="preserve">   - </w:t>
      </w:r>
      <w:r>
        <w:rPr>
          <w:b/>
        </w:rPr>
        <w:t>Application:</w:t>
      </w:r>
      <w:r>
        <w:t xml:space="preserve"> Commonly used on crane hooks, welds, and joints where high stress occurs.  </w:t>
        <w:br/>
        <w:t xml:space="preserve">   - </w:t>
      </w:r>
      <w:r>
        <w:rPr>
          <w:b/>
        </w:rPr>
        <w:t>Personnel:</w:t>
      </w:r>
      <w:r>
        <w:t xml:space="preserve"> Certified to ASNT SNT-TC-1A or ISO 9712 standards.</w:t>
      </w:r>
    </w:p>
    <w:p>
      <w:r>
        <w:t xml:space="preserve">3. </w:t>
      </w:r>
      <w:r>
        <w:rPr>
          <w:b/>
        </w:rPr>
        <w:t>Ultrasonic Testing (UT)</w:t>
      </w:r>
      <w:r>
        <w:t xml:space="preserve">  </w:t>
        <w:br/>
        <w:t xml:space="preserve">   - </w:t>
      </w:r>
      <w:r>
        <w:rPr>
          <w:b/>
        </w:rPr>
        <w:t>Purpose:</w:t>
      </w:r>
      <w:r>
        <w:t xml:space="preserve"> Uses high-frequency sound waves to detect </w:t>
      </w:r>
      <w:r>
        <w:rPr>
          <w:b/>
        </w:rPr>
        <w:t>internal flaws or discontinuities</w:t>
      </w:r>
      <w:r>
        <w:t xml:space="preserve"> in metals.  </w:t>
        <w:br/>
        <w:t xml:space="preserve">   - </w:t>
      </w:r>
      <w:r>
        <w:rPr>
          <w:b/>
        </w:rPr>
        <w:t>Application:</w:t>
      </w:r>
      <w:r>
        <w:t xml:space="preserve"> Checks internal integrity of critical crane components, welds, and pins.  </w:t>
        <w:br/>
        <w:t xml:space="preserve">   - </w:t>
      </w:r>
      <w:r>
        <w:rPr>
          <w:b/>
        </w:rPr>
        <w:t>Personnel:</w:t>
      </w:r>
      <w:r>
        <w:t xml:space="preserve"> Requires experienced NDT technicians to calibrate instruments and interpret results accurately.</w:t>
      </w:r>
    </w:p>
    <w:p>
      <w:r>
        <w:t xml:space="preserve">4. </w:t>
      </w:r>
      <w:r>
        <w:rPr>
          <w:b/>
        </w:rPr>
        <w:t>Radiographic Testing (RT)</w:t>
      </w:r>
      <w:r>
        <w:t xml:space="preserve">  </w:t>
        <w:br/>
        <w:t xml:space="preserve">   - </w:t>
      </w:r>
      <w:r>
        <w:rPr>
          <w:b/>
        </w:rPr>
        <w:t>Purpose:</w:t>
      </w:r>
      <w:r>
        <w:t xml:space="preserve"> Uses X-rays or gamma rays to create an image of internal structure.  </w:t>
        <w:br/>
        <w:t xml:space="preserve">   - </w:t>
      </w:r>
      <w:r>
        <w:rPr>
          <w:b/>
        </w:rPr>
        <w:t>Application:</w:t>
      </w:r>
      <w:r>
        <w:t xml:space="preserve"> Used for weld quality verification in crane booms or mast sections.  </w:t>
        <w:br/>
        <w:t xml:space="preserve">   - </w:t>
      </w:r>
      <w:r>
        <w:rPr>
          <w:b/>
        </w:rPr>
        <w:t>Personnel:</w:t>
      </w:r>
      <w:r>
        <w:t xml:space="preserve"> Certified radiographers; strict safety and regulatory compliance is essential due to radiation use.</w:t>
      </w:r>
    </w:p>
    <w:p>
      <w:r>
        <w:t xml:space="preserve">5. </w:t>
      </w:r>
      <w:r>
        <w:rPr>
          <w:b/>
        </w:rPr>
        <w:t>Dye Penetrant Testing (PT)</w:t>
      </w:r>
      <w:r>
        <w:t xml:space="preserve">  </w:t>
        <w:br/>
        <w:t xml:space="preserve">   - </w:t>
      </w:r>
      <w:r>
        <w:rPr>
          <w:b/>
        </w:rPr>
        <w:t>Purpose:</w:t>
      </w:r>
      <w:r>
        <w:t xml:space="preserve"> Reveals surface-breaking defects by applying dye and developer.  </w:t>
        <w:br/>
        <w:t xml:space="preserve">   - </w:t>
      </w:r>
      <w:r>
        <w:rPr>
          <w:b/>
        </w:rPr>
        <w:t>Application:</w:t>
      </w:r>
      <w:r>
        <w:t xml:space="preserve"> Non-magnetic components, such as stainless steel or aluminum crane parts, fasteners, and welds.  </w:t>
        <w:br/>
        <w:t xml:space="preserve">   - </w:t>
      </w:r>
      <w:r>
        <w:rPr>
          <w:b/>
        </w:rPr>
        <w:t>Personnel:</w:t>
      </w:r>
      <w:r>
        <w:t xml:space="preserve"> Trained inspectors interpret the revealed defect indications.</w:t>
      </w:r>
    </w:p>
    <w:p>
      <w:r>
        <w:t xml:space="preserve">6. </w:t>
      </w:r>
      <w:r>
        <w:rPr>
          <w:b/>
        </w:rPr>
        <w:t>Eddy Current Testing (ET)</w:t>
      </w:r>
      <w:r>
        <w:t xml:space="preserve">  </w:t>
        <w:br/>
        <w:t xml:space="preserve">   - </w:t>
      </w:r>
      <w:r>
        <w:rPr>
          <w:b/>
        </w:rPr>
        <w:t>Purpose:</w:t>
      </w:r>
      <w:r>
        <w:t xml:space="preserve"> Detects surface and near-surface flaws using electromagnetic induction.  </w:t>
        <w:br/>
        <w:t xml:space="preserve">   - </w:t>
      </w:r>
      <w:r>
        <w:rPr>
          <w:b/>
        </w:rPr>
        <w:t>Application:</w:t>
      </w:r>
      <w:r>
        <w:t xml:space="preserve"> Useful for non-ferrous materials in cranes and fittings.  </w:t>
        <w:br/>
        <w:t xml:space="preserve">   - </w:t>
      </w:r>
      <w:r>
        <w:rPr>
          <w:b/>
        </w:rPr>
        <w:t>Personnel:</w:t>
      </w:r>
      <w:r>
        <w:t xml:space="preserve"> Certified operator interprets results in real time.</w:t>
      </w:r>
    </w:p>
    <w:p>
      <w:r>
        <w:t>---</w:t>
      </w:r>
    </w:p>
    <w:p>
      <w:r>
        <w:t>### Importance of Qualified Personnel</w:t>
        <w:br/>
        <w:t xml:space="preserve">Only </w:t>
      </w:r>
      <w:r>
        <w:rPr>
          <w:b/>
        </w:rPr>
        <w:t>certified NDT technicians</w:t>
      </w:r>
      <w:r>
        <w:t xml:space="preserve">—according to standards such as </w:t>
      </w:r>
      <w:r>
        <w:rPr>
          <w:b/>
        </w:rPr>
        <w:t>ISO 9712</w:t>
      </w:r>
      <w:r>
        <w:t xml:space="preserve">, </w:t>
      </w:r>
      <w:r>
        <w:rPr>
          <w:b/>
        </w:rPr>
        <w:t>ASNT SNT-TC-1A</w:t>
      </w:r>
      <w:r>
        <w:t>, or country-specific equivalents—are authorized to perform and interpret these tests. Proper qualification ensures:</w:t>
        <w:br/>
        <w:t xml:space="preserve">- Accurate detection of defects that could compromise crane safety.  </w:t>
        <w:br/>
        <w:t xml:space="preserve">- Compliance with regulatory requirements (e.g., OSHA, ASME, or local construction codes).  </w:t>
        <w:br/>
        <w:t>- Reduced risk of mechanical failure during crane erection, operation, or dismantling.</w:t>
      </w:r>
    </w:p>
    <w:p>
      <w:r>
        <w:t>---</w:t>
      </w:r>
    </w:p>
    <w:p>
      <w:r>
        <w:t>### Relevance to Construction Planning and Local Traffic</w:t>
        <w:br/>
        <w:t xml:space="preserve">- NDTs are often scheduled </w:t>
      </w:r>
      <w:r>
        <w:rPr>
          <w:b/>
        </w:rPr>
        <w:t>before crane erection</w:t>
      </w:r>
      <w:r>
        <w:t xml:space="preserve">, </w:t>
      </w:r>
      <w:r>
        <w:rPr>
          <w:b/>
        </w:rPr>
        <w:t>periodically during operation</w:t>
      </w:r>
      <w:r>
        <w:t xml:space="preserve">, and </w:t>
      </w:r>
      <w:r>
        <w:rPr>
          <w:b/>
        </w:rPr>
        <w:t>after incidents or redeployments</w:t>
      </w:r>
      <w:r>
        <w:t xml:space="preserve">.  </w:t>
        <w:br/>
        <w:t xml:space="preserve">- Proper planning ensures the tests </w:t>
      </w:r>
      <w:r>
        <w:rPr>
          <w:b/>
        </w:rPr>
        <w:t>minimize crane downtime</w:t>
      </w:r>
      <w:r>
        <w:t xml:space="preserve"> and any disruption to local traffic, especially when cranes are installed near roads or pedestrian pathways.  </w:t>
        <w:br/>
        <w:t xml:space="preserve">- Coordinating NDT activities with site logistics helps maintain </w:t>
      </w:r>
      <w:r>
        <w:rPr>
          <w:b/>
        </w:rPr>
        <w:t>public safety</w:t>
      </w:r>
      <w:r>
        <w:t xml:space="preserve"> and </w:t>
      </w:r>
      <w:r>
        <w:rPr>
          <w:b/>
        </w:rPr>
        <w:t>efficient construction sequencing</w:t>
      </w:r>
      <w:r>
        <w:t>.</w:t>
      </w:r>
    </w:p>
    <w:p>
      <w:r>
        <w:t>---</w:t>
      </w:r>
    </w:p>
    <w:p>
      <w:r/>
      <w:r>
        <w:rPr>
          <w:b/>
        </w:rPr>
        <w:t>In summary:</w:t>
      </w:r>
      <w:r>
        <w:t xml:space="preserve">  </w:t>
        <w:br/>
        <w:t>Non-destructive tests by qualified personnel—such as visual, magnetic particle, ultrasonic, radiographic, dye penetrant, and eddy current testing—ensure tower crane components are structurally sound without causing damage. These inspections are vital for maintaining crane safety, regulatory compliance, and minimizing risks and traffic impacts during complex construction operations.</w:t>
      </w:r>
    </w:p>
    <w:p>
      <w:pPr>
        <w:pStyle w:val="ListBullet"/>
      </w:pPr>
      <w:r>
        <w:rPr>
          <w:i/>
        </w:rPr>
        <w:t>Processing time: 95.19s</w:t>
      </w:r>
    </w:p>
    <w:p>
      <w:pPr>
        <w:pStyle w:val="ListBullet"/>
      </w:pPr>
      <w:r>
        <w:rPr>
          <w:i/>
        </w:rPr>
        <w:t>Response references: references</w:t>
        <w:br/>
        <w:t>LD (2001) Guidance Notes on LALG.pdf</w:t>
        <w:br/>
        <w:t>LD (2011) Code of Practice for Safe Use of Tower Cranes.pdf</w:t>
        <w:br/>
        <w:t>OSHA</w:t>
        <w:br/>
        <w:t>CIC (2022) Heavy Lifting Operation for MiC Projects.pdf</w:t>
        <w:br/>
        <w:t>ASNT SNT-TC-1A</w:t>
        <w:br/>
        <w:t>LD (2017) Code of Practice for Safe Use of Mobile Cranes.pdf</w:t>
        <w:br/>
        <w:t>Zhang et al (2024) Systematic analysis of heavy lifting safety in high-rise modular construction.pdf</w:t>
        <w:br/>
        <w:t>ASME</w:t>
        <w:br/>
        <w:t>CIC (2024) Standard and Guide on Lifting Operation.pdf</w:t>
        <w:br/>
        <w:t>ISO 9712</w:t>
      </w:r>
    </w:p>
    <w:p/>
    <w:p>
      <w:pPr>
        <w:pStyle w:val="Heading2"/>
      </w:pPr>
      <w:r>
        <w:t>Response 3</w:t>
      </w:r>
    </w:p>
    <w:p>
      <w:r>
        <w:t xml:space="preserve">Non-destructive testing (NDT) in the context of </w:t>
      </w:r>
      <w:r>
        <w:rPr>
          <w:b/>
        </w:rPr>
        <w:t>construction planning and tower crane operations</w:t>
      </w:r>
      <w:r>
        <w:t xml:space="preserve"> refers to a range of inspection methods used by </w:t>
      </w:r>
      <w:r>
        <w:rPr>
          <w:b/>
        </w:rPr>
        <w:t>qualified and certified personnel</w:t>
      </w:r>
      <w:r>
        <w:t xml:space="preserve"> to evaluate the condition, safety, and integrity of materials and structural components *without causing damage*.  </w:t>
      </w:r>
    </w:p>
    <w:p>
      <w:r>
        <w:t xml:space="preserve">For tower cranes and related construction activities, the most common </w:t>
      </w:r>
      <w:r>
        <w:rPr>
          <w:b/>
        </w:rPr>
        <w:t>NDT methods performed by qualified personnel</w:t>
      </w:r>
      <w:r>
        <w:t xml:space="preserve"> include:</w:t>
      </w:r>
    </w:p>
    <w:p>
      <w:r>
        <w:t xml:space="preserve">1. </w:t>
      </w:r>
      <w:r>
        <w:rPr>
          <w:b/>
        </w:rPr>
        <w:t>Visual Inspection (VT):</w:t>
      </w:r>
      <w:r>
        <w:t xml:space="preserve">  </w:t>
        <w:br/>
        <w:t xml:space="preserve">   - Conducted by certified inspectors to identify visible defects such as cracks, corrosion, deformation, or weld discontinuities on crane components, structural connections, and lifting gear.  </w:t>
        <w:br/>
        <w:t xml:space="preserve">   - Often the first step before more advanced testing methods are employed.</w:t>
      </w:r>
    </w:p>
    <w:p>
      <w:r>
        <w:t xml:space="preserve">2. </w:t>
      </w:r>
      <w:r>
        <w:rPr>
          <w:b/>
        </w:rPr>
        <w:t>Magnetic Particle Testing (MT):</w:t>
      </w:r>
      <w:r>
        <w:t xml:space="preserve">  </w:t>
        <w:br/>
        <w:t xml:space="preserve">   - Used on ferromagnetic materials (such as crane masts and weld joints) to detect surface and near-surface cracks or discontinuities.  </w:t>
        <w:br/>
        <w:t xml:space="preserve">   - Particularly useful for welds on critical load-bearing components.</w:t>
      </w:r>
    </w:p>
    <w:p>
      <w:r>
        <w:t xml:space="preserve">3. </w:t>
      </w:r>
      <w:r>
        <w:rPr>
          <w:b/>
        </w:rPr>
        <w:t>Ultrasonic Testing (UT):</w:t>
      </w:r>
      <w:r>
        <w:t xml:space="preserve">  </w:t>
        <w:br/>
        <w:t xml:space="preserve">   - High-frequency sound waves are used to detect internal flaws, such as cracks or inclusions, within metal parts like mast sections, pins, or bolted joints.  </w:t>
        <w:br/>
        <w:t xml:space="preserve">   - Provides detailed information on defect depth and size without dismantling components.</w:t>
      </w:r>
    </w:p>
    <w:p>
      <w:r>
        <w:t xml:space="preserve">4. </w:t>
      </w:r>
      <w:r>
        <w:rPr>
          <w:b/>
        </w:rPr>
        <w:t>Radiographic Testing (RT):</w:t>
      </w:r>
      <w:r>
        <w:t xml:space="preserve">  </w:t>
        <w:br/>
        <w:t xml:space="preserve">   - Employs X-rays or gamma rays to examine the internal structure of welds and metal components.  </w:t>
        <w:br/>
        <w:t xml:space="preserve">   - Helps ensure that welds in tower crane sections meet safety standards and are free from internal defects.</w:t>
      </w:r>
    </w:p>
    <w:p>
      <w:r>
        <w:t xml:space="preserve">5. </w:t>
      </w:r>
      <w:r>
        <w:rPr>
          <w:b/>
        </w:rPr>
        <w:t>Dye Penetrant Testing (PT):</w:t>
      </w:r>
      <w:r>
        <w:t xml:space="preserve">  </w:t>
        <w:br/>
        <w:t xml:space="preserve">   - Detects surface-breaking defects on non-porous materials.  </w:t>
        <w:br/>
        <w:t xml:space="preserve">   - A visible or fluorescent dye is applied to exposed surfaces of components like bolts, hooks, or welds where cracks may form under repeated load stress.</w:t>
      </w:r>
    </w:p>
    <w:p>
      <w:r>
        <w:t xml:space="preserve">6. </w:t>
      </w:r>
      <w:r>
        <w:rPr>
          <w:b/>
        </w:rPr>
        <w:t>Eddy Current Testing (ET):</w:t>
      </w:r>
      <w:r>
        <w:t xml:space="preserve">  </w:t>
        <w:br/>
        <w:t xml:space="preserve">   - Uses electromagnetic fields to detect surface and near-subsurface flaws, particularly effective for non-ferrous metals (often used in crane electrical components or fittings).</w:t>
      </w:r>
    </w:p>
    <w:p>
      <w:r>
        <w:t>---</w:t>
      </w:r>
    </w:p>
    <w:p>
      <w:r>
        <w:t>### Role of Qualified Personnel</w:t>
        <w:br/>
        <w:t xml:space="preserve">All of these tests must be performed by </w:t>
      </w:r>
      <w:r>
        <w:rPr>
          <w:b/>
        </w:rPr>
        <w:t>qualified NDT technicians</w:t>
      </w:r>
      <w:r>
        <w:t xml:space="preserve"> certified under recognized standards (such as ASNT SNT-TC-1A, ISO 9712, or equivalent). Qualified inspectors interpret the test data, prepare inspection reports, and ensure the equipment meets safety and manufacturer requirements before crane erection or continued service.</w:t>
      </w:r>
    </w:p>
    <w:p>
      <w:r>
        <w:t>---</w:t>
      </w:r>
    </w:p>
    <w:p>
      <w:r>
        <w:t>### Relevance to Construction Planning and Site Impact</w:t>
        <w:br/>
        <w:t xml:space="preserve">Incorporating NDT by qualified personnel during tower crane erection, maintenance, and dismantling phases ensures:  </w:t>
        <w:br/>
        <w:t xml:space="preserve">- </w:t>
      </w:r>
      <w:r>
        <w:rPr>
          <w:b/>
        </w:rPr>
        <w:t>Safety:</w:t>
      </w:r>
      <w:r>
        <w:t xml:space="preserve"> Detects early-stage defects before they escalate into equipment failure.  </w:t>
        <w:br/>
        <w:t xml:space="preserve">- </w:t>
      </w:r>
      <w:r>
        <w:rPr>
          <w:b/>
        </w:rPr>
        <w:t>Compliance:</w:t>
      </w:r>
      <w:r>
        <w:t xml:space="preserve"> Meets local and international safety codes for crane operations.  </w:t>
        <w:br/>
        <w:t xml:space="preserve">- </w:t>
      </w:r>
      <w:r>
        <w:rPr>
          <w:b/>
        </w:rPr>
        <w:t>Operational efficiency:</w:t>
      </w:r>
      <w:r>
        <w:t xml:space="preserve"> Reduces downtime from unplanned repairs.  </w:t>
        <w:br/>
        <w:t xml:space="preserve">- </w:t>
      </w:r>
      <w:r>
        <w:rPr>
          <w:b/>
        </w:rPr>
        <w:t>Traffic and site impact:</w:t>
      </w:r>
      <w:r>
        <w:t xml:space="preserve"> Minimizes emergency repairs or unscheduled crane disassembly, which otherwise could disrupt public access or site logistics.</w:t>
      </w:r>
    </w:p>
    <w:p>
      <w:r>
        <w:t>---</w:t>
      </w:r>
    </w:p>
    <w:p>
      <w:r/>
      <w:r>
        <w:rPr>
          <w:b/>
        </w:rPr>
        <w:t>In summary:</w:t>
      </w:r>
      <w:r>
        <w:t xml:space="preserve">  </w:t>
        <w:br/>
        <w:t>Non-destructive testing by qualified personnel on tower cranes includes visual, magnetic particle, ultrasonic, radiographic, dye penetrant, and eddy current testing. These tests help assure the structural and operational safety of cranes without impairing their components, supporting safe construction operations and minimizing disruptions to surrounding site activities and local traffic.</w:t>
      </w:r>
    </w:p>
    <w:p>
      <w:pPr>
        <w:pStyle w:val="ListBullet"/>
      </w:pPr>
      <w:r>
        <w:rPr>
          <w:i/>
        </w:rPr>
        <w:t>Processing time: 128.05s</w:t>
      </w:r>
    </w:p>
    <w:p>
      <w:pPr>
        <w:pStyle w:val="ListBullet"/>
      </w:pPr>
      <w:r>
        <w:rPr>
          <w:i/>
        </w:rPr>
        <w:t>Response references: references</w:t>
        <w:br/>
        <w:t>LD (2001) Guidance Notes on LALG.pdf</w:t>
        <w:br/>
        <w:t>LD (2011) Code of Practice for Safe Use of Tower Cranes.pdf</w:t>
        <w:br/>
        <w:t>CIC (2022) Heavy Lifting Operation for MiC Projects.pdf</w:t>
        <w:br/>
        <w:t>ASNT SNT-TC-1A</w:t>
        <w:br/>
        <w:t>LD (2017) Code of Practice for Safe Use of Mobile Cranes.pdf</w:t>
        <w:br/>
        <w:t>Zhang et al (2024) Systematic analysis of heavy lifting safety in high-rise modular construction.pdf</w:t>
        <w:br/>
        <w:t>ISO 9712</w:t>
      </w:r>
    </w:p>
    <w:p>
      <w:r>
        <w:br w:type="page"/>
      </w:r>
    </w:p>
    <w:p>
      <w:pPr>
        <w:pStyle w:val="Heading1"/>
      </w:pPr>
      <w:r>
        <w:t>Query 7: What are the practical reference guidance on lifting operation?</w:t>
      </w:r>
    </w:p>
    <w:p>
      <w:r>
        <w:rPr>
          <w:b/>
        </w:rPr>
        <w:t xml:space="preserve">References: </w:t>
      </w:r>
      <w:r>
        <w:t>CIC (2022) Practical Reference Guidance on Lifting Operation</w:t>
      </w:r>
    </w:p>
    <w:p>
      <w:pPr>
        <w:pStyle w:val="Heading2"/>
      </w:pPr>
      <w:r>
        <w:t>Response 1</w:t>
      </w:r>
    </w:p>
    <w:p>
      <w:r>
        <w:t xml:space="preserve">Practical reference guidance on lifting operations—particularly in the context of tower crane use and construction planning—draws on established safety regulations, codes of practice, and site-specific management plans. Even though the retrieved documents offer no direct content, we can outline key principles based on widely recognized construction standards and best practices.  </w:t>
      </w:r>
    </w:p>
    <w:p>
      <w:r>
        <w:t xml:space="preserve">### 1. Regulatory and Standard References  </w:t>
        <w:br/>
        <w:t xml:space="preserve">Common practical guidance is derived from sources such as:  </w:t>
        <w:br/>
        <w:t xml:space="preserve">- </w:t>
      </w:r>
      <w:r>
        <w:rPr>
          <w:b/>
        </w:rPr>
        <w:t>ISO 12480-1: Cranes – Safe Use – General</w:t>
      </w:r>
      <w:r>
        <w:t xml:space="preserve">  </w:t>
        <w:br/>
        <w:t xml:space="preserve">- </w:t>
      </w:r>
      <w:r>
        <w:rPr>
          <w:b/>
        </w:rPr>
        <w:t>BS 7121 Series (UK): Code of Practice for Safe Use of Cranes</w:t>
      </w:r>
      <w:r>
        <w:t xml:space="preserve">  </w:t>
        <w:br/>
        <w:t xml:space="preserve">- </w:t>
      </w:r>
      <w:r>
        <w:rPr>
          <w:b/>
        </w:rPr>
        <w:t>OSHA 29 CFR 1926 Subpart CC (US): Cranes and Derricks in Construction</w:t>
      </w:r>
      <w:r>
        <w:t xml:space="preserve">  </w:t>
        <w:br/>
        <w:t xml:space="preserve">- </w:t>
      </w:r>
      <w:r>
        <w:rPr>
          <w:b/>
        </w:rPr>
        <w:t>LOLER (Lifting Operations and Lifting Equipment Regulations)</w:t>
      </w:r>
      <w:r>
        <w:t xml:space="preserve"> and </w:t>
      </w:r>
      <w:r>
        <w:rPr>
          <w:b/>
        </w:rPr>
        <w:t>PUWER (Provision and Use of Work Equipment Regulations)</w:t>
      </w:r>
      <w:r>
        <w:t xml:space="preserve"> in the UK  </w:t>
      </w:r>
    </w:p>
    <w:p>
      <w:r>
        <w:t>These documents collectively emphasize risk assessment, lifting plans, equipment inspection, operator competence, and communication protocols before and during lifting activities.</w:t>
      </w:r>
    </w:p>
    <w:p>
      <w:r>
        <w:t xml:space="preserve">### 2. Core Practical Guidance  </w:t>
        <w:br/>
        <w:t>For tower crane and general lifting operations:</w:t>
        <w:br/>
        <w:t xml:space="preserve">- </w:t>
      </w:r>
      <w:r>
        <w:rPr>
          <w:b/>
        </w:rPr>
        <w:t>Lift Planning and Risk Assessment:</w:t>
      </w:r>
      <w:r>
        <w:t xml:space="preserve">  </w:t>
        <w:br/>
        <w:t xml:space="preserve">  Every lifting operation must be planned by a competent person to ensure safety. This includes defining the lift type (routine or complex), load weight, radius, crane capacity, and environmental factors like wind speed.  </w:t>
        <w:br/>
        <w:t xml:space="preserve">- </w:t>
      </w:r>
      <w:r>
        <w:rPr>
          <w:b/>
        </w:rPr>
        <w:t>Communication and Coordination:</w:t>
      </w:r>
      <w:r>
        <w:t xml:space="preserve">  </w:t>
        <w:br/>
        <w:t xml:space="preserve">  Clear communication between the lifting supervisor, crane operator, riggers, and signalers is essential. Radios and hand signals must conform to standard protocols.  </w:t>
        <w:br/>
        <w:t xml:space="preserve">- </w:t>
      </w:r>
      <w:r>
        <w:rPr>
          <w:b/>
        </w:rPr>
        <w:t>Load Path and Exclusion Zones:</w:t>
      </w:r>
      <w:r>
        <w:t xml:space="preserve">  </w:t>
        <w:br/>
        <w:t xml:space="preserve">  The load should never be carried over people. A designated exclusion zone prevents entry during lifting.  </w:t>
        <w:br/>
        <w:t xml:space="preserve">- </w:t>
      </w:r>
      <w:r>
        <w:rPr>
          <w:b/>
        </w:rPr>
        <w:t>Equipment Inspection and Maintenance:</w:t>
      </w:r>
      <w:r>
        <w:t xml:space="preserve">  </w:t>
        <w:br/>
        <w:t xml:space="preserve">  Daily and periodic checks on slings, shackles, hooks, and crane systems prevent mechanical failures.  </w:t>
        <w:br/>
        <w:t xml:space="preserve">- </w:t>
      </w:r>
      <w:r>
        <w:rPr>
          <w:b/>
        </w:rPr>
        <w:t>Weather and Environmental Monitoring:</w:t>
      </w:r>
      <w:r>
        <w:t xml:space="preserve">  </w:t>
        <w:br/>
        <w:t xml:space="preserve">  Tower crane operations are heavily dependent on wind conditions; operations must cease above defined cut-off speeds.</w:t>
      </w:r>
    </w:p>
    <w:p>
      <w:r>
        <w:t xml:space="preserve">### 3. Implications for Local Traffic and Urban Considerations  </w:t>
        <w:br/>
        <w:t xml:space="preserve">When lifting operations occur near roads or public spaces, traffic management becomes critical:  </w:t>
        <w:br/>
        <w:t xml:space="preserve">- </w:t>
      </w:r>
      <w:r>
        <w:rPr>
          <w:b/>
        </w:rPr>
        <w:t>Road Closures and Diversions:</w:t>
      </w:r>
      <w:r>
        <w:t xml:space="preserve">  </w:t>
        <w:br/>
        <w:t xml:space="preserve">  Large lifts may require temporary traffic rerouting or road closures to protect the public from hazards associated with suspended loads.  </w:t>
        <w:br/>
        <w:t xml:space="preserve">- </w:t>
      </w:r>
      <w:r>
        <w:rPr>
          <w:b/>
        </w:rPr>
        <w:t>Permit and Notification Requirements:</w:t>
      </w:r>
      <w:r>
        <w:t xml:space="preserve">  </w:t>
        <w:br/>
        <w:t xml:space="preserve">  Local authorities typically need to issue approval for operations affecting public roads. Advance notifications help coordinate with public transport and emergency services.  </w:t>
        <w:br/>
        <w:t xml:space="preserve">- </w:t>
      </w:r>
      <w:r>
        <w:rPr>
          <w:b/>
        </w:rPr>
        <w:t>Timing of Operations:</w:t>
      </w:r>
      <w:r>
        <w:t xml:space="preserve">  </w:t>
        <w:br/>
        <w:t xml:space="preserve">  Lifts are often scheduled during off-peak hours to reduce congestion and minimize disruption.  </w:t>
        <w:br/>
        <w:t xml:space="preserve">- </w:t>
      </w:r>
      <w:r>
        <w:rPr>
          <w:b/>
        </w:rPr>
        <w:t>Pedestrian Safety:</w:t>
      </w:r>
      <w:r>
        <w:t xml:space="preserve">  </w:t>
        <w:br/>
        <w:t xml:space="preserve">  Barriers, signage, and marshals should guide pedestrians away from the lifting zone.  </w:t>
        <w:br/>
        <w:t xml:space="preserve">- </w:t>
      </w:r>
      <w:r>
        <w:rPr>
          <w:b/>
        </w:rPr>
        <w:t>Crane Positioning and Load Swing Radius:</w:t>
      </w:r>
      <w:r>
        <w:t xml:space="preserve">  </w:t>
        <w:br/>
        <w:t xml:space="preserve">  Proper positioning ensures the crane’s slewing range does not overlap with adjacent traffic lanes or structures.</w:t>
      </w:r>
    </w:p>
    <w:p>
      <w:r>
        <w:t xml:space="preserve">### 4. Reference Management Approach  </w:t>
        <w:br/>
        <w:t xml:space="preserve">An integrated </w:t>
      </w:r>
      <w:r>
        <w:rPr>
          <w:b/>
        </w:rPr>
        <w:t>Lift Plan</w:t>
      </w:r>
      <w:r>
        <w:t xml:space="preserve"> and </w:t>
      </w:r>
      <w:r>
        <w:rPr>
          <w:b/>
        </w:rPr>
        <w:t>Traffic Management Plan (TMP)</w:t>
      </w:r>
      <w:r>
        <w:t xml:space="preserve"> should be part of the overall Construction Logistics Plan (CLP). These documents demonstrate compliance with regulatory and safety expectations, help coordinate stakeholders, and reduce impact on surrounding infrastructure.</w:t>
      </w:r>
    </w:p>
    <w:p>
      <w:r/>
      <w:r>
        <w:rPr>
          <w:b/>
        </w:rPr>
        <w:t>In summary:</w:t>
      </w:r>
      <w:r>
        <w:t xml:space="preserve">  </w:t>
        <w:br/>
        <w:t>Practical reference guidance on lifting operations integrates safety standards (BS 7121, ISO 12480, OSHA), site planning procedures, and local authority coordination to ensure safe crane use and minimal disruption to local traffic. The key is thorough planning, competent supervision, and proactive management of public interfaces, particularly in dense urban settings.</w:t>
      </w:r>
    </w:p>
    <w:p>
      <w:pPr>
        <w:pStyle w:val="ListBullet"/>
      </w:pPr>
      <w:r>
        <w:rPr>
          <w:i/>
        </w:rPr>
        <w:t>Processing time: 96.31s</w:t>
      </w:r>
    </w:p>
    <w:p>
      <w:pPr>
        <w:pStyle w:val="ListBullet"/>
      </w:pPr>
      <w:r>
        <w:rPr>
          <w:i/>
        </w:rPr>
        <w:t>Response references: references</w:t>
        <w:br/>
        <w:t>Construction Logistics Plan (CLP)</w:t>
        <w:br/>
        <w:t>CIC (2010) Guidelines on Safety of Tower Cranes.pdf</w:t>
        <w:br/>
        <w:t>PUWER (Provision and Use of Work Equipment Regulations)</w:t>
        <w:br/>
        <w:t>LD (2001) Guidance Notes on LALG.pdf</w:t>
        <w:br/>
        <w:t>LD (2011) Code of Practice for Safe Use of Tower Cranes.pdf</w:t>
        <w:br/>
        <w:t>BS 7121 Series (UK): Code of Practice for Safe Use of Cranes</w:t>
        <w:br/>
        <w:t>Lift Plan</w:t>
        <w:br/>
        <w:t>CIC (2022) Heavy Lifting Operation for MiC Projects.pdf</w:t>
        <w:br/>
        <w:t>OSHA 29 CFR 1926 Subpart CC (US): Cranes and Derricks in Construction</w:t>
        <w:br/>
        <w:t>Traffic Management Plan (TMP)</w:t>
        <w:br/>
        <w:t>LOLER (Lifting Operations and Lifting Equipment Regulations)</w:t>
        <w:br/>
        <w:t>LD (2017) Code of Practice for Safe Use of Mobile Cranes.pdf</w:t>
        <w:br/>
        <w:t>Zhang et al (2024) Systematic analysis of heavy lifting safety in high-rise modular construction.pdf</w:t>
        <w:br/>
        <w:t>CIC (2024) Standard and Guide on Lifting Operation.pdf</w:t>
        <w:br/>
        <w:t>CIC (2022) Practical Reference Guidance on Lifting Operation.pdf</w:t>
        <w:br/>
        <w:t>ISO 12480-1: Cranes – Safe Use – General</w:t>
      </w:r>
    </w:p>
    <w:p/>
    <w:p>
      <w:pPr>
        <w:pStyle w:val="Heading2"/>
      </w:pPr>
      <w:r>
        <w:t>Response 2</w:t>
      </w:r>
    </w:p>
    <w:p>
      <w:r>
        <w:t>Practical reference guidance on lifting operations—especially involving tower cranes in construction—focuses on safety, coordination, and minimizing disruptions such as impacts on local traffic. Since the retrieved documents do not provide direct details, here is comprehensive guidance based on established standards and best practices in the industry.</w:t>
      </w:r>
    </w:p>
    <w:p>
      <w:r>
        <w:t>### 1. Core Reference Standards and Guidance</w:t>
        <w:br/>
        <w:t>For tower crane lifting operations, the main practical reference frameworks include:</w:t>
        <w:br/>
        <w:t xml:space="preserve">- </w:t>
      </w:r>
      <w:r>
        <w:rPr>
          <w:b/>
        </w:rPr>
        <w:t>BS 7121 Series (UK)</w:t>
      </w:r>
      <w:r>
        <w:t xml:space="preserve"> – Code of Practice for Safe Use of Cranes.  </w:t>
        <w:br/>
        <w:t xml:space="preserve">  This series outlines requirements for planning, supervision, inspection, and execution of lifting operations. It highlights the need for a lifting plan, competent personnel, and risk assessments.</w:t>
        <w:br/>
        <w:t xml:space="preserve">- </w:t>
      </w:r>
      <w:r>
        <w:rPr>
          <w:b/>
        </w:rPr>
        <w:t>LOLER 1998 (Lifting Operations and Lifting Equipment Regulations)</w:t>
      </w:r>
      <w:r>
        <w:t xml:space="preserve"> – Mandatory for UK operations; ensures lifting equipment is fit for purpose and operations are properly planned.</w:t>
        <w:br/>
        <w:t xml:space="preserve">- </w:t>
      </w:r>
      <w:r>
        <w:rPr>
          <w:b/>
        </w:rPr>
        <w:t>CIRIA C703 / CPA Guidance</w:t>
      </w:r>
      <w:r>
        <w:t xml:space="preserve"> – Provides sector-specific recommendations for tower cranes, including erection, dismantling, maintenance, and site coordination.</w:t>
        <w:br/>
        <w:t xml:space="preserve">- </w:t>
      </w:r>
      <w:r>
        <w:rPr>
          <w:b/>
        </w:rPr>
        <w:t>OSHA 29 CFR 1926 Subpart CC (US)</w:t>
      </w:r>
      <w:r>
        <w:t xml:space="preserve"> – Regulations for cranes and derricks in construction, focusing on operator competency, load charts, and communication.</w:t>
      </w:r>
    </w:p>
    <w:p>
      <w:r>
        <w:t>### 2. Practical Elements of Lifting Operation Guidance</w:t>
        <w:br/>
        <w:t>A well-managed lifting operation should include:</w:t>
        <w:br/>
        <w:t xml:space="preserve">- </w:t>
      </w:r>
      <w:r>
        <w:rPr>
          <w:b/>
        </w:rPr>
        <w:t>Lift Planning:</w:t>
      </w:r>
      <w:r>
        <w:t xml:space="preserve"> Every lift—particularly those involving tower cranes—must be planned by an Appointed Person to ensure it is carried out safely and efficiently.</w:t>
        <w:br/>
        <w:t xml:space="preserve">- </w:t>
      </w:r>
      <w:r>
        <w:rPr>
          <w:b/>
        </w:rPr>
        <w:t>Risk Assessment:</w:t>
      </w:r>
      <w:r>
        <w:t xml:space="preserve"> Identify potential hazards (overhead obstructions, weather, ground conditions, nearby traffic, and pedestrians).</w:t>
        <w:br/>
        <w:t xml:space="preserve">- </w:t>
      </w:r>
      <w:r>
        <w:rPr>
          <w:b/>
        </w:rPr>
        <w:t>Communication:</w:t>
      </w:r>
      <w:r>
        <w:t xml:space="preserve"> Establish clear signals and emergency protocols between the crane operator, slinger/signaller, and site supervisor.</w:t>
        <w:br/>
        <w:t xml:space="preserve">- </w:t>
      </w:r>
      <w:r>
        <w:rPr>
          <w:b/>
        </w:rPr>
        <w:t>Exclusion Zones:</w:t>
      </w:r>
      <w:r>
        <w:t xml:space="preserve"> Define and enforce areas where personnel and vehicles are prohibited during lifting operations.</w:t>
        <w:br/>
        <w:t xml:space="preserve">- </w:t>
      </w:r>
      <w:r>
        <w:rPr>
          <w:b/>
        </w:rPr>
        <w:t>Equipment Inspection:</w:t>
      </w:r>
      <w:r>
        <w:t xml:space="preserve"> Verify lifting gear, slings, and crane components are certified and inspected per regulatory requirements.</w:t>
      </w:r>
    </w:p>
    <w:p>
      <w:r>
        <w:t>### 3. Impact on Local Traffic and Mitigation Measures</w:t>
        <w:br/>
        <w:t>Lifting operations with tower cranes often involve materials delivery, crane assembly/dismantling, or heavy hoisting near public areas—all of which can affect local traffic. Practical measures include:</w:t>
        <w:br/>
        <w:t xml:space="preserve">- </w:t>
      </w:r>
      <w:r>
        <w:rPr>
          <w:b/>
        </w:rPr>
        <w:t>Traffic Management Plan:</w:t>
      </w:r>
      <w:r>
        <w:t xml:space="preserve"> Coordinate with local authorities to schedule lifting operations during off-peak hours and establish temporary road closures or diversions.</w:t>
        <w:br/>
        <w:t xml:space="preserve">- </w:t>
      </w:r>
      <w:r>
        <w:rPr>
          <w:b/>
        </w:rPr>
        <w:t>Signage and Barriers:</w:t>
      </w:r>
      <w:r>
        <w:t xml:space="preserve"> Install advance warning signs and physical barriers to guide vehicles and pedestrians safely around the site.</w:t>
        <w:br/>
        <w:t xml:space="preserve">- </w:t>
      </w:r>
      <w:r>
        <w:rPr>
          <w:b/>
        </w:rPr>
        <w:t>Public Communication:</w:t>
      </w:r>
      <w:r>
        <w:t xml:space="preserve"> Notify nearby businesses and residents of planned lifting activities and anticipated disruptions.</w:t>
        <w:br/>
        <w:t xml:space="preserve">- </w:t>
      </w:r>
      <w:r>
        <w:rPr>
          <w:b/>
        </w:rPr>
        <w:t>Site Logistics:</w:t>
      </w:r>
      <w:r>
        <w:t xml:space="preserve"> Arrange crane placement and load paths to minimize interaction with public roads; organize delivery zones within site boundaries.</w:t>
        <w:br/>
        <w:t xml:space="preserve">- </w:t>
      </w:r>
      <w:r>
        <w:rPr>
          <w:b/>
        </w:rPr>
        <w:t>Spotters and Marshals:</w:t>
      </w:r>
      <w:r>
        <w:t xml:space="preserve"> Use trained traffic marshals to direct vehicles when heavy lifting overlaps with public movement areas.</w:t>
      </w:r>
    </w:p>
    <w:p>
      <w:r>
        <w:t>### 4. Documentation and Compliance</w:t>
        <w:br/>
        <w:t>All lifting operations should have:</w:t>
        <w:br/>
        <w:t xml:space="preserve">- A </w:t>
      </w:r>
      <w:r>
        <w:rPr>
          <w:b/>
        </w:rPr>
        <w:t>Lifting Operations Plan</w:t>
      </w:r>
      <w:r>
        <w:t xml:space="preserve"> detailing equipment, personnel, and sequence of activities.  </w:t>
        <w:br/>
        <w:t xml:space="preserve">- </w:t>
      </w:r>
      <w:r>
        <w:rPr>
          <w:b/>
        </w:rPr>
        <w:t>Permits to Lift</w:t>
      </w:r>
      <w:r>
        <w:t xml:space="preserve"> approved before execution.</w:t>
        <w:br/>
        <w:t xml:space="preserve">- </w:t>
      </w:r>
      <w:r>
        <w:rPr>
          <w:b/>
        </w:rPr>
        <w:t>Daily Logs and Safety Checks</w:t>
      </w:r>
      <w:r>
        <w:t xml:space="preserve"> maintained throughout crane operation periods.</w:t>
      </w:r>
    </w:p>
    <w:p>
      <w:r>
        <w:t>---</w:t>
      </w:r>
    </w:p>
    <w:p>
      <w:r/>
      <w:r>
        <w:rPr>
          <w:b/>
        </w:rPr>
        <w:t>In summary:</w:t>
      </w:r>
      <w:r>
        <w:t xml:space="preserve"> Practical guidance for lifting operations—especially with tower cranes—centers on compliance with standards like BS 7121 and LOLER, thorough planning and communication, and proactive traffic management. Proper coordination between the lifting team and local authorities is crucial to ensure safety, minimize disruption, and maintain efficient site operations.</w:t>
      </w:r>
    </w:p>
    <w:p>
      <w:pPr>
        <w:pStyle w:val="ListBullet"/>
      </w:pPr>
      <w:r>
        <w:rPr>
          <w:i/>
        </w:rPr>
        <w:t>Processing time: 87.08s</w:t>
      </w:r>
    </w:p>
    <w:p>
      <w:pPr>
        <w:pStyle w:val="ListBullet"/>
      </w:pPr>
      <w:r>
        <w:rPr>
          <w:i/>
        </w:rPr>
        <w:t>Response references: references</w:t>
        <w:br/>
        <w:t>OSHA 29 CFR 1926 Subpart CC (US)</w:t>
        <w:br/>
        <w:t>BS 7121 Series (UK)</w:t>
        <w:br/>
        <w:t>HKHA (2010) Good Practice Promotion Kit - Lifting Operation of Tower Crane.pdf</w:t>
        <w:br/>
        <w:t>LD (2011) Code of Practice for Safe Use of Tower Cranes.pdf</w:t>
        <w:br/>
        <w:t>CIRIA C703 / CPA Guidance</w:t>
        <w:br/>
        <w:t>CIC (2022) Heavy Lifting Operation for MiC Projects.pdf</w:t>
        <w:br/>
        <w:t>LOLER 1998 (Lifting Operations and Lifting Equipment Regulations)</w:t>
        <w:br/>
        <w:t>LD (2017) Code of Practice for Safe Use of Mobile Cranes.pdf</w:t>
        <w:br/>
        <w:t>Zhang et al (2024) Systematic analysis of heavy lifting safety in high-rise modular construction.pdf</w:t>
        <w:br/>
        <w:t>CIC (2024) Standard and Guide on Lifting Operation.pdf</w:t>
      </w:r>
    </w:p>
    <w:p/>
    <w:p>
      <w:pPr>
        <w:pStyle w:val="Heading2"/>
      </w:pPr>
      <w:r>
        <w:t>Response 3</w:t>
      </w:r>
    </w:p>
    <w:p>
      <w:r>
        <w:t xml:space="preserve">Practical reference guidance for lifting operations — especially around tower cranes on construction sites — focuses on safe planning, execution, and management of lifting tasks, with attention to how these operations impact both site safety and surrounding environments such as local traffic.  </w:t>
      </w:r>
    </w:p>
    <w:p>
      <w:r>
        <w:t>### Key Practical Guidance</w:t>
      </w:r>
    </w:p>
    <w:p>
      <w:r>
        <w:t xml:space="preserve">1. </w:t>
      </w:r>
      <w:r>
        <w:rPr>
          <w:b/>
        </w:rPr>
        <w:t>Regulatory and Industry Standards</w:t>
      </w:r>
      <w:r>
        <w:br/>
        <w:t xml:space="preserve">   - </w:t>
      </w:r>
      <w:r>
        <w:rPr>
          <w:b/>
        </w:rPr>
        <w:t>BS 7121 (Code of Practice for Safe Use of Cranes)</w:t>
      </w:r>
      <w:r>
        <w:t xml:space="preserve"> – This UK standard provides comprehensive guidance on planning, selection of lifting equipment, competency of personnel, and coordination with other site activities.  </w:t>
        <w:br/>
        <w:t xml:space="preserve">   - </w:t>
      </w:r>
      <w:r>
        <w:rPr>
          <w:b/>
        </w:rPr>
        <w:t>Health and Safety Executive (HSE) Lifting Operations and Lifting Equipment Regulations (LOLER) 1998</w:t>
      </w:r>
      <w:r>
        <w:t xml:space="preserve"> – Establishes legal requirements for safe lifting, including inspection, load testing, and record-keeping.  </w:t>
        <w:br/>
        <w:t xml:space="preserve">   - Within other jurisdictions, equivalent standards include </w:t>
      </w:r>
      <w:r>
        <w:rPr>
          <w:b/>
        </w:rPr>
        <w:t>OSHA 1926.1400 (U.S.)</w:t>
      </w:r>
      <w:r>
        <w:t xml:space="preserve"> and </w:t>
      </w:r>
      <w:r>
        <w:rPr>
          <w:b/>
        </w:rPr>
        <w:t>ISO 12480 (International Standard for Crane Operations)</w:t>
      </w:r>
      <w:r>
        <w:t>.</w:t>
      </w:r>
    </w:p>
    <w:p>
      <w:r>
        <w:t xml:space="preserve">2. </w:t>
      </w:r>
      <w:r>
        <w:rPr>
          <w:b/>
        </w:rPr>
        <w:t>Planning and Risk Assessment</w:t>
      </w:r>
      <w:r>
        <w:br/>
        <w:t xml:space="preserve">   - Conduct a </w:t>
      </w:r>
      <w:r>
        <w:rPr>
          <w:b/>
        </w:rPr>
        <w:t>pre-lift risk assessment</w:t>
      </w:r>
      <w:r>
        <w:t xml:space="preserve"> to identify hazards such as overhead power lines, restricted spaces, proximity to public roads, and weather conditions (wind speed, visibility, etc.).</w:t>
        <w:br/>
        <w:t xml:space="preserve">   - Prepare a </w:t>
      </w:r>
      <w:r>
        <w:rPr>
          <w:b/>
        </w:rPr>
        <w:t>Lifting Plan</w:t>
      </w:r>
      <w:r>
        <w:t xml:space="preserve"> detailing crane capacities, load weights, swing radius, exclusion zones, personnel responsibilities, and emergency procedures.</w:t>
        <w:br/>
        <w:t xml:space="preserve">   - Appoint </w:t>
      </w:r>
      <w:r>
        <w:rPr>
          <w:b/>
        </w:rPr>
        <w:t>competent persons</w:t>
      </w:r>
      <w:r>
        <w:t xml:space="preserve"> (Appointed Person, Lift Supervisor, and Slinger/Signaller) as required by BS 7121.</w:t>
      </w:r>
    </w:p>
    <w:p>
      <w:r>
        <w:t xml:space="preserve">3. </w:t>
      </w:r>
      <w:r>
        <w:rPr>
          <w:b/>
        </w:rPr>
        <w:t>Coordination and Communication</w:t>
      </w:r>
      <w:r>
        <w:br/>
        <w:t xml:space="preserve">   - Ensure </w:t>
      </w:r>
      <w:r>
        <w:rPr>
          <w:b/>
        </w:rPr>
        <w:t>clear communication channels</w:t>
      </w:r>
      <w:r>
        <w:t xml:space="preserve"> among all lifting team members using standardized hand signals or radios.</w:t>
        <w:br/>
        <w:t xml:space="preserve">   - Schedule lifts during </w:t>
      </w:r>
      <w:r>
        <w:rPr>
          <w:b/>
        </w:rPr>
        <w:t>off-peak hours</w:t>
      </w:r>
      <w:r>
        <w:t xml:space="preserve"> when the impact on local traffic is minimal.</w:t>
      </w:r>
    </w:p>
    <w:p>
      <w:r>
        <w:t xml:space="preserve">4. </w:t>
      </w:r>
      <w:r>
        <w:rPr>
          <w:b/>
        </w:rPr>
        <w:t>Impact on Local Traffic</w:t>
      </w:r>
      <w:r>
        <w:br/>
        <w:t xml:space="preserve">   - </w:t>
      </w:r>
      <w:r>
        <w:rPr>
          <w:b/>
        </w:rPr>
        <w:t>Traffic management planning</w:t>
      </w:r>
      <w:r>
        <w:t xml:space="preserve"> is essential when lifting operations involve roadways or pedestrian pathways:</w:t>
        <w:br/>
        <w:t xml:space="preserve">     - Implement </w:t>
      </w:r>
      <w:r>
        <w:rPr>
          <w:b/>
        </w:rPr>
        <w:t>temporary road closures or diversions</w:t>
      </w:r>
      <w:r>
        <w:t>, with permits from local authorities.</w:t>
        <w:br/>
        <w:t xml:space="preserve">     - Use </w:t>
      </w:r>
      <w:r>
        <w:rPr>
          <w:b/>
        </w:rPr>
        <w:t>signage, barriers, and marshals</w:t>
      </w:r>
      <w:r>
        <w:t xml:space="preserve"> to guide both vehicles and pedestrians safely around the lifting zone.</w:t>
        <w:br/>
        <w:t xml:space="preserve">     - Notify affected stakeholders (residents, businesses, transport operators) in advance.</w:t>
        <w:br/>
        <w:t xml:space="preserve">     - Coordinate crane erection and dismantling times to minimize disruption — early mornings or weekends are often preferred.</w:t>
        <w:br/>
        <w:t xml:space="preserve">   - For tower cranes, ensure that </w:t>
      </w:r>
      <w:r>
        <w:rPr>
          <w:b/>
        </w:rPr>
        <w:t>slew zones and load paths</w:t>
      </w:r>
      <w:r>
        <w:t xml:space="preserve"> do not extend over public roads unless formally controlled and approved.</w:t>
      </w:r>
    </w:p>
    <w:p>
      <w:r>
        <w:t xml:space="preserve">5. </w:t>
      </w:r>
      <w:r>
        <w:rPr>
          <w:b/>
        </w:rPr>
        <w:t>Operational Controls</w:t>
      </w:r>
      <w:r>
        <w:br/>
        <w:t xml:space="preserve">   - Maintain </w:t>
      </w:r>
      <w:r>
        <w:rPr>
          <w:b/>
        </w:rPr>
        <w:t>exclusion zones</w:t>
      </w:r>
      <w:r>
        <w:t xml:space="preserve"> beneath and around lifting operations.</w:t>
        <w:br/>
        <w:t xml:space="preserve">   - Monitor </w:t>
      </w:r>
      <w:r>
        <w:rPr>
          <w:b/>
        </w:rPr>
        <w:t>weather conditions</w:t>
      </w:r>
      <w:r>
        <w:t>, particularly wind speeds, as high winds can make lifting hazardous.</w:t>
        <w:br/>
        <w:t xml:space="preserve">   - Ensure </w:t>
      </w:r>
      <w:r>
        <w:rPr>
          <w:b/>
        </w:rPr>
        <w:t>routine inspection and maintenance</w:t>
      </w:r>
      <w:r>
        <w:t xml:space="preserve"> of lifting equipment before and during operations.</w:t>
      </w:r>
    </w:p>
    <w:p>
      <w:r>
        <w:t xml:space="preserve">6. </w:t>
      </w:r>
      <w:r>
        <w:rPr>
          <w:b/>
        </w:rPr>
        <w:t>Post-Lift Review</w:t>
      </w:r>
      <w:r>
        <w:br/>
        <w:t xml:space="preserve">   - Record lessons learned and update future lift plans accordingly.</w:t>
        <w:br/>
        <w:t xml:space="preserve">   - Inspect the site and restore affected traffic routes immediately after completion of work.</w:t>
      </w:r>
    </w:p>
    <w:p>
      <w:r>
        <w:t>### Summary</w:t>
        <w:br/>
        <w:t>In practice, safe lifting operations around tower cranes depend on adherence to recognized standards like BS 7121 and LOLER, accurate lift planning, and effective coordination with local traffic management. Proper scheduling, communication with authorities, and implementation of exclusion zones are crucial for minimizing public disruption while maintaining safety.</w:t>
      </w:r>
    </w:p>
    <w:p>
      <w:pPr>
        <w:pStyle w:val="ListBullet"/>
      </w:pPr>
      <w:r>
        <w:rPr>
          <w:i/>
        </w:rPr>
        <w:t>Processing time: 103.54s</w:t>
      </w:r>
    </w:p>
    <w:p>
      <w:pPr>
        <w:pStyle w:val="ListBullet"/>
      </w:pPr>
      <w:r>
        <w:rPr>
          <w:i/>
        </w:rPr>
        <w:t>Response references: references</w:t>
        <w:br/>
        <w:t>CIC (2010) Guidelines on Safety of Tower Cranes.pdf</w:t>
        <w:br/>
        <w:t>LD (2001) Guidance Notes on LALG.pdf</w:t>
        <w:br/>
        <w:t>ISO 12480 (International Standard for Crane Operations)</w:t>
        <w:br/>
        <w:t>LD (2011) Code of Practice for Safe Use of Tower Cranes.pdf</w:t>
        <w:br/>
        <w:t>OSHA 1926.1400 (U.S.)</w:t>
        <w:br/>
        <w:t>CIC (2022) Heavy Lifting Operation for MiC Projects.pdf</w:t>
        <w:br/>
        <w:t>Health and Safety Executive (HSE) Lifting Operations and Lifting Equipment Regulations (LOLER) 1998</w:t>
        <w:br/>
        <w:t>LD (2017) Code of Practice for Safe Use of Mobile Cranes.pdf</w:t>
        <w:br/>
        <w:t>Zhang et al (2024) Systematic analysis of heavy lifting safety in high-rise modular construction.pdf</w:t>
        <w:br/>
        <w:t>BS 7121 (Code of Practice for Safe Use of Cranes)</w:t>
      </w:r>
    </w:p>
    <w:p>
      <w:r>
        <w:br w:type="page"/>
      </w:r>
    </w:p>
    <w:p>
      <w:pPr>
        <w:pStyle w:val="Heading1"/>
      </w:pPr>
      <w:r>
        <w:t>Query 8: What are the major hazards of crane lifting operations?</w:t>
      </w:r>
    </w:p>
    <w:p>
      <w:r>
        <w:rPr>
          <w:b/>
        </w:rPr>
        <w:t xml:space="preserve">References: </w:t>
      </w:r>
      <w:r>
        <w:t>CIC (2010) Guidelines on Safety of Tower Cranes,  CIC (2024) Standard and Guide on Lifting Operation</w:t>
      </w:r>
    </w:p>
    <w:p>
      <w:pPr>
        <w:pStyle w:val="Heading2"/>
      </w:pPr>
      <w:r>
        <w:t>Response 1</w:t>
      </w:r>
    </w:p>
    <w:p>
      <w:r>
        <w:t>Major hazards of crane lifting operations—particularly in tower crane construction—can be grouped into several key categories related to safety, stability, and impacts on surrounding activity, including local traffic:</w:t>
      </w:r>
    </w:p>
    <w:p>
      <w:r>
        <w:t xml:space="preserve">1. </w:t>
      </w:r>
      <w:r>
        <w:rPr>
          <w:b/>
        </w:rPr>
        <w:t>Load-Related Hazards</w:t>
      </w:r>
      <w:r>
        <w:t xml:space="preserve">  </w:t>
        <w:br/>
        <w:t xml:space="preserve">   - </w:t>
      </w:r>
      <w:r>
        <w:rPr>
          <w:b/>
        </w:rPr>
        <w:t>Overloading or improper rigging</w:t>
      </w:r>
      <w:r>
        <w:t xml:space="preserve"> can cause a load to fall, swing uncontrollably, or cause structural failure of the crane.  </w:t>
        <w:br/>
        <w:t xml:space="preserve">   - </w:t>
      </w:r>
      <w:r>
        <w:rPr>
          <w:b/>
        </w:rPr>
        <w:t>Unbalanced loads</w:t>
      </w:r>
      <w:r>
        <w:t xml:space="preserve"> or lifting loads outside the crane’s rated capacity can lead to collapse or overturning.</w:t>
      </w:r>
    </w:p>
    <w:p>
      <w:r>
        <w:t xml:space="preserve">2. </w:t>
      </w:r>
      <w:r>
        <w:rPr>
          <w:b/>
        </w:rPr>
        <w:t>Crane Stability and Structural Hazards</w:t>
      </w:r>
      <w:r>
        <w:t xml:space="preserve">  </w:t>
        <w:br/>
        <w:t xml:space="preserve">   - </w:t>
      </w:r>
      <w:r>
        <w:rPr>
          <w:b/>
        </w:rPr>
        <w:t>Ground or foundation failure</w:t>
      </w:r>
      <w:r>
        <w:t xml:space="preserve"> (especially with mobile cranes) can result from inadequate ground bearing capacity or poor site preparation.  </w:t>
        <w:br/>
        <w:t xml:space="preserve">   - </w:t>
      </w:r>
      <w:r>
        <w:rPr>
          <w:b/>
        </w:rPr>
        <w:t>Wind and weather conditions</w:t>
      </w:r>
      <w:r>
        <w:t xml:space="preserve"> significantly affect tower cranes, as strong winds can amplify the risk of jib failure or load drift.</w:t>
      </w:r>
    </w:p>
    <w:p>
      <w:r>
        <w:t xml:space="preserve">3. </w:t>
      </w:r>
      <w:r>
        <w:rPr>
          <w:b/>
        </w:rPr>
        <w:t>Equipment and Mechanical Failures</w:t>
      </w:r>
      <w:r>
        <w:t xml:space="preserve">  </w:t>
        <w:br/>
        <w:t xml:space="preserve">   - </w:t>
      </w:r>
      <w:r>
        <w:rPr>
          <w:b/>
        </w:rPr>
        <w:t>Worn cables, malfunctioning brakes, and hydraulic leaks</w:t>
      </w:r>
      <w:r>
        <w:t xml:space="preserve"> can all increase the risk of a mechanical breakdown leading to dropped loads or loss of control.  </w:t>
        <w:br/>
        <w:t xml:space="preserve">   - </w:t>
      </w:r>
      <w:r>
        <w:rPr>
          <w:b/>
        </w:rPr>
        <w:t>Poor maintenance</w:t>
      </w:r>
      <w:r>
        <w:t xml:space="preserve"> or failure to inspect lifting accessories regularly can also cause catastrophic incidents.</w:t>
      </w:r>
    </w:p>
    <w:p>
      <w:r>
        <w:t xml:space="preserve">4. </w:t>
      </w:r>
      <w:r>
        <w:rPr>
          <w:b/>
        </w:rPr>
        <w:t>Human Factors and Operational Errors</w:t>
      </w:r>
      <w:r>
        <w:t xml:space="preserve">  </w:t>
        <w:br/>
        <w:t xml:space="preserve">   - </w:t>
      </w:r>
      <w:r>
        <w:rPr>
          <w:b/>
        </w:rPr>
        <w:t>Operator error</w:t>
      </w:r>
      <w:r>
        <w:t xml:space="preserve">, miscommunication between signalers, and lack of visibility can result in unintended collisions or dropped loads.  </w:t>
        <w:br/>
        <w:t xml:space="preserve">   - </w:t>
      </w:r>
      <w:r>
        <w:rPr>
          <w:b/>
        </w:rPr>
        <w:t>Inadequate training or poor supervision</w:t>
      </w:r>
      <w:r>
        <w:t xml:space="preserve"> increases the likelihood of unsafe lifting practices.</w:t>
      </w:r>
    </w:p>
    <w:p>
      <w:r>
        <w:t xml:space="preserve">5. </w:t>
      </w:r>
      <w:r>
        <w:rPr>
          <w:b/>
        </w:rPr>
        <w:t>Interaction with Other Site Activities and the Public Realm</w:t>
      </w:r>
      <w:r>
        <w:t xml:space="preserve">  </w:t>
        <w:br/>
        <w:t xml:space="preserve">   - </w:t>
      </w:r>
      <w:r>
        <w:rPr>
          <w:b/>
        </w:rPr>
        <w:t>Crane slewing over public roads or pedestrian areas</w:t>
      </w:r>
      <w:r>
        <w:t xml:space="preserve"> introduces hazards to traffic and bystanders. Falling objects, swinging loads, or crane collapse could endanger vehicles and passersby.  </w:t>
        <w:br/>
        <w:t xml:space="preserve">   - </w:t>
      </w:r>
      <w:r>
        <w:rPr>
          <w:b/>
        </w:rPr>
        <w:t>Temporary lane closures or reduced visibility</w:t>
      </w:r>
      <w:r>
        <w:t xml:space="preserve"> caused by crane erection or lifting operations may disrupt local traffic flow and emergency access routes.  </w:t>
        <w:br/>
        <w:t xml:space="preserve">   - </w:t>
      </w:r>
      <w:r>
        <w:rPr>
          <w:b/>
        </w:rPr>
        <w:t>Coordination failures</w:t>
      </w:r>
      <w:r>
        <w:t xml:space="preserve"> between site logistics and local authorities can result in traffic congestion and increased risk of road accidents.</w:t>
      </w:r>
    </w:p>
    <w:p>
      <w:r>
        <w:t xml:space="preserve">6. </w:t>
      </w:r>
      <w:r>
        <w:rPr>
          <w:b/>
        </w:rPr>
        <w:t>Electrical Hazards</w:t>
      </w:r>
      <w:r>
        <w:t xml:space="preserve">  </w:t>
        <w:br/>
        <w:t xml:space="preserve">   - Cranes operating near </w:t>
      </w:r>
      <w:r>
        <w:rPr>
          <w:b/>
        </w:rPr>
        <w:t>overhead power lines</w:t>
      </w:r>
      <w:r>
        <w:t xml:space="preserve"> risk electrocution of operators, riggers, or nearby workers if clearance distances are not maintained.</w:t>
      </w:r>
    </w:p>
    <w:p>
      <w:r/>
      <w:r>
        <w:rPr>
          <w:b/>
        </w:rPr>
        <w:t>In summary:</w:t>
      </w:r>
      <w:r>
        <w:t xml:space="preserve"> The major hazards of crane lifting operations include mechanical and structural failures, human error, environmental factors, and interaction with external activities like local traffic. To minimize risk, comprehensive lift planning, exclusion zones, communication with local traffic management authorities, and strict adherence to lifting capacity and safety procedures are essential.</w:t>
      </w:r>
    </w:p>
    <w:p>
      <w:pPr>
        <w:pStyle w:val="ListBullet"/>
      </w:pPr>
      <w:r>
        <w:rPr>
          <w:i/>
        </w:rPr>
        <w:t>Processing time: 79.64s</w:t>
      </w:r>
    </w:p>
    <w:p>
      <w:pPr>
        <w:pStyle w:val="ListBullet"/>
      </w:pPr>
      <w:r>
        <w:rPr>
          <w:i/>
        </w:rPr>
        <w:t>Response references: references</w:t>
        <w:br/>
        <w:t>CIC (2010) Guidelines on Safety of Tower Cranes.pdf</w:t>
        <w:br/>
        <w:t>LD (2011) Code of Practice for Safe Use of Tower Cranes.pdf</w:t>
        <w:br/>
        <w:t>CIC (2022) Heavy Lifting Operation for MiC Projects.pdf</w:t>
        <w:br/>
        <w:t>Zhou et al. (2018) Tower crane safety on construction sites.pdf</w:t>
        <w:br/>
        <w:t>LD (2017) Code of Practice for Safe Use of Mobile Cranes.pdf</w:t>
        <w:br/>
        <w:t>Zhang et al (2024) Systematic analysis of heavy lifting safety in high-rise modular construction.pdf</w:t>
        <w:br/>
        <w:t>CIC (2024) Standard and Guide on Lifting Operation.pdf</w:t>
      </w:r>
    </w:p>
    <w:p/>
    <w:p>
      <w:pPr>
        <w:pStyle w:val="Heading2"/>
      </w:pPr>
      <w:r>
        <w:t>Response 2</w:t>
      </w:r>
    </w:p>
    <w:p>
      <w:r>
        <w:t xml:space="preserve">Major hazards associated with </w:t>
      </w:r>
      <w:r>
        <w:rPr>
          <w:b/>
        </w:rPr>
        <w:t>crane lifting operations</w:t>
      </w:r>
      <w:r>
        <w:t xml:space="preserve">, particularly in construction and tower crane contexts, can be grouped into several key categories. These hazards not only affect site personnel but can also impact surrounding areas, including local traffic and nearby properties.  </w:t>
      </w:r>
    </w:p>
    <w:p>
      <w:r>
        <w:t xml:space="preserve">### 1. </w:t>
      </w:r>
      <w:r>
        <w:rPr>
          <w:b/>
        </w:rPr>
        <w:t>Load-related Hazards</w:t>
      </w:r>
      <w:r>
        <w:br/>
        <w:t xml:space="preserve">- </w:t>
      </w:r>
      <w:r>
        <w:rPr>
          <w:b/>
        </w:rPr>
        <w:t>Falling loads:</w:t>
      </w:r>
      <w:r>
        <w:t xml:space="preserve"> The most common and severe hazard. Loads can fall due to overloading, improper rigging, mechanical failure, or inadequate communication.  </w:t>
        <w:br/>
        <w:t xml:space="preserve">- </w:t>
      </w:r>
      <w:r>
        <w:rPr>
          <w:b/>
        </w:rPr>
        <w:t>Swinging or shifting loads:</w:t>
      </w:r>
      <w:r>
        <w:t xml:space="preserve"> Sudden movements can occur from high winds or operator error, risking injury to workers or damage to nearby structures and vehicles.  </w:t>
      </w:r>
    </w:p>
    <w:p>
      <w:r>
        <w:t xml:space="preserve">### 2. </w:t>
      </w:r>
      <w:r>
        <w:rPr>
          <w:b/>
        </w:rPr>
        <w:t>Crane Stability and Structural Failure</w:t>
      </w:r>
      <w:r>
        <w:br/>
        <w:t xml:space="preserve">- </w:t>
      </w:r>
      <w:r>
        <w:rPr>
          <w:b/>
        </w:rPr>
        <w:t>Overturning of mobile cranes:</w:t>
      </w:r>
      <w:r>
        <w:t xml:space="preserve"> Improper ground support, overreaching, or unstable terrain can cause cranes to tip over.  </w:t>
        <w:br/>
        <w:t xml:space="preserve">- </w:t>
      </w:r>
      <w:r>
        <w:rPr>
          <w:b/>
        </w:rPr>
        <w:t>Collapse of tower cranes or booms:</w:t>
      </w:r>
      <w:r>
        <w:t xml:space="preserve"> Structural failure or foundation instability can lead to catastrophic collapse, endangering workers, the public, and adjacent properties.  </w:t>
      </w:r>
    </w:p>
    <w:p>
      <w:r>
        <w:t xml:space="preserve">### 3. </w:t>
      </w:r>
      <w:r>
        <w:rPr>
          <w:b/>
        </w:rPr>
        <w:t>Contact with Power Lines and Other Structures</w:t>
      </w:r>
      <w:r>
        <w:br/>
        <w:t xml:space="preserve">- </w:t>
      </w:r>
      <w:r>
        <w:rPr>
          <w:b/>
        </w:rPr>
        <w:t>Electrocution:</w:t>
      </w:r>
      <w:r>
        <w:t xml:space="preserve"> If a crane or its load contacts overhead power lines, it can energize the crane structure.  </w:t>
        <w:br/>
        <w:t xml:space="preserve">- </w:t>
      </w:r>
      <w:r>
        <w:rPr>
          <w:b/>
        </w:rPr>
        <w:t>Collision hazards:</w:t>
      </w:r>
      <w:r>
        <w:t xml:space="preserve"> Working close to buildings, scaffolds, or other cranes poses risks of impact or entanglement.  </w:t>
      </w:r>
    </w:p>
    <w:p>
      <w:r>
        <w:t xml:space="preserve">### 4. </w:t>
      </w:r>
      <w:r>
        <w:rPr>
          <w:b/>
        </w:rPr>
        <w:t>Weather and Environmental Conditions</w:t>
      </w:r>
      <w:r>
        <w:br/>
        <w:t xml:space="preserve">- </w:t>
      </w:r>
      <w:r>
        <w:rPr>
          <w:b/>
        </w:rPr>
        <w:t>High winds:</w:t>
      </w:r>
      <w:r>
        <w:t xml:space="preserve"> Wind increases the risk of load swing and crane instability, especially for tower cranes working at height.  </w:t>
        <w:br/>
        <w:t xml:space="preserve">- </w:t>
      </w:r>
      <w:r>
        <w:rPr>
          <w:b/>
        </w:rPr>
        <w:t>Poor visibility:</w:t>
      </w:r>
      <w:r>
        <w:t xml:space="preserve"> Fog, rain, or darkness can obscure signals and hazards, increasing the likelihood of accidents.  </w:t>
      </w:r>
    </w:p>
    <w:p>
      <w:r>
        <w:t xml:space="preserve">### 5. </w:t>
      </w:r>
      <w:r>
        <w:rPr>
          <w:b/>
        </w:rPr>
        <w:t>Human and Procedural Factors</w:t>
      </w:r>
      <w:r>
        <w:br/>
        <w:t xml:space="preserve">- </w:t>
      </w:r>
      <w:r>
        <w:rPr>
          <w:b/>
        </w:rPr>
        <w:t>Communication failures:</w:t>
      </w:r>
      <w:r>
        <w:t xml:space="preserve"> Misunderstanding between crane operators, riggers, and signalers can result in unsafe movements.  </w:t>
        <w:br/>
        <w:t xml:space="preserve">- </w:t>
      </w:r>
      <w:r>
        <w:rPr>
          <w:b/>
        </w:rPr>
        <w:t>Inadequate training or supervision:</w:t>
      </w:r>
      <w:r>
        <w:t xml:space="preserve"> Improper setup, rigging, or operation leads to many crane-related incidents.  </w:t>
      </w:r>
    </w:p>
    <w:p>
      <w:r>
        <w:t>---</w:t>
      </w:r>
    </w:p>
    <w:p>
      <w:r>
        <w:t xml:space="preserve">### 6. </w:t>
      </w:r>
      <w:r>
        <w:rPr>
          <w:b/>
        </w:rPr>
        <w:t>Impact on Local Traffic and Surroundings</w:t>
      </w:r>
      <w:r>
        <w:br/>
        <w:t>Crane operations—especially for tower cranes in urban areas—can significantly affect nearby roads and public safety:</w:t>
        <w:br/>
        <w:t xml:space="preserve">- </w:t>
      </w:r>
      <w:r>
        <w:rPr>
          <w:b/>
        </w:rPr>
        <w:t>Road closures or diversions:</w:t>
      </w:r>
      <w:r>
        <w:t xml:space="preserve"> Lifting operations frequently require partial or full closure of traffic lanes to maintain exclusion zones and protect the public.  </w:t>
        <w:br/>
        <w:t xml:space="preserve">- </w:t>
      </w:r>
      <w:r>
        <w:rPr>
          <w:b/>
        </w:rPr>
        <w:t>Reduced visibility and congestion:</w:t>
      </w:r>
      <w:r>
        <w:t xml:space="preserve"> Large lifting equipment and supporting vehicles (like mobile cranes or delivery trucks) can block sightlines and contribute to traffic build-up.  </w:t>
        <w:br/>
        <w:t xml:space="preserve">- </w:t>
      </w:r>
      <w:r>
        <w:rPr>
          <w:b/>
        </w:rPr>
        <w:t>Falling object risk:</w:t>
      </w:r>
      <w:r>
        <w:t xml:space="preserve"> In operations near roadways, there’s a potential for materials or components to fall into traffic zones, making proper exclusion barriers and overhead protection crucial.  </w:t>
        <w:br/>
        <w:t xml:space="preserve">- </w:t>
      </w:r>
      <w:r>
        <w:rPr>
          <w:b/>
        </w:rPr>
        <w:t>Noise and vibration impacts:</w:t>
      </w:r>
      <w:r>
        <w:t xml:space="preserve"> Setup, dismantling, and lifting can cause disturbance to the public and nearby residents.  </w:t>
      </w:r>
    </w:p>
    <w:p>
      <w:r>
        <w:t>---</w:t>
      </w:r>
    </w:p>
    <w:p>
      <w:r>
        <w:t xml:space="preserve">### </w:t>
      </w:r>
      <w:r>
        <w:rPr>
          <w:b/>
        </w:rPr>
        <w:t>Mitigation Measures</w:t>
      </w:r>
      <w:r>
        <w:br/>
        <w:t xml:space="preserve">- Conduct detailed </w:t>
      </w:r>
      <w:r>
        <w:rPr>
          <w:b/>
        </w:rPr>
        <w:t>lift planning and risk assessment</w:t>
      </w:r>
      <w:r>
        <w:t xml:space="preserve">, including traffic management planning.  </w:t>
        <w:br/>
        <w:t xml:space="preserve">- Establish </w:t>
      </w:r>
      <w:r>
        <w:rPr>
          <w:b/>
        </w:rPr>
        <w:t>exclusion zones</w:t>
      </w:r>
      <w:r>
        <w:t xml:space="preserve"> to protect both site personnel and the public.  </w:t>
        <w:br/>
        <w:t xml:space="preserve">- Use </w:t>
      </w:r>
      <w:r>
        <w:rPr>
          <w:b/>
        </w:rPr>
        <w:t>qualified and competent operators</w:t>
      </w:r>
      <w:r>
        <w:t xml:space="preserve"> and riggers.  </w:t>
        <w:br/>
        <w:t xml:space="preserve">- </w:t>
      </w:r>
      <w:r>
        <w:rPr>
          <w:b/>
        </w:rPr>
        <w:t>Monitor weather conditions</w:t>
      </w:r>
      <w:r>
        <w:t xml:space="preserve"> continuously, especially wind speeds.  </w:t>
        <w:br/>
        <w:t xml:space="preserve">- Coordinate with </w:t>
      </w:r>
      <w:r>
        <w:rPr>
          <w:b/>
        </w:rPr>
        <w:t>local authorities</w:t>
      </w:r>
      <w:r>
        <w:t xml:space="preserve"> for road management, signage, and public communication.  </w:t>
      </w:r>
    </w:p>
    <w:p>
      <w:r>
        <w:t>In summary, the major hazards of crane lifting operations include falling loads, structural or mechanical failure, contact with power lines, poor environmental conditions, and human error—all of which can be exacerbated by proximity to public areas. Proper planning and coordination are essential to ensure both site safety and minimal disruption to local traffic.</w:t>
      </w:r>
    </w:p>
    <w:p>
      <w:pPr>
        <w:pStyle w:val="ListBullet"/>
      </w:pPr>
      <w:r>
        <w:rPr>
          <w:i/>
        </w:rPr>
        <w:t>Processing time: 118.20s</w:t>
      </w:r>
    </w:p>
    <w:p>
      <w:pPr>
        <w:pStyle w:val="ListBullet"/>
      </w:pPr>
      <w:r>
        <w:rPr>
          <w:i/>
        </w:rPr>
        <w:t>Response references: references</w:t>
        <w:br/>
        <w:t>CIC (2010) Guidelines on Safety of Tower Cranes.pdf</w:t>
        <w:br/>
        <w:t>Tam and Fung (2011) Tower crane safety in the construction industry - A Hong Kong study.pdf</w:t>
        <w:br/>
        <w:t>HKHA (2010) Good Practice Promotion Kit - Lifting Operation of Tower Crane.pdf</w:t>
        <w:br/>
        <w:t>LD (2011) Code of Practice for Safe Use of Tower Cranes.pdf</w:t>
        <w:br/>
        <w:t>Zhou et al. (2018) Tower crane safety on construction sites.pdf</w:t>
        <w:br/>
        <w:t>Zhang et al (2024) Systematic analysis of heavy lifting safety in high-rise modular construction.pdf</w:t>
        <w:br/>
        <w:t>CIC (2024) Standard and Guide on Lifting Operation.pdf</w:t>
      </w:r>
    </w:p>
    <w:p/>
    <w:p>
      <w:pPr>
        <w:pStyle w:val="Heading2"/>
      </w:pPr>
      <w:r>
        <w:t>Response 3</w:t>
      </w:r>
    </w:p>
    <w:p>
      <w:r>
        <w:t xml:space="preserve">Major hazards of crane lifting operations in construction—particularly with tower cranes—include both safety risks to workers/site operations and impacts on the surrounding environment, such as local traffic. Key hazards are:  </w:t>
      </w:r>
    </w:p>
    <w:p>
      <w:r>
        <w:t xml:space="preserve">1. </w:t>
      </w:r>
      <w:r>
        <w:rPr>
          <w:b/>
        </w:rPr>
        <w:t>Load Falling or Dropping</w:t>
      </w:r>
      <w:r>
        <w:t xml:space="preserve">  </w:t>
        <w:br/>
        <w:t xml:space="preserve">   - Caused by improper rigging, equipment failure, or overloading.</w:t>
        <w:br/>
        <w:t xml:space="preserve">   - Can injure workers, damage property, and pose a danger to pedestrians or vehicles if the work area is near public roads.</w:t>
      </w:r>
    </w:p>
    <w:p>
      <w:r>
        <w:t xml:space="preserve">2. </w:t>
      </w:r>
      <w:r>
        <w:rPr>
          <w:b/>
        </w:rPr>
        <w:t>Crane Collapse or Structural Failure</w:t>
      </w:r>
      <w:r>
        <w:t xml:space="preserve">  </w:t>
        <w:br/>
        <w:t xml:space="preserve">   - Risks from poor maintenance, extreme weather (high winds), or exceeding load limits.</w:t>
        <w:br/>
        <w:t xml:space="preserve">   - A collapse can extend beyond the site boundaries, obstructing roads and creating major traffic disruptions.</w:t>
      </w:r>
    </w:p>
    <w:p>
      <w:r>
        <w:t xml:space="preserve">3. </w:t>
      </w:r>
      <w:r>
        <w:rPr>
          <w:b/>
        </w:rPr>
        <w:t>Swinging Loads and Collision Hazards</w:t>
      </w:r>
      <w:r>
        <w:t xml:space="preserve">  </w:t>
        <w:br/>
        <w:t xml:space="preserve">   - Loads can swing unexpectedly due to wind or sudden crane movements, striking buildings, power lines, or passing traffic in adjacent streets.</w:t>
        <w:br/>
        <w:t xml:space="preserve">   - Poor communication or visibility can lead to collisions with other machinery or public vehicles.</w:t>
      </w:r>
    </w:p>
    <w:p>
      <w:r>
        <w:t xml:space="preserve">4. </w:t>
      </w:r>
      <w:r>
        <w:rPr>
          <w:b/>
        </w:rPr>
        <w:t>Electrical Hazards</w:t>
      </w:r>
      <w:r>
        <w:t xml:space="preserve">  </w:t>
        <w:br/>
        <w:t xml:space="preserve">   - Cranes making contact with overhead power lines can cause electrocution risks for workers and passersby.</w:t>
        <w:br/>
        <w:t xml:space="preserve">   - Power outages from such incidents can further disrupt local traffic control systems (traffic lights, signals).</w:t>
      </w:r>
    </w:p>
    <w:p>
      <w:r>
        <w:t xml:space="preserve">5. </w:t>
      </w:r>
      <w:r>
        <w:rPr>
          <w:b/>
        </w:rPr>
        <w:t>Weather-Related Hazards</w:t>
      </w:r>
      <w:r>
        <w:t xml:space="preserve">  </w:t>
        <w:br/>
        <w:t xml:space="preserve">   - High winds and storms can cause loss of control, creating a danger zone that may require road closures.</w:t>
        <w:br/>
        <w:t xml:space="preserve">   - Sudden weather changes can necessitate stopping crane operations mid-task, leaving roads blocked by unfinished lifts.</w:t>
      </w:r>
    </w:p>
    <w:p>
      <w:r>
        <w:t xml:space="preserve">6. </w:t>
      </w:r>
      <w:r>
        <w:rPr>
          <w:b/>
        </w:rPr>
        <w:t>Impact on Local Traffic During Lifting Operations</w:t>
      </w:r>
      <w:r>
        <w:t xml:space="preserve">  </w:t>
        <w:br/>
        <w:t xml:space="preserve">   - Large lifts often require road closures or lane restrictions around the construction site, leading to congestion and rerouting.</w:t>
        <w:br/>
        <w:t xml:space="preserve">   - Delivery trucks and heavy vehicles for crane operations increase traffic volume and may block access points.</w:t>
        <w:br/>
        <w:t xml:space="preserve">   - If lifting zones extend over public roads, traffic marshal teams must coordinate vehicle flow to prevent interference and accidents.</w:t>
      </w:r>
    </w:p>
    <w:p>
      <w:r>
        <w:t xml:space="preserve">7. </w:t>
      </w:r>
      <w:r>
        <w:rPr>
          <w:b/>
        </w:rPr>
        <w:t>Human Factors</w:t>
      </w:r>
      <w:r>
        <w:t xml:space="preserve">  </w:t>
        <w:br/>
        <w:t xml:space="preserve">   - Poor communication between crane operators, signalers, and site workers can result in unsafe maneuvers that endanger nearby traffic and pedestrians.</w:t>
        <w:br/>
        <w:t xml:space="preserve">   - Inadequate training or fatigue among operators increases the risk of incidents spilling into public spaces.</w:t>
      </w:r>
    </w:p>
    <w:p>
      <w:r>
        <w:t xml:space="preserve">In summary: the main hazards are load-related accidents, crane failure, contact with overhead obstacles, environmental conditions, and human error. On sites in dense urban areas, these hazards can directly impact local traffic through road closures, diversions, and increased risk of vehicle collisions.  </w:t>
      </w:r>
    </w:p>
    <w:p>
      <w:r>
        <w:t xml:space="preserve">If you want, I can prepare a </w:t>
      </w:r>
      <w:r>
        <w:rPr>
          <w:b/>
        </w:rPr>
        <w:t>traffic impact mitigation checklist for crane lifting operations</w:t>
      </w:r>
      <w:r>
        <w:t xml:space="preserve"> so your site plan addresses these hazards proactively. Would you like me to do that?</w:t>
      </w:r>
    </w:p>
    <w:p>
      <w:pPr>
        <w:pStyle w:val="ListBullet"/>
      </w:pPr>
      <w:r>
        <w:rPr>
          <w:i/>
        </w:rPr>
        <w:t>Processing time: 75.98s</w:t>
      </w:r>
    </w:p>
    <w:p>
      <w:pPr>
        <w:pStyle w:val="ListBullet"/>
      </w:pPr>
      <w:r>
        <w:rPr>
          <w:i/>
        </w:rPr>
        <w:t>Response references: references</w:t>
        <w:br/>
        <w:t>LD (2017) Code of Practice for Safe Use of Mobile Cranes.pdf</w:t>
        <w:br/>
        <w:t>Zhang et al (2024) Systematic analysis of heavy lifting safety in high-rise modular construction.pdf</w:t>
        <w:br/>
        <w:t>LD (2011) Code of Practice for Safe Use of Tower Cranes.pdf</w:t>
        <w:br/>
        <w:t>traffic impact mitigation checklist for crane lifting operations</w:t>
      </w:r>
    </w:p>
    <w:p>
      <w:r>
        <w:br w:type="page"/>
      </w:r>
    </w:p>
    <w:p>
      <w:pPr>
        <w:pStyle w:val="Heading1"/>
      </w:pPr>
      <w:r>
        <w:t>Query 9: What is the double wrap choker hitch?</w:t>
      </w:r>
    </w:p>
    <w:p>
      <w:r>
        <w:rPr>
          <w:b/>
        </w:rPr>
        <w:t xml:space="preserve">References: </w:t>
      </w:r>
      <w:r>
        <w:t>CIC (2024) Standard and Guide on Lifting Operation</w:t>
      </w:r>
    </w:p>
    <w:p>
      <w:pPr>
        <w:pStyle w:val="Heading2"/>
      </w:pPr>
      <w:r>
        <w:t>Response 1</w:t>
      </w:r>
    </w:p>
    <w:p>
      <w:r>
        <w:t xml:space="preserve">A </w:t>
      </w:r>
      <w:r>
        <w:rPr>
          <w:b/>
        </w:rPr>
        <w:t>double wrap choker hitch</w:t>
      </w:r>
      <w:r>
        <w:t xml:space="preserve"> is a rigging method used to secure a load with improved grip compared to a standard choker hitch. In this configuration, the sling is wrapped *twice* around the load before passing under and through its own eye or fitting. The double wrap increases friction between the sling and the load, reducing the chance of slipping, and provides better control, especially for smooth, round, or slippery objects such as pipes or poles.  </w:t>
      </w:r>
    </w:p>
    <w:p>
      <w:r>
        <w:t xml:space="preserve">In </w:t>
      </w:r>
      <w:r>
        <w:rPr>
          <w:b/>
        </w:rPr>
        <w:t>construction planning for tower cranes</w:t>
      </w:r>
      <w:r>
        <w:t>, using a double wrap choker hitch can be relevant when lifting elongated or cylindrical materials (like steel members, utility poles, or formwork tubes) where rotation or slipping could pose a safety risk. It helps ensure the load stays oriented properly during the lift.</w:t>
      </w:r>
    </w:p>
    <w:p>
      <w:r/>
      <w:r>
        <w:rPr>
          <w:b/>
        </w:rPr>
        <w:t>Impact on local traffic and site operations:</w:t>
      </w:r>
      <w:r>
        <w:t xml:space="preserve">  </w:t>
        <w:br/>
        <w:t>While the hitch itself does not directly affect traffic, its role in crane operations can influence how efficiently lifts are performed. Secure rigging reduces the risk of dropped or shifting loads, which in turn minimizes the likelihood of accidents that could block nearby streets or disrupt traffic. In congested urban projects—common for tower cranes—safe and efficient lifts help keep road closures shorter and reduce the need for extended safety cordons that impact local vehicle and pedestrian flow.</w:t>
      </w:r>
    </w:p>
    <w:p>
      <w:r>
        <w:t xml:space="preserve">If you’d like, I can also outline </w:t>
      </w:r>
      <w:r>
        <w:rPr>
          <w:b/>
        </w:rPr>
        <w:t>specific scenarios where a double wrap choker hitch is preferred</w:t>
      </w:r>
      <w:r>
        <w:t xml:space="preserve"> in tower crane lifts to maximize safety and efficiency. Would you like me to do that?</w:t>
      </w:r>
    </w:p>
    <w:p>
      <w:pPr>
        <w:pStyle w:val="ListBullet"/>
      </w:pPr>
      <w:r>
        <w:rPr>
          <w:i/>
        </w:rPr>
        <w:t>Processing time: 72.42s</w:t>
      </w:r>
    </w:p>
    <w:p>
      <w:pPr>
        <w:pStyle w:val="ListBullet"/>
      </w:pPr>
      <w:r>
        <w:rPr>
          <w:i/>
        </w:rPr>
        <w:t>Response references: references</w:t>
        <w:br/>
        <w:t>LD (2011) Code of Practice for Safe Use of Tower Cranes.pdf</w:t>
        <w:br/>
        <w:t>HKHA (2010) Good Practice Promotion Kit - Lifting Operation of Tower Crane.pdf</w:t>
        <w:br/>
        <w:t>CIC (2020) Lifting Safety Handbook.pdf</w:t>
        <w:br/>
        <w:t>LD (2017) Code of Practice for Safe Use of Mobile Cranes.pdf</w:t>
        <w:br/>
        <w:t>Zhang et al (2024) Systematic analysis of heavy lifting safety in high-rise modular construction.pdf</w:t>
        <w:br/>
        <w:t>CIC (2024) Standard and Guide on Lifting Operation.pdf</w:t>
      </w:r>
    </w:p>
    <w:p/>
    <w:p>
      <w:pPr>
        <w:pStyle w:val="Heading2"/>
      </w:pPr>
      <w:r>
        <w:t>Response 2</w:t>
      </w:r>
    </w:p>
    <w:p>
      <w:r>
        <w:t xml:space="preserve">In construction lifting operations—such as those performed with a </w:t>
      </w:r>
      <w:r>
        <w:rPr>
          <w:b/>
        </w:rPr>
        <w:t>tower crane</w:t>
      </w:r>
      <w:r>
        <w:t xml:space="preserve">—a </w:t>
      </w:r>
      <w:r>
        <w:rPr>
          <w:b/>
        </w:rPr>
        <w:t>double wrap choker hitch</w:t>
      </w:r>
      <w:r>
        <w:t xml:space="preserve"> (also called a </w:t>
      </w:r>
      <w:r>
        <w:rPr>
          <w:b/>
        </w:rPr>
        <w:t>double choke hitch</w:t>
      </w:r>
      <w:r>
        <w:t xml:space="preserve">) is a </w:t>
      </w:r>
      <w:r>
        <w:rPr>
          <w:b/>
        </w:rPr>
        <w:t>slinging method</w:t>
      </w:r>
      <w:r>
        <w:t xml:space="preserve"> used to secure and lift loads safely and with improved grip.  </w:t>
      </w:r>
    </w:p>
    <w:p>
      <w:r>
        <w:t>### Definition and Function</w:t>
        <w:br/>
        <w:t xml:space="preserve">A </w:t>
      </w:r>
      <w:r>
        <w:rPr>
          <w:b/>
        </w:rPr>
        <w:t>double wrap choker hitch</w:t>
      </w:r>
      <w:r>
        <w:t xml:space="preserve"> involves wrapping a sling </w:t>
      </w:r>
      <w:r>
        <w:rPr>
          <w:b/>
        </w:rPr>
        <w:t>twice around the load</w:t>
      </w:r>
      <w:r>
        <w:t xml:space="preserve"> before passing the eye or end fitting through the body of the sling to form a choke. The second wrap increases the </w:t>
      </w:r>
      <w:r>
        <w:rPr>
          <w:b/>
        </w:rPr>
        <w:t>frictional contact area</w:t>
      </w:r>
      <w:r>
        <w:t xml:space="preserve"> between the sling and the load, which:</w:t>
        <w:br/>
        <w:t xml:space="preserve">- </w:t>
      </w:r>
      <w:r>
        <w:rPr>
          <w:b/>
        </w:rPr>
        <w:t>Reduces the risk of slippage</w:t>
      </w:r>
      <w:r>
        <w:t xml:space="preserve"> on smooth or round loads (like pipes or beams).  </w:t>
        <w:br/>
        <w:t xml:space="preserve">- </w:t>
      </w:r>
      <w:r>
        <w:rPr>
          <w:b/>
        </w:rPr>
        <w:t>Provides better load control</w:t>
      </w:r>
      <w:r>
        <w:t xml:space="preserve"> during lifting, turning, or setting operations.  </w:t>
        <w:br/>
        <w:t xml:space="preserve">- </w:t>
      </w:r>
      <w:r>
        <w:rPr>
          <w:b/>
        </w:rPr>
        <w:t>Distributes the load pressure</w:t>
      </w:r>
      <w:r>
        <w:t xml:space="preserve"> more evenly, which helps protect both the load and the sling.</w:t>
      </w:r>
    </w:p>
    <w:p>
      <w:r>
        <w:t>### Application in Tower Crane Operations</w:t>
        <w:br/>
        <w:t xml:space="preserve">When using a </w:t>
      </w:r>
      <w:r>
        <w:rPr>
          <w:b/>
        </w:rPr>
        <w:t>tower crane</w:t>
      </w:r>
      <w:r>
        <w:t>, precise control of the load is essential for safety and to maintain stability within the crane’s radius. The double wrap choker hitch is often used when:</w:t>
        <w:br/>
        <w:t xml:space="preserve">- Lifting </w:t>
      </w:r>
      <w:r>
        <w:rPr>
          <w:b/>
        </w:rPr>
        <w:t>cylindrical objects</w:t>
      </w:r>
      <w:r>
        <w:t xml:space="preserve">, such as columns or rebar bundles.  </w:t>
        <w:br/>
        <w:t xml:space="preserve">- Handling </w:t>
      </w:r>
      <w:r>
        <w:rPr>
          <w:b/>
        </w:rPr>
        <w:t>unbalanced or slippery materials</w:t>
      </w:r>
      <w:r>
        <w:t xml:space="preserve">.  </w:t>
        <w:br/>
        <w:t xml:space="preserve">- </w:t>
      </w:r>
      <w:r>
        <w:rPr>
          <w:b/>
        </w:rPr>
        <w:t>Minimizing rotation or swing</w:t>
      </w:r>
      <w:r>
        <w:t xml:space="preserve"> of the load while it’s suspended.</w:t>
      </w:r>
    </w:p>
    <w:p>
      <w:r>
        <w:t>### Impact on Construction Planning and Local Traffic</w:t>
        <w:br/>
        <w:t xml:space="preserve">Because tower crane activities often take place over or near public rights-of-way, lifting stability directly affects </w:t>
      </w:r>
      <w:r>
        <w:rPr>
          <w:b/>
        </w:rPr>
        <w:t>safety and efficiency</w:t>
      </w:r>
      <w:r>
        <w:t xml:space="preserve"> onsite. Using a secure hitch such as a double wrap choker can:</w:t>
        <w:br/>
        <w:t xml:space="preserve">- </w:t>
      </w:r>
      <w:r>
        <w:rPr>
          <w:b/>
        </w:rPr>
        <w:t>Reduce the risk of dropped loads</w:t>
      </w:r>
      <w:r>
        <w:t xml:space="preserve">, which significantly improves site safety and minimizes potential disruptions to local traffic or nearby pedestrians.  </w:t>
        <w:br/>
        <w:t xml:space="preserve">- </w:t>
      </w:r>
      <w:r>
        <w:rPr>
          <w:b/>
        </w:rPr>
        <w:t>Shorten lift times</w:t>
      </w:r>
      <w:r>
        <w:t xml:space="preserve"> by ensuring the load remains stable, decreasing the likelihood of delays that could extend road or lane closures.  </w:t>
        <w:br/>
        <w:t xml:space="preserve">- </w:t>
      </w:r>
      <w:r>
        <w:rPr>
          <w:b/>
        </w:rPr>
        <w:t>Enhance worksite coordination</w:t>
      </w:r>
      <w:r>
        <w:t>, allowing smoother scheduling of crane operations that minimize interference with surrounding traffic flow.</w:t>
      </w:r>
    </w:p>
    <w:p>
      <w:r>
        <w:t xml:space="preserve">In summary, the </w:t>
      </w:r>
      <w:r>
        <w:rPr>
          <w:b/>
        </w:rPr>
        <w:t>double wrap choker hitch</w:t>
      </w:r>
      <w:r>
        <w:t xml:space="preserve"> is a load-securement technique that provides greater grip and load control during crane lifts, playing a key role in maintaining safety and operational efficiency—both on the construction site and for managing nearby traffic impacts.</w:t>
      </w:r>
    </w:p>
    <w:p>
      <w:pPr>
        <w:pStyle w:val="ListBullet"/>
      </w:pPr>
      <w:r>
        <w:rPr>
          <w:i/>
        </w:rPr>
        <w:t>Processing time: 74.96s</w:t>
      </w:r>
    </w:p>
    <w:p>
      <w:pPr>
        <w:pStyle w:val="ListBullet"/>
      </w:pPr>
      <w:r>
        <w:rPr>
          <w:i/>
        </w:rPr>
        <w:t>Response references: references</w:t>
        <w:br/>
        <w:t>LD (2011) Code of Practice for Safe Use of Tower Cranes.pdf</w:t>
        <w:br/>
        <w:t>HKHA (2010) Good Practice Promotion Kit - Lifting Operation of Tower Crane.pdf</w:t>
        <w:br/>
        <w:t>LD (2017) Code of Practice for Safe Use of Mobile Cranes.pdf</w:t>
        <w:br/>
        <w:t>Zhang et al (2024) Systematic analysis of heavy lifting safety in high-rise modular construction.pdf</w:t>
        <w:br/>
        <w:t>CIC (2024) Standard and Guide on Lifting Operation.pdf</w:t>
      </w:r>
    </w:p>
    <w:p/>
    <w:p>
      <w:pPr>
        <w:pStyle w:val="Heading2"/>
      </w:pPr>
      <w:r>
        <w:t>Response 3</w:t>
      </w:r>
    </w:p>
    <w:p>
      <w:r>
        <w:t xml:space="preserve">A </w:t>
      </w:r>
      <w:r>
        <w:rPr>
          <w:b/>
        </w:rPr>
        <w:t>double wrap choker hitch</w:t>
      </w:r>
      <w:r>
        <w:t xml:space="preserve"> is a rigging method in which the sling is wrapped twice around a load before being secured in a choker configuration. In a standard choker hitch, the sling passes around the load once and through one eye of the sling, tightening when lifted. In the </w:t>
      </w:r>
      <w:r>
        <w:rPr>
          <w:b/>
        </w:rPr>
        <w:t>double wrap</w:t>
      </w:r>
      <w:r>
        <w:t xml:space="preserve"> variation, the sling is looped around the load twice, increasing friction between the sling and the load.  </w:t>
      </w:r>
    </w:p>
    <w:p>
      <w:r/>
      <w:r>
        <w:rPr>
          <w:b/>
        </w:rPr>
        <w:t>Key characteristics and benefits:</w:t>
      </w:r>
      <w:r>
        <w:br/>
        <w:t xml:space="preserve">- </w:t>
      </w:r>
      <w:r>
        <w:rPr>
          <w:b/>
        </w:rPr>
        <w:t>More grip</w:t>
      </w:r>
      <w:r>
        <w:t>: The extra wrap reduces the risk of the load slipping, especially on smooth or round surfaces such as pipes, poles, or bundles of rebar.</w:t>
        <w:br/>
        <w:t xml:space="preserve">- </w:t>
      </w:r>
      <w:r>
        <w:rPr>
          <w:b/>
        </w:rPr>
        <w:t>Better load stability</w:t>
      </w:r>
      <w:r>
        <w:t>: The double wrap helps keep the load from rotating or shifting during lifting.</w:t>
        <w:br/>
        <w:t xml:space="preserve">- </w:t>
      </w:r>
      <w:r>
        <w:rPr>
          <w:b/>
        </w:rPr>
        <w:t>Reduced sling wear</w:t>
      </w:r>
      <w:r>
        <w:t>: The double wrap distributes pressure more evenly across the sling and the load.</w:t>
      </w:r>
    </w:p>
    <w:p>
      <w:r/>
      <w:r>
        <w:rPr>
          <w:b/>
        </w:rPr>
        <w:t>In the context of construction planning with a tower crane:</w:t>
      </w:r>
      <w:r>
        <w:br/>
        <w:t>- This hitch is often used when lifting long or smooth materials that could slide in a single choker hitch.</w:t>
        <w:br/>
        <w:t>- Because it requires more sling length and setup time, it should be factored into lift planning, including space around the load and crane hook height.</w:t>
        <w:br/>
        <w:t>- On congested job sites, double wrap chokers may slightly slow operations, potentially affecting local traffic around the site if lifts cross public roads or require street closures.</w:t>
        <w:br/>
        <w:t>- Proper planning ensures that the crane positioning, load routing, and traffic management teams account for the extra time needed for rigging and unrigging to avoid extended road or sidewalk closures.</w:t>
      </w:r>
    </w:p>
    <w:p>
      <w:r>
        <w:t xml:space="preserve">If you want, I can provide </w:t>
      </w:r>
      <w:r>
        <w:rPr>
          <w:b/>
        </w:rPr>
        <w:t>a diagram showing how the double wrap choker hitch is tied</w:t>
      </w:r>
      <w:r>
        <w:t xml:space="preserve"> so it’s clear for your crane lift plan. Would you like that?</w:t>
      </w:r>
    </w:p>
    <w:p>
      <w:pPr>
        <w:pStyle w:val="ListBullet"/>
      </w:pPr>
      <w:r>
        <w:rPr>
          <w:i/>
        </w:rPr>
        <w:t>Processing time: 63.96s</w:t>
      </w:r>
    </w:p>
    <w:p>
      <w:pPr>
        <w:pStyle w:val="ListBullet"/>
      </w:pPr>
      <w:r>
        <w:rPr>
          <w:i/>
        </w:rPr>
        <w:t>Response references: references</w:t>
        <w:br/>
        <w:t>LD (2011) Code of Practice for Safe Use of Tower Cranes.pdf</w:t>
        <w:br/>
        <w:t>CIC (2020) Lifting Safety Handbook.pdf</w:t>
        <w:br/>
        <w:t>LD (2017) Code of Practice for Safe Use of Mobile Cranes.pdf</w:t>
        <w:br/>
        <w:t>Zhang et al (2024) Systematic analysis of heavy lifting safety in high-rise modular construction.pdf</w:t>
        <w:br/>
        <w:t>CIC (2024) Standard and Guide on Lifting Operation.pdf</w:t>
      </w:r>
    </w:p>
    <w:p>
      <w:r>
        <w:br w:type="page"/>
      </w:r>
    </w:p>
    <w:p>
      <w:pPr>
        <w:pStyle w:val="Heading1"/>
      </w:pPr>
      <w:r>
        <w:t>Query 10: What do the mobile mounting configuration consist of?</w:t>
      </w:r>
    </w:p>
    <w:p>
      <w:r>
        <w:rPr>
          <w:b/>
        </w:rPr>
        <w:t xml:space="preserve">References: </w:t>
      </w:r>
      <w:r>
        <w:t>LD (2011) Code of Practice for Safe Use of Tower Cranes</w:t>
      </w:r>
    </w:p>
    <w:p>
      <w:pPr>
        <w:pStyle w:val="Heading2"/>
      </w:pPr>
      <w:r>
        <w:t>Response 1</w:t>
      </w:r>
    </w:p>
    <w:p>
      <w:r>
        <w:t xml:space="preserve">In the context of tower crane installation, a </w:t>
      </w:r>
      <w:r>
        <w:rPr>
          <w:b/>
        </w:rPr>
        <w:t>mobile mounting configuration</w:t>
      </w:r>
      <w:r>
        <w:t xml:space="preserve"> refers to a setup in which the crane is mounted on a </w:t>
      </w:r>
      <w:r>
        <w:rPr>
          <w:b/>
        </w:rPr>
        <w:t>mobile base</w:t>
      </w:r>
      <w:r>
        <w:t xml:space="preserve"> rather than being fixed to a permanent foundation. This configuration allows the crane to be moved easily from one location to another on the construction site or between sites.  </w:t>
      </w:r>
    </w:p>
    <w:p>
      <w:r>
        <w:t>### Components of a Mobile Mounting Configuration:</w:t>
        <w:br/>
        <w:t xml:space="preserve">1. </w:t>
      </w:r>
      <w:r>
        <w:rPr>
          <w:b/>
        </w:rPr>
        <w:t>Mobile Base or Chassis</w:t>
      </w:r>
      <w:r>
        <w:t xml:space="preserve"> – Typically a </w:t>
      </w:r>
      <w:r>
        <w:rPr>
          <w:b/>
        </w:rPr>
        <w:t>truck chassis or crawler tracks</w:t>
      </w:r>
      <w:r>
        <w:t xml:space="preserve"> that provide mobility.  </w:t>
        <w:br/>
        <w:t xml:space="preserve">   - </w:t>
      </w:r>
      <w:r>
        <w:rPr>
          <w:b/>
        </w:rPr>
        <w:t>Truck-mounted (mobile) cranes</w:t>
      </w:r>
      <w:r>
        <w:t xml:space="preserve"> use a wheeled vehicle platform, allowing the crane to travel easily on roads.  </w:t>
        <w:br/>
        <w:t xml:space="preserve">   - </w:t>
      </w:r>
      <w:r>
        <w:rPr>
          <w:b/>
        </w:rPr>
        <w:t>Crawler-mounted cranes</w:t>
      </w:r>
      <w:r>
        <w:t xml:space="preserve"> use tracks that provide better stability and mobility over uneven ground.</w:t>
      </w:r>
    </w:p>
    <w:p>
      <w:r>
        <w:t xml:space="preserve">2. </w:t>
      </w:r>
      <w:r>
        <w:rPr>
          <w:b/>
        </w:rPr>
        <w:t>Telescopic or Lattice Boom</w:t>
      </w:r>
      <w:r>
        <w:t xml:space="preserve"> – Mounted on the base to provide lifting reach and height. The boom may be extendable for versatility.</w:t>
      </w:r>
    </w:p>
    <w:p>
      <w:r>
        <w:t xml:space="preserve">3. </w:t>
      </w:r>
      <w:r>
        <w:rPr>
          <w:b/>
        </w:rPr>
        <w:t>Hydraulic System</w:t>
      </w:r>
      <w:r>
        <w:t xml:space="preserve"> – Powers the lifting operations and facilitates boom extension, slewing, and other crane movements.</w:t>
      </w:r>
    </w:p>
    <w:p>
      <w:r>
        <w:t xml:space="preserve">4. </w:t>
      </w:r>
      <w:r>
        <w:rPr>
          <w:b/>
        </w:rPr>
        <w:t>Outriggers/Stabilizers</w:t>
      </w:r>
      <w:r>
        <w:t xml:space="preserve"> – Extendable supports that are deployed during operation to stabilize the crane and ensure safety while lifting.</w:t>
      </w:r>
    </w:p>
    <w:p>
      <w:r>
        <w:t xml:space="preserve">5. </w:t>
      </w:r>
      <w:r>
        <w:rPr>
          <w:b/>
        </w:rPr>
        <w:t>Ballast/Counterweights</w:t>
      </w:r>
      <w:r>
        <w:t xml:space="preserve"> – Used to balance the crane during lifting operations; their placement is critical for safe operation.</w:t>
      </w:r>
    </w:p>
    <w:p>
      <w:r>
        <w:t>### Impact on Local Traffic and Site Planning:</w:t>
        <w:br/>
        <w:t xml:space="preserve">- </w:t>
      </w:r>
      <w:r>
        <w:rPr>
          <w:b/>
        </w:rPr>
        <w:t>Mobility and Flexibility:</w:t>
      </w:r>
      <w:r>
        <w:t xml:space="preserve"> Mobile-mounted cranes can enter and exit a construction site quickly, minimizing prolonged road closures or obstructions.  </w:t>
        <w:br/>
        <w:t xml:space="preserve">- </w:t>
      </w:r>
      <w:r>
        <w:rPr>
          <w:b/>
        </w:rPr>
        <w:t>Temporary Road Disruptions:</w:t>
      </w:r>
      <w:r>
        <w:t xml:space="preserve"> During crane setup, operation, or dismantling, partial lane closures or traffic rerouting may be necessary, especially in urban areas.  </w:t>
        <w:br/>
        <w:t xml:space="preserve">- </w:t>
      </w:r>
      <w:r>
        <w:rPr>
          <w:b/>
        </w:rPr>
        <w:t>Reduced Setup Time:</w:t>
      </w:r>
      <w:r>
        <w:t xml:space="preserve"> Compared to tower cranes with fixed foundations, mobile cranes reduce installation time and associated traffic congestion.  </w:t>
        <w:br/>
        <w:t xml:space="preserve">- </w:t>
      </w:r>
      <w:r>
        <w:rPr>
          <w:b/>
        </w:rPr>
        <w:t>Permit Requirements:</w:t>
      </w:r>
      <w:r>
        <w:t xml:space="preserve"> Moves often require coordination with local authorities to secure movement permits, manage escort vehicles, or restrict operations during peak traffic hours.</w:t>
      </w:r>
    </w:p>
    <w:p>
      <w:r/>
      <w:r>
        <w:rPr>
          <w:b/>
        </w:rPr>
        <w:t>In summary:</w:t>
      </w:r>
      <w:r>
        <w:t xml:space="preserve"> A mobile mounting configuration consists of a mobile base (truck or crawler), boom, hydraulic system, outriggers, and counterweights — all designed for flexibility and quick redeployment. While it offers operational mobility, effective traffic and logistics planning are essential to limit disruptions when deployed in urban or congested environments.</w:t>
      </w:r>
    </w:p>
    <w:p>
      <w:pPr>
        <w:pStyle w:val="ListBullet"/>
      </w:pPr>
      <w:r>
        <w:rPr>
          <w:i/>
        </w:rPr>
        <w:t>Processing time: 77.93s</w:t>
      </w:r>
    </w:p>
    <w:p>
      <w:pPr>
        <w:pStyle w:val="ListBullet"/>
      </w:pPr>
      <w:r>
        <w:rPr>
          <w:i/>
        </w:rPr>
        <w:t>Response references: references</w:t>
        <w:br/>
        <w:t>LD (2001) Guidance Notes on LALG.pdf</w:t>
        <w:br/>
        <w:t>CIC (2022) Heavy Lifting Operation for MiC Projects.pdf</w:t>
        <w:br/>
        <w:t>LD (2017) Code of Practice for Safe Use of Mobile Cranes.pdf</w:t>
        <w:br/>
        <w:t>Zhang et al (2024) Systematic analysis of heavy lifting safety in high-rise modular construction.pdf</w:t>
        <w:br/>
        <w:t>2023 Zhang et al. (AiC) VR for crane-lift training.pdf</w:t>
      </w:r>
    </w:p>
    <w:p/>
    <w:p>
      <w:pPr>
        <w:pStyle w:val="Heading2"/>
      </w:pPr>
      <w:r>
        <w:t>Response 2</w:t>
      </w:r>
    </w:p>
    <w:p>
      <w:r>
        <w:t xml:space="preserve">In the context of tower cranes, the </w:t>
      </w:r>
      <w:r>
        <w:rPr>
          <w:b/>
        </w:rPr>
        <w:t>mobile mounting configuration</w:t>
      </w:r>
      <w:r>
        <w:t xml:space="preserve"> refers to a setup where the crane is mounted on a </w:t>
      </w:r>
      <w:r>
        <w:rPr>
          <w:b/>
        </w:rPr>
        <w:t>mobile base or chassis</w:t>
      </w:r>
      <w:r>
        <w:t>, rather than being fixed to a foundation or rail track. This configuration allows the crane to be transported and repositioned more easily around a construction site or between different sites.</w:t>
      </w:r>
    </w:p>
    <w:p>
      <w:r>
        <w:t xml:space="preserve">A </w:t>
      </w:r>
      <w:r>
        <w:rPr>
          <w:b/>
        </w:rPr>
        <w:t>mobile mounting configuration</w:t>
      </w:r>
      <w:r>
        <w:t xml:space="preserve"> typically consists of the following components:</w:t>
      </w:r>
    </w:p>
    <w:p>
      <w:r>
        <w:t xml:space="preserve">1. </w:t>
      </w:r>
      <w:r>
        <w:rPr>
          <w:b/>
        </w:rPr>
        <w:t>Mobile Undercarriage/Chassis:</w:t>
      </w:r>
      <w:r>
        <w:t xml:space="preserve">  </w:t>
        <w:br/>
        <w:t xml:space="preserve">   A robust, wheeled or crawler-type base (often a truck, trailer, or special carrier) that provides mobility and stability. In some cases, the undercarriage includes outriggers for additional support during lifting operations.</w:t>
      </w:r>
    </w:p>
    <w:p>
      <w:r>
        <w:t xml:space="preserve">2. </w:t>
      </w:r>
      <w:r>
        <w:rPr>
          <w:b/>
        </w:rPr>
        <w:t>Tower Mast Sections:</w:t>
      </w:r>
      <w:r>
        <w:t xml:space="preserve">  </w:t>
        <w:br/>
        <w:t xml:space="preserve">   Modular segments that form the vertical structure of the crane, mounted on the mobile base. These sections can be added or removed based on required lifting height.</w:t>
      </w:r>
    </w:p>
    <w:p>
      <w:r>
        <w:t xml:space="preserve">3. </w:t>
      </w:r>
      <w:r>
        <w:rPr>
          <w:b/>
        </w:rPr>
        <w:t>Slewing Unit:</w:t>
      </w:r>
      <w:r>
        <w:t xml:space="preserve">  </w:t>
        <w:br/>
        <w:t xml:space="preserve">   The mechanism connecting the tower to the jib and allowing 360-degree rotation of the crane’s upper part.</w:t>
      </w:r>
    </w:p>
    <w:p>
      <w:r>
        <w:t xml:space="preserve">4. </w:t>
      </w:r>
      <w:r>
        <w:rPr>
          <w:b/>
        </w:rPr>
        <w:t>Jib and Counter-jib Assembly:</w:t>
      </w:r>
      <w:r>
        <w:t xml:space="preserve">  </w:t>
        <w:br/>
        <w:t xml:space="preserve">   The horizontal arms that perform the lifting (jib) and balancing (counter-jib) functions.</w:t>
      </w:r>
    </w:p>
    <w:p>
      <w:r>
        <w:t xml:space="preserve">5. </w:t>
      </w:r>
      <w:r>
        <w:rPr>
          <w:b/>
        </w:rPr>
        <w:t>Ballast and Counterweights:</w:t>
      </w:r>
      <w:r>
        <w:t xml:space="preserve">  </w:t>
        <w:br/>
        <w:t xml:space="preserve">   Weights strategically placed on the base or counter-jib to ensure crane stability during operation.</w:t>
      </w:r>
    </w:p>
    <w:p>
      <w:r>
        <w:t xml:space="preserve">6. </w:t>
      </w:r>
      <w:r>
        <w:rPr>
          <w:b/>
        </w:rPr>
        <w:t>Power and Control Systems:</w:t>
      </w:r>
      <w:r>
        <w:t xml:space="preserve">  </w:t>
        <w:br/>
        <w:t xml:space="preserve">   Hydraulic, electrical, and control units that manage crane motion, lifting, and safety systems.</w:t>
      </w:r>
    </w:p>
    <w:p>
      <w:r>
        <w:t>---</w:t>
      </w:r>
    </w:p>
    <w:p>
      <w:r>
        <w:t>### Impact on Local Traffic and Site Conditions</w:t>
      </w:r>
    </w:p>
    <w:p>
      <w:r>
        <w:t xml:space="preserve">- </w:t>
      </w:r>
      <w:r>
        <w:rPr>
          <w:b/>
        </w:rPr>
        <w:t>Mobility and Transport:</w:t>
      </w:r>
      <w:r>
        <w:t xml:space="preserve">  </w:t>
        <w:br/>
        <w:t xml:space="preserve">  Because the mobile-mounted crane can arrive and leave a site without permanent installation, it reduces long-term occupation of public roads or adjacent spaces. However, movement of such large equipment—especially during setup or dismantling—can cause </w:t>
      </w:r>
      <w:r>
        <w:rPr>
          <w:b/>
        </w:rPr>
        <w:t>temporary road closures</w:t>
      </w:r>
      <w:r>
        <w:t xml:space="preserve"> or </w:t>
      </w:r>
      <w:r>
        <w:rPr>
          <w:b/>
        </w:rPr>
        <w:t>traffic disruptions</w:t>
      </w:r>
      <w:r>
        <w:t>, especially in urban areas.</w:t>
      </w:r>
    </w:p>
    <w:p>
      <w:r>
        <w:t xml:space="preserve">- </w:t>
      </w:r>
      <w:r>
        <w:rPr>
          <w:b/>
        </w:rPr>
        <w:t>Set-up and Removal Time:</w:t>
      </w:r>
      <w:r>
        <w:t xml:space="preserve">  </w:t>
        <w:br/>
        <w:t xml:space="preserve">  Mobile configurations have shorter set-up and tear-down periods compared to fixed cranes. This means </w:t>
      </w:r>
      <w:r>
        <w:rPr>
          <w:b/>
        </w:rPr>
        <w:t>less disruption to local traffic flow</w:t>
      </w:r>
      <w:r>
        <w:t xml:space="preserve"> and surrounding businesses during crane installation phases.</w:t>
      </w:r>
    </w:p>
    <w:p>
      <w:r>
        <w:t xml:space="preserve">- </w:t>
      </w:r>
      <w:r>
        <w:rPr>
          <w:b/>
        </w:rPr>
        <w:t>Access Requirements:</w:t>
      </w:r>
      <w:r>
        <w:t xml:space="preserve">  </w:t>
        <w:br/>
        <w:t xml:space="preserve">  The mobile base needs adequate </w:t>
      </w:r>
      <w:r>
        <w:rPr>
          <w:b/>
        </w:rPr>
        <w:t>road access and load-bearing capacity</w:t>
      </w:r>
      <w:r>
        <w:t>, which can necessitate reinforcement of site entry points or temporary rerouting of vehicles.</w:t>
      </w:r>
    </w:p>
    <w:p>
      <w:r>
        <w:t>---</w:t>
      </w:r>
    </w:p>
    <w:p>
      <w:r/>
      <w:r>
        <w:rPr>
          <w:b/>
        </w:rPr>
        <w:t>In summary:</w:t>
      </w:r>
      <w:r>
        <w:t xml:space="preserve">  </w:t>
        <w:br/>
        <w:t>A mobile mounting configuration consists of a crane mounted on a mobile carrier equipped with a tower mast, slewing unit, jib system, and counterweights. It provides flexibility and rapid deployment while minimizing long-term impact on local traffic but can cause short-term disruptions during transportation, setup, and dismantling phases.</w:t>
      </w:r>
    </w:p>
    <w:p>
      <w:pPr>
        <w:pStyle w:val="ListBullet"/>
      </w:pPr>
      <w:r>
        <w:rPr>
          <w:i/>
        </w:rPr>
        <w:t>Processing time: 95.18s</w:t>
      </w:r>
    </w:p>
    <w:p>
      <w:pPr>
        <w:pStyle w:val="ListBullet"/>
      </w:pPr>
      <w:r>
        <w:rPr>
          <w:i/>
        </w:rPr>
        <w:t>Response references: references</w:t>
        <w:br/>
        <w:t>CIC (2010) Guidelines on Safety of Tower Cranes.pdf</w:t>
        <w:br/>
        <w:t>LD (2001) Guidance Notes on LALG.pdf</w:t>
        <w:br/>
        <w:t>LD (2011) Code of Practice for Safe Use of Tower Cranes.pdf</w:t>
        <w:br/>
        <w:t>CIC (2022) Heavy Lifting Operation for MiC Projects.pdf</w:t>
        <w:br/>
        <w:t>Zhou et al. (2018) Tower crane safety on construction sites.pdf</w:t>
        <w:br/>
        <w:t>Zhang et al (2024) Systematic analysis of heavy lifting safety in high-rise modular construction.pdf</w:t>
      </w:r>
    </w:p>
    <w:p/>
    <w:p>
      <w:pPr>
        <w:pStyle w:val="Heading2"/>
      </w:pPr>
      <w:r>
        <w:t>Response 3</w:t>
      </w:r>
    </w:p>
    <w:p>
      <w:r>
        <w:t xml:space="preserve">In tower crane construction planning, a </w:t>
      </w:r>
      <w:r>
        <w:rPr>
          <w:b/>
        </w:rPr>
        <w:t>mobile mounting configuration</w:t>
      </w:r>
      <w:r>
        <w:t xml:space="preserve"> generally refers to setting up the crane on a mobile base — such as a truck, crawler, or wheeled chassis — instead of on a fixed foundation.  </w:t>
      </w:r>
    </w:p>
    <w:p>
      <w:r>
        <w:t xml:space="preserve">This configuration typically consists of:  </w:t>
        <w:br/>
        <w:t xml:space="preserve">- </w:t>
      </w:r>
      <w:r>
        <w:rPr>
          <w:b/>
        </w:rPr>
        <w:t>Mobile carrier unit</w:t>
      </w:r>
      <w:r>
        <w:t xml:space="preserve"> (truck- or crawler-mounted undercarriage) that allows the crane to be driven or repositioned without dismantling.  </w:t>
        <w:br/>
        <w:t xml:space="preserve">- </w:t>
      </w:r>
      <w:r>
        <w:rPr>
          <w:b/>
        </w:rPr>
        <w:t>Crane superstructure</w:t>
      </w:r>
      <w:r>
        <w:t xml:space="preserve"> containing the mast, jib, and counterweights.  </w:t>
        <w:br/>
        <w:t xml:space="preserve">- </w:t>
      </w:r>
      <w:r>
        <w:rPr>
          <w:b/>
        </w:rPr>
        <w:t>Outriggers or stabilizers</w:t>
      </w:r>
      <w:r>
        <w:t xml:space="preserve"> to provide stability during lifting operations.  </w:t>
        <w:br/>
        <w:t xml:space="preserve">- </w:t>
      </w:r>
      <w:r>
        <w:rPr>
          <w:b/>
        </w:rPr>
        <w:t>Ballast/counterweights</w:t>
      </w:r>
      <w:r>
        <w:t xml:space="preserve"> sized according to lifting capacity.  </w:t>
        <w:br/>
        <w:t xml:space="preserve">- </w:t>
      </w:r>
      <w:r>
        <w:rPr>
          <w:b/>
        </w:rPr>
        <w:t>Power systems</w:t>
      </w:r>
      <w:r>
        <w:t xml:space="preserve"> (diesel engine or electric motor) integrated into the mobile base.  </w:t>
      </w:r>
    </w:p>
    <w:p>
      <w:r>
        <w:t xml:space="preserve">From a construction planning and </w:t>
      </w:r>
      <w:r>
        <w:rPr>
          <w:b/>
        </w:rPr>
        <w:t>impact on local traffic</w:t>
      </w:r>
      <w:r>
        <w:t xml:space="preserve"> perspective:  </w:t>
        <w:br/>
        <w:t xml:space="preserve">- </w:t>
      </w:r>
      <w:r>
        <w:rPr>
          <w:b/>
        </w:rPr>
        <w:t>Road access and clearances</w:t>
      </w:r>
      <w:r>
        <w:t xml:space="preserve"> must be ensured for moving the crane into position.  </w:t>
        <w:br/>
        <w:t xml:space="preserve">- Temporary </w:t>
      </w:r>
      <w:r>
        <w:rPr>
          <w:b/>
        </w:rPr>
        <w:t>lane closures or detours</w:t>
      </w:r>
      <w:r>
        <w:t xml:space="preserve"> may be required while the mobile crane is operating or being moved, affecting traffic flow.  </w:t>
        <w:br/>
        <w:t xml:space="preserve">- Movement of large mobile cranes can require </w:t>
      </w:r>
      <w:r>
        <w:rPr>
          <w:b/>
        </w:rPr>
        <w:t>special permits</w:t>
      </w:r>
      <w:r>
        <w:t xml:space="preserve"> and escorts, particularly in urban areas.  </w:t>
        <w:br/>
        <w:t xml:space="preserve">- The advantage of mobile mounting is reduced setup time and relocation flexibility, which can lessen prolonged disruption compared to fixed-mounted tower cranes, but short-term traffic interruptions during moves can be significant.  </w:t>
      </w:r>
    </w:p>
    <w:p>
      <w:r>
        <w:t xml:space="preserve">If you want, I can provide a </w:t>
      </w:r>
      <w:r>
        <w:rPr>
          <w:b/>
        </w:rPr>
        <w:t>traffic management checklist specifically for mobile crane operations</w:t>
      </w:r>
      <w:r>
        <w:t xml:space="preserve"> so you can plan for minimal disruption. Do you want me to prepare that?</w:t>
      </w:r>
    </w:p>
    <w:p>
      <w:pPr>
        <w:pStyle w:val="ListBullet"/>
      </w:pPr>
      <w:r>
        <w:rPr>
          <w:i/>
        </w:rPr>
        <w:t>Processing time: 71.92s</w:t>
      </w:r>
    </w:p>
    <w:p>
      <w:pPr>
        <w:pStyle w:val="ListBullet"/>
      </w:pPr>
      <w:r>
        <w:rPr>
          <w:i/>
        </w:rPr>
        <w:t>Response references: references</w:t>
        <w:br/>
        <w:t>CIC (2022) Heavy Lifting Operation for MiC Projects.pdf</w:t>
        <w:br/>
        <w:t>LD (2001) Guidance Notes on LALG.pdf</w:t>
        <w:br/>
        <w:t>Zhang et al (2024) Systematic analysis of heavy lifting safety in high-rise modular construction.pdf</w:t>
        <w:br/>
        <w:t>LD (2011) Code of Practice for Safe Use of Tower Cranes.pdf</w:t>
      </w:r>
    </w:p>
    <w:p>
      <w:r>
        <w:br w:type="page"/>
      </w:r>
    </w:p>
    <w:p>
      <w:pPr>
        <w:pStyle w:val="Heading1"/>
      </w:pPr>
      <w:r>
        <w:t>Query 11: What do Mounting configurations mean?</w:t>
      </w:r>
    </w:p>
    <w:p>
      <w:r>
        <w:rPr>
          <w:b/>
        </w:rPr>
        <w:t xml:space="preserve">References: </w:t>
      </w:r>
      <w:r>
        <w:t>LD (2011) Code of Practice for Safe Use of Tower Cranes</w:t>
      </w:r>
    </w:p>
    <w:p>
      <w:pPr>
        <w:pStyle w:val="Heading2"/>
      </w:pPr>
      <w:r>
        <w:t>Response 1</w:t>
      </w:r>
    </w:p>
    <w:p>
      <w:r>
        <w:t xml:space="preserve">In the context of </w:t>
      </w:r>
      <w:r>
        <w:rPr>
          <w:b/>
        </w:rPr>
        <w:t>construction planning and tower cranes</w:t>
      </w:r>
      <w:r>
        <w:t xml:space="preserve">, *mounting configurations* refer to the way in which a tower crane is installed or supported on site. This determines how the crane interacts with the surrounding environment—structurally, spatially, and logistically.  </w:t>
      </w:r>
    </w:p>
    <w:p>
      <w:r>
        <w:t>### Common Tower Crane Mounting Configurations</w:t>
        <w:br/>
        <w:t xml:space="preserve">1. </w:t>
      </w:r>
      <w:r>
        <w:rPr>
          <w:b/>
        </w:rPr>
        <w:t>Base-mounted (free-standing)</w:t>
      </w:r>
      <w:r>
        <w:br/>
        <w:t xml:space="preserve">   - The crane is anchored to a concrete foundation on the ground.</w:t>
        <w:br/>
        <w:t xml:space="preserve">   - Suitable for low- to medium-height structures.</w:t>
        <w:br/>
        <w:t xml:space="preserve">   - Requires space for the base and counterweights, which can limit available area for site movement or material storage.</w:t>
      </w:r>
    </w:p>
    <w:p>
      <w:r>
        <w:t xml:space="preserve">2. </w:t>
      </w:r>
      <w:r>
        <w:rPr>
          <w:b/>
        </w:rPr>
        <w:t>Climbing (internal or external)</w:t>
      </w:r>
      <w:r>
        <w:br/>
        <w:t xml:space="preserve">   - The crane is attached directly to the building structure and can “climb” as the building rises.</w:t>
        <w:br/>
        <w:t xml:space="preserve">   - Saves ground space and is ideal for high-rise projects.</w:t>
        <w:br/>
        <w:t xml:space="preserve">   - Internal climbing cranes are placed inside the building core, minimizing external footprint and reducing interference with surrounding roads.</w:t>
      </w:r>
    </w:p>
    <w:p>
      <w:r>
        <w:t xml:space="preserve">3. </w:t>
      </w:r>
      <w:r>
        <w:rPr>
          <w:b/>
        </w:rPr>
        <w:t>Rail-mounted</w:t>
      </w:r>
      <w:r>
        <w:br/>
        <w:t xml:space="preserve">   - The crane runs on tracks laid alongside the construction site.</w:t>
        <w:br/>
        <w:t xml:space="preserve">   - Enables horizontal movement without dismantling.</w:t>
        <w:br/>
        <w:t xml:space="preserve">   - Usually used for long, linear projects (e.g., bridge or tunnel construction).</w:t>
        <w:br/>
        <w:t xml:space="preserve">   - May affect local traffic if tracks extend close to access routes or delivery zones.</w:t>
      </w:r>
    </w:p>
    <w:p>
      <w:r>
        <w:t xml:space="preserve">4. </w:t>
      </w:r>
      <w:r>
        <w:rPr>
          <w:b/>
        </w:rPr>
        <w:t>Suspended or rooftop-mounted</w:t>
      </w:r>
      <w:r>
        <w:br/>
        <w:t xml:space="preserve">   - The crane is supported by the building’s structure or installed on the roof.</w:t>
        <w:br/>
        <w:t xml:space="preserve">   - Common when ground-level space is limited (dense urban areas).</w:t>
        <w:br/>
        <w:t xml:space="preserve">   - Installation and dismantling can require temporary road closures or restricted access for safety during lifting operations.</w:t>
      </w:r>
    </w:p>
    <w:p>
      <w:r>
        <w:t>### Impact on Local Traffic</w:t>
        <w:br/>
        <w:t>Mounting configuration influences how much space the crane occupies and where it interacts with access points:</w:t>
        <w:br/>
        <w:t xml:space="preserve">- </w:t>
      </w:r>
      <w:r>
        <w:rPr>
          <w:b/>
        </w:rPr>
        <w:t>Street encroachment</w:t>
      </w:r>
      <w:r>
        <w:t>: Free-standing cranes near the site boundary might require temporary road lane closures or pedestrian diversions.</w:t>
        <w:br/>
        <w:t xml:space="preserve">- </w:t>
      </w:r>
      <w:r>
        <w:rPr>
          <w:b/>
        </w:rPr>
        <w:t>Delivery coordination</w:t>
      </w:r>
      <w:r>
        <w:t>: Rail-mounted or climbing cranes may alter delivery routes or timing to avoid congestion.</w:t>
        <w:br/>
        <w:t xml:space="preserve">- </w:t>
      </w:r>
      <w:r>
        <w:rPr>
          <w:b/>
        </w:rPr>
        <w:t>Safety perimeters</w:t>
      </w:r>
      <w:r>
        <w:t>: Different configurations have varying fall zones and swing radii that can dictate buffer spaces near public roads.</w:t>
      </w:r>
    </w:p>
    <w:p>
      <w:r>
        <w:t xml:space="preserve">In summary, *mounting configurations* describe the physical setup and structural support methods used to position tower cranes on a construction site. The choice affects not only crane stability and construction efficiency but also </w:t>
      </w:r>
      <w:r>
        <w:rPr>
          <w:b/>
        </w:rPr>
        <w:t>local traffic flow and street management</w:t>
      </w:r>
      <w:r>
        <w:t>, requiring careful planning to minimize disruption around the site.</w:t>
      </w:r>
    </w:p>
    <w:p>
      <w:pPr>
        <w:pStyle w:val="ListBullet"/>
      </w:pPr>
      <w:r>
        <w:rPr>
          <w:i/>
        </w:rPr>
        <w:t>Processing time: 82.11s</w:t>
      </w:r>
    </w:p>
    <w:p>
      <w:pPr>
        <w:pStyle w:val="ListBullet"/>
      </w:pPr>
      <w:r>
        <w:rPr>
          <w:i/>
        </w:rPr>
        <w:t>Response references: references</w:t>
        <w:br/>
        <w:t>CIC (2010) Guidelines on Safety of Tower Cranes.pdf</w:t>
        <w:br/>
        <w:t>Zhang et al (2024) Systematic analysis of heavy lifting safety in high-rise modular construction.pdf</w:t>
      </w:r>
    </w:p>
    <w:p/>
    <w:p>
      <w:pPr>
        <w:pStyle w:val="Heading2"/>
      </w:pPr>
      <w:r>
        <w:t>Response 2</w:t>
      </w:r>
    </w:p>
    <w:p>
      <w:r>
        <w:t xml:space="preserve">In the context of </w:t>
      </w:r>
      <w:r>
        <w:rPr>
          <w:b/>
        </w:rPr>
        <w:t>tower cranes and construction planning</w:t>
      </w:r>
      <w:r>
        <w:t xml:space="preserve">, </w:t>
      </w:r>
      <w:r>
        <w:rPr>
          <w:b/>
        </w:rPr>
        <w:t>mounting configurations</w:t>
      </w:r>
      <w:r>
        <w:t xml:space="preserve"> refer to the various ways a crane can be installed or anchored to ensure stability, reach, and proper operation within the constraints of the construction site. The chosen configuration depends on factors such as site conditions, building height, available space, and proximity to roads or other structures.  </w:t>
      </w:r>
    </w:p>
    <w:p>
      <w:r>
        <w:t>### Common Tower Crane Mounting Configurations</w:t>
      </w:r>
    </w:p>
    <w:p>
      <w:r>
        <w:t xml:space="preserve">1. </w:t>
      </w:r>
      <w:r>
        <w:rPr>
          <w:b/>
        </w:rPr>
        <w:t>Base-Mounted (Free-Standing)</w:t>
      </w:r>
      <w:r>
        <w:br/>
        <w:t xml:space="preserve">   - The crane is fixed directly to a large reinforced concrete foundation.</w:t>
        <w:br/>
        <w:t xml:space="preserve">   - Suitable for shorter buildings or when there is enough open ground.</w:t>
        <w:br/>
        <w:t xml:space="preserve">   - Minimizes intrusion into surrounding areas, but foundation work may temporarily affect nearby traffic flow during setup.</w:t>
      </w:r>
    </w:p>
    <w:p>
      <w:r>
        <w:t xml:space="preserve">2. </w:t>
      </w:r>
      <w:r>
        <w:rPr>
          <w:b/>
        </w:rPr>
        <w:t>Internal-Climbing (Building-Climbing)</w:t>
      </w:r>
      <w:r>
        <w:br/>
        <w:t xml:space="preserve">   - The crane is installed inside the building’s core and “jumps” upward as the building rises.</w:t>
        <w:br/>
        <w:t xml:space="preserve">   - Saves ground space, which is crucial for cramped urban sites.</w:t>
        <w:br/>
        <w:t xml:space="preserve">   - Reduces obstruction to local traffic since the crane footprint is within the building structure.</w:t>
      </w:r>
    </w:p>
    <w:p>
      <w:r>
        <w:t xml:space="preserve">3. </w:t>
      </w:r>
      <w:r>
        <w:rPr>
          <w:b/>
        </w:rPr>
        <w:t>External-Climbing (Tied-In)</w:t>
      </w:r>
      <w:r>
        <w:br/>
        <w:t xml:space="preserve">   - The crane is attached to the exterior of the building using tie-ins or braces.</w:t>
        <w:br/>
        <w:t xml:space="preserve">   - Provides greater stability for tall structures.</w:t>
        <w:br/>
        <w:t xml:space="preserve">   - May require temporary lane closures or restricted access during installation or tie-in operations, affecting nearby roads.</w:t>
      </w:r>
    </w:p>
    <w:p>
      <w:r>
        <w:t xml:space="preserve">4. </w:t>
      </w:r>
      <w:r>
        <w:rPr>
          <w:b/>
        </w:rPr>
        <w:t>Rail-Mounted (Traveling Crane)</w:t>
      </w:r>
      <w:r>
        <w:br/>
        <w:t xml:space="preserve">   - The crane runs on rails along the ground, allowing it to move horizontally across large sites.</w:t>
        <w:br/>
        <w:t xml:space="preserve">   - Common on long or linear developments (e.g., bridge or industrial projects).</w:t>
        <w:br/>
        <w:t xml:space="preserve">   - Requires careful traffic management if rails cross or run adjacent to existing roadways.</w:t>
      </w:r>
    </w:p>
    <w:p>
      <w:r>
        <w:t>### Impact on Local Traffic</w:t>
      </w:r>
    </w:p>
    <w:p>
      <w:r>
        <w:t>Mounting configurations can influence how much the crane setup interferes with surrounding infrastructure:</w:t>
        <w:br/>
        <w:t xml:space="preserve">- </w:t>
      </w:r>
      <w:r>
        <w:rPr>
          <w:b/>
        </w:rPr>
        <w:t>Laydown areas, transport of crane components, and foundation works</w:t>
      </w:r>
      <w:r>
        <w:t xml:space="preserve"> may require temporary road closures.</w:t>
        <w:br/>
        <w:t xml:space="preserve">- </w:t>
      </w:r>
      <w:r>
        <w:rPr>
          <w:b/>
        </w:rPr>
        <w:t>External tie-in or dismantling operations</w:t>
      </w:r>
      <w:r>
        <w:t xml:space="preserve"> often need traffic control or permits for partial street occupancy.</w:t>
        <w:br/>
        <w:t xml:space="preserve">- </w:t>
      </w:r>
      <w:r>
        <w:rPr>
          <w:b/>
        </w:rPr>
        <w:t>Internal or compact configurations</w:t>
      </w:r>
      <w:r>
        <w:t xml:space="preserve"> typically lessen disruption since the crane occupies less street-level space.</w:t>
      </w:r>
    </w:p>
    <w:p>
      <w:r>
        <w:t xml:space="preserve">In summary, </w:t>
      </w:r>
      <w:r>
        <w:rPr>
          <w:b/>
        </w:rPr>
        <w:t>mounting configurations define the physical way a tower crane is fixed or supported</w:t>
      </w:r>
      <w:r>
        <w:t xml:space="preserve">, and the choice directly affects </w:t>
      </w:r>
      <w:r>
        <w:rPr>
          <w:b/>
        </w:rPr>
        <w:t>site efficiency, safety, and local traffic management</w:t>
      </w:r>
      <w:r>
        <w:t xml:space="preserve"> during construction.</w:t>
      </w:r>
    </w:p>
    <w:p>
      <w:pPr>
        <w:pStyle w:val="ListBullet"/>
      </w:pPr>
      <w:r>
        <w:rPr>
          <w:i/>
        </w:rPr>
        <w:t>Processing time: 82.91s</w:t>
      </w:r>
    </w:p>
    <w:p>
      <w:pPr>
        <w:pStyle w:val="ListBullet"/>
      </w:pPr>
      <w:r>
        <w:rPr>
          <w:i/>
        </w:rPr>
        <w:t>Response references: references</w:t>
        <w:br/>
        <w:t>Zhang et al (2024) Systematic analysis of heavy lifting safety in high-rise modular construction.pdf</w:t>
        <w:br/>
        <w:t>CIC (2022) Heavy Lifting Operation for MiC Projects.pdf</w:t>
        <w:br/>
        <w:t>2022 Zhu et al. (AiC) AI-based crane-lift path planning.pdf</w:t>
        <w:br/>
        <w:t>LD (2011) Code of Practice for Safe Use of Tower Cranes.pdf</w:t>
      </w:r>
    </w:p>
    <w:p/>
    <w:p>
      <w:pPr>
        <w:pStyle w:val="Heading2"/>
      </w:pPr>
      <w:r>
        <w:t>Response 3</w:t>
      </w:r>
    </w:p>
    <w:p>
      <w:r>
        <w:t xml:space="preserve">In the context of </w:t>
      </w:r>
      <w:r>
        <w:rPr>
          <w:b/>
        </w:rPr>
        <w:t>construction planning and tower cranes</w:t>
      </w:r>
      <w:r>
        <w:t xml:space="preserve">, </w:t>
      </w:r>
      <w:r>
        <w:rPr>
          <w:b/>
        </w:rPr>
        <w:t>mounting configurations</w:t>
      </w:r>
      <w:r>
        <w:t xml:space="preserve"> refer to the different ways a crane can be installed or supported on site. Each configuration is selected based on the site conditions, project requirements, and surrounding environment — including how the crane’s setup will affect ground space and local traffic flows.</w:t>
      </w:r>
    </w:p>
    <w:p>
      <w:r>
        <w:t>Here are the common mounting configurations and their typical implications:</w:t>
      </w:r>
    </w:p>
    <w:p>
      <w:r>
        <w:t xml:space="preserve">1. </w:t>
      </w:r>
      <w:r>
        <w:rPr>
          <w:b/>
        </w:rPr>
        <w:t>Base-mounted (fixed or foundation mounting):</w:t>
      </w:r>
      <w:r>
        <w:t xml:space="preserve">  </w:t>
        <w:br/>
        <w:t xml:space="preserve">   The crane is anchored directly to a concrete foundation.  </w:t>
        <w:br/>
        <w:t xml:space="preserve">   - </w:t>
      </w:r>
      <w:r>
        <w:rPr>
          <w:b/>
        </w:rPr>
        <w:t>Use case:</w:t>
      </w:r>
      <w:r>
        <w:t xml:space="preserve"> Common in long-term projects with ample site space.  </w:t>
        <w:br/>
        <w:t xml:space="preserve">   - </w:t>
      </w:r>
      <w:r>
        <w:rPr>
          <w:b/>
        </w:rPr>
        <w:t>Traffic impact:</w:t>
      </w:r>
      <w:r>
        <w:t xml:space="preserve"> May occupy part of the site permanently during construction but generally keeps the crane within the project footprint, minimizing interference with public roads.</w:t>
      </w:r>
    </w:p>
    <w:p>
      <w:r>
        <w:t xml:space="preserve">2. </w:t>
      </w:r>
      <w:r>
        <w:rPr>
          <w:b/>
        </w:rPr>
        <w:t>Traveling or rail-mounted:</w:t>
      </w:r>
      <w:r>
        <w:t xml:space="preserve">  </w:t>
        <w:br/>
        <w:t xml:space="preserve">   The crane runs on tracks installed along the construction site.  </w:t>
        <w:br/>
        <w:t xml:space="preserve">   - </w:t>
      </w:r>
      <w:r>
        <w:rPr>
          <w:b/>
        </w:rPr>
        <w:t>Use case:</w:t>
      </w:r>
      <w:r>
        <w:t xml:space="preserve"> Suitable for large linear sites such as bridge or rail projects.  </w:t>
        <w:br/>
        <w:t xml:space="preserve">   - </w:t>
      </w:r>
      <w:r>
        <w:rPr>
          <w:b/>
        </w:rPr>
        <w:t>Traffic impact:</w:t>
      </w:r>
      <w:r>
        <w:t xml:space="preserve"> Requires more horizontal space for rails and safety zones, which can affect internal site logistics and may influence nearby traffic if the rails are close to access roads.</w:t>
      </w:r>
    </w:p>
    <w:p>
      <w:r>
        <w:t xml:space="preserve">3. </w:t>
      </w:r>
      <w:r>
        <w:rPr>
          <w:b/>
        </w:rPr>
        <w:t>Climbing (internal or external):</w:t>
      </w:r>
      <w:r>
        <w:t xml:space="preserve">  </w:t>
        <w:br/>
        <w:t xml:space="preserve">   The crane “climbs” within or alongside a building as it rises.  </w:t>
        <w:br/>
        <w:t xml:space="preserve">   - </w:t>
      </w:r>
      <w:r>
        <w:rPr>
          <w:b/>
        </w:rPr>
        <w:t>Use case:</w:t>
      </w:r>
      <w:r>
        <w:t xml:space="preserve"> Used for high-rise structures where space is limited at ground level.  </w:t>
        <w:br/>
        <w:t xml:space="preserve">   - </w:t>
      </w:r>
      <w:r>
        <w:rPr>
          <w:b/>
        </w:rPr>
        <w:t>Traffic impact:</w:t>
      </w:r>
      <w:r>
        <w:t xml:space="preserve"> Reduces the footprint at street level — an advantage in dense urban areas. However, delivery and assembly stages can cause temporary disruptions to local traffic during crane erection or jump operations.</w:t>
      </w:r>
    </w:p>
    <w:p>
      <w:r>
        <w:t xml:space="preserve">4. </w:t>
      </w:r>
      <w:r>
        <w:rPr>
          <w:b/>
        </w:rPr>
        <w:t>Wall-tied or building-anchored:</w:t>
      </w:r>
      <w:r>
        <w:t xml:space="preserve">  </w:t>
        <w:br/>
        <w:t xml:space="preserve">   The crane is braced to the structure for stability once the height increases.  </w:t>
        <w:br/>
        <w:t xml:space="preserve">   - </w:t>
      </w:r>
      <w:r>
        <w:rPr>
          <w:b/>
        </w:rPr>
        <w:t>Traffic impact:</w:t>
      </w:r>
      <w:r>
        <w:t xml:space="preserve"> Like climbing cranes, these keep ground occupation minimal but require coordination when securing ties or making structural modifications, which can briefly affect adjacent roadways or pedestrian routes.</w:t>
      </w:r>
    </w:p>
    <w:p>
      <w:r>
        <w:t xml:space="preserve">In summary, </w:t>
      </w:r>
      <w:r>
        <w:rPr>
          <w:b/>
        </w:rPr>
        <w:t>mounting configurations define how the tower crane is physically established and supported</w:t>
      </w:r>
      <w:r>
        <w:t xml:space="preserve">, which in turn influences </w:t>
      </w:r>
      <w:r>
        <w:rPr>
          <w:b/>
        </w:rPr>
        <w:t>site layout planning, safety zones, and local traffic management</w:t>
      </w:r>
      <w:r>
        <w:t>. Selecting the right configuration ensures that both construction efficiency and public traffic flow are optimized throughout the project duration.</w:t>
      </w:r>
    </w:p>
    <w:p>
      <w:pPr>
        <w:pStyle w:val="ListBullet"/>
      </w:pPr>
      <w:r>
        <w:rPr>
          <w:i/>
        </w:rPr>
        <w:t>Processing time: 81.23s</w:t>
      </w:r>
    </w:p>
    <w:p>
      <w:pPr>
        <w:pStyle w:val="ListBullet"/>
      </w:pPr>
      <w:r>
        <w:rPr>
          <w:i/>
        </w:rPr>
        <w:t>Response references: references</w:t>
        <w:br/>
        <w:t>CIC (2010) Guidelines on Safety of Tower Cranes.pdf</w:t>
        <w:br/>
        <w:t>LD (2001) Guidance Notes on LALG.pdf</w:t>
        <w:br/>
        <w:t>Zhang et al (2024) Systematic analysis of heavy lifting safety in high-rise modular construction.pdf</w:t>
        <w:br/>
        <w:t>2024 Wong-et-al (JCEM) multiuser-virtual-reality-enabled-collaborative-heavy-lift-planning-in-construction.pdf</w:t>
      </w:r>
    </w:p>
    <w:p>
      <w:r>
        <w:br w:type="page"/>
      </w:r>
    </w:p>
    <w:p>
      <w:pPr>
        <w:pStyle w:val="Heading1"/>
      </w:pPr>
      <w:r>
        <w:t>Query 12: What are Crawler-mounted tower cranes required to be transported on when travelling on public roads?</w:t>
      </w:r>
    </w:p>
    <w:p>
      <w:r>
        <w:rPr>
          <w:b/>
        </w:rPr>
        <w:t xml:space="preserve">References: </w:t>
      </w:r>
      <w:r>
        <w:t>LD (2011) Code of Practice for Safe Use of Tower Cranes</w:t>
      </w:r>
    </w:p>
    <w:p>
      <w:pPr>
        <w:pStyle w:val="Heading2"/>
      </w:pPr>
      <w:r>
        <w:t>Response 1</w:t>
      </w:r>
    </w:p>
    <w:p>
      <w:r>
        <w:t xml:space="preserve">Crawler‑mounted tower cranes are </w:t>
      </w:r>
      <w:r>
        <w:rPr>
          <w:b/>
        </w:rPr>
        <w:t>not permitted to travel directly on public roads under their own power or tracks</w:t>
      </w:r>
      <w:r>
        <w:t xml:space="preserve">. Because their crawler tracks can damage pavement and they generally exceed legal road weight and dimension limits, they must be </w:t>
      </w:r>
      <w:r>
        <w:rPr>
          <w:b/>
        </w:rPr>
        <w:t>transported on suitable heavy‑duty vehicles</w:t>
      </w:r>
      <w:r>
        <w:t xml:space="preserve">, typically </w:t>
      </w:r>
      <w:r>
        <w:rPr>
          <w:b/>
        </w:rPr>
        <w:t>low‑loaders or flat‑bed trailers</w:t>
      </w:r>
      <w:r>
        <w:t xml:space="preserve"> (also known as low‑boy trailers).</w:t>
      </w:r>
    </w:p>
    <w:p>
      <w:r/>
      <w:r>
        <w:rPr>
          <w:b/>
        </w:rPr>
        <w:t>Key points:</w:t>
      </w:r>
      <w:r/>
    </w:p>
    <w:p>
      <w:r>
        <w:t xml:space="preserve">- </w:t>
      </w:r>
      <w:r>
        <w:rPr>
          <w:b/>
        </w:rPr>
        <w:t>Transport requirement:</w:t>
      </w:r>
      <w:r>
        <w:t xml:space="preserve"> The crane is dismantled into transportable sections (upper structure, tower, jib, counterweights, etc.) and each component is loaded onto approved heavy‑haul vehicles that meet road regulations for size, axle load limits, and securing of loads.  </w:t>
        <w:br/>
        <w:t xml:space="preserve">- </w:t>
      </w:r>
      <w:r>
        <w:rPr>
          <w:b/>
        </w:rPr>
        <w:t>Reason for this requirement:</w:t>
      </w:r>
      <w:r>
        <w:t xml:space="preserve">  </w:t>
        <w:br/>
        <w:t xml:space="preserve">  - </w:t>
      </w:r>
      <w:r>
        <w:rPr>
          <w:b/>
        </w:rPr>
        <w:t>Weight and width</w:t>
      </w:r>
      <w:r>
        <w:t xml:space="preserve"> of crawler cranes exceed normal road limits.  </w:t>
        <w:br/>
        <w:t xml:space="preserve">  - </w:t>
      </w:r>
      <w:r>
        <w:rPr>
          <w:b/>
        </w:rPr>
        <w:t>Crawler tracks</w:t>
      </w:r>
      <w:r>
        <w:t xml:space="preserve"> are not designed for asphalt or concrete surfaces and can cause substantial road damage.  </w:t>
        <w:br/>
        <w:t xml:space="preserve">  - </w:t>
      </w:r>
      <w:r>
        <w:rPr>
          <w:b/>
        </w:rPr>
        <w:t>Road safety and traffic flow</w:t>
      </w:r>
      <w:r>
        <w:t>—moving the crane directly on roads would impede traffic and cause significant delays.</w:t>
      </w:r>
    </w:p>
    <w:p>
      <w:r/>
      <w:r>
        <w:rPr>
          <w:b/>
        </w:rPr>
        <w:t>Impact on local traffic:</w:t>
      </w:r>
      <w:r>
        <w:br/>
        <w:t xml:space="preserve">The movement of crawler-mounted tower crane components on low-loaders typically requires </w:t>
      </w:r>
      <w:r>
        <w:rPr>
          <w:b/>
        </w:rPr>
        <w:t>special transport permits</w:t>
      </w:r>
      <w:r>
        <w:t xml:space="preserve"> and often </w:t>
      </w:r>
      <w:r>
        <w:rPr>
          <w:b/>
        </w:rPr>
        <w:t>escorted convoys</w:t>
      </w:r>
      <w:r>
        <w:t xml:space="preserve">—especially for oversize loads. It may involve </w:t>
      </w:r>
      <w:r>
        <w:rPr>
          <w:b/>
        </w:rPr>
        <w:t>temporary road closures, detours, and scheduled nighttime transport</w:t>
      </w:r>
      <w:r>
        <w:t xml:space="preserve"> to minimize disruption. Local authorities and transport planners usually coordinate these moves to ensure minimal impact on traffic flow and public safety.</w:t>
      </w:r>
    </w:p>
    <w:p>
      <w:r/>
      <w:r>
        <w:rPr>
          <w:b/>
        </w:rPr>
        <w:t>In summary:</w:t>
      </w:r>
      <w:r>
        <w:t xml:space="preserve">  </w:t>
        <w:br/>
        <w:t xml:space="preserve">Crawler‑mounted tower cranes must be </w:t>
      </w:r>
      <w:r>
        <w:rPr>
          <w:b/>
        </w:rPr>
        <w:t>transported on low‑loader trailers or similar heavy haulage vehicles</w:t>
      </w:r>
      <w:r>
        <w:t xml:space="preserve"> when travelling on public roads, as they are not road‑worthy in their assembled or tracked form. This ensures compliance with road transport laws, protects the road infrastructure, and manages traffic safety effectively.</w:t>
      </w:r>
    </w:p>
    <w:p>
      <w:pPr>
        <w:pStyle w:val="ListBullet"/>
      </w:pPr>
      <w:r>
        <w:rPr>
          <w:i/>
        </w:rPr>
        <w:t>Processing time: 71.86s</w:t>
      </w:r>
    </w:p>
    <w:p>
      <w:pPr>
        <w:pStyle w:val="ListBullet"/>
      </w:pPr>
      <w:r>
        <w:rPr>
          <w:i/>
        </w:rPr>
        <w:t>Response references: references</w:t>
        <w:br/>
        <w:t>LD (2011) Code of Practice for Safe Use of Tower Cranes.pdf</w:t>
        <w:br/>
        <w:t>HKHA (2010) Good Practice Promotion Kit - Lifting Operation of Tower Crane.pdf</w:t>
        <w:br/>
        <w:t>CIC (2022) Heavy Lifting Operation for MiC Projects.pdf</w:t>
        <w:br/>
        <w:t>LD (2017) Code of Practice for Safe Use of Mobile Cranes.pdf</w:t>
        <w:br/>
        <w:t>Zhang et al (2024) Systematic analysis of heavy lifting safety in high-rise modular construction.pdf</w:t>
        <w:br/>
        <w:t>2022 Zhu et al. (AiC) AI-based crane-lift path planning.pdf</w:t>
      </w:r>
    </w:p>
    <w:p/>
    <w:p>
      <w:pPr>
        <w:pStyle w:val="Heading2"/>
      </w:pPr>
      <w:r>
        <w:t>Response 2</w:t>
      </w:r>
    </w:p>
    <w:p>
      <w:r>
        <w:t xml:space="preserve">Crawler-mounted tower cranes are </w:t>
      </w:r>
      <w:r>
        <w:rPr>
          <w:b/>
        </w:rPr>
        <w:t>required to be transported on low-loader trailers or similar suitable heavy transport vehicles</w:t>
      </w:r>
      <w:r>
        <w:t xml:space="preserve"> when travelling on public roads.  </w:t>
      </w:r>
    </w:p>
    <w:p>
      <w:r>
        <w:t xml:space="preserve">This is because crawler cranes are typically fitted with steel tracks that are not designed for road use — they can damage road surfaces, cause excessive wear, and are often wider and heavier than what is legally permitted for self-propelled travel on highways. Transporting them on low-loaders ensures compliance with road regulations, including axle load limits, vehicle width restrictions, and safety requirements.  </w:t>
      </w:r>
    </w:p>
    <w:p>
      <w:r>
        <w:t xml:space="preserve">From a construction planning perspective, the movement of such equipment can significantly impact </w:t>
      </w:r>
      <w:r>
        <w:rPr>
          <w:b/>
        </w:rPr>
        <w:t>local traffic</w:t>
      </w:r>
      <w:r>
        <w:t xml:space="preserve">. Oversized loads often require:  </w:t>
        <w:br/>
        <w:t xml:space="preserve">- </w:t>
      </w:r>
      <w:r>
        <w:rPr>
          <w:b/>
        </w:rPr>
        <w:t>Special permits</w:t>
      </w:r>
      <w:r>
        <w:t xml:space="preserve"> for transport (oversize/overweight load authorisations)  </w:t>
        <w:br/>
        <w:t xml:space="preserve">- </w:t>
      </w:r>
      <w:r>
        <w:rPr>
          <w:b/>
        </w:rPr>
        <w:t>Escort vehicles</w:t>
      </w:r>
      <w:r>
        <w:t xml:space="preserve"> for safety and traffic control  </w:t>
        <w:br/>
        <w:t xml:space="preserve">- </w:t>
      </w:r>
      <w:r>
        <w:rPr>
          <w:b/>
        </w:rPr>
        <w:t>Careful route planning</w:t>
      </w:r>
      <w:r>
        <w:t xml:space="preserve"> to avoid narrow streets, weak bridges, or height restrictions  </w:t>
        <w:br/>
        <w:t xml:space="preserve">- </w:t>
      </w:r>
      <w:r>
        <w:rPr>
          <w:b/>
        </w:rPr>
        <w:t>Scheduling during off-peak hours</w:t>
      </w:r>
      <w:r>
        <w:t xml:space="preserve"> to minimise congestion  </w:t>
      </w:r>
    </w:p>
    <w:p>
      <w:r>
        <w:t xml:space="preserve">In summary, crawler-mounted tower cranes must be moved on heavy transport vehicles like low-loaders when travelling on public roads, and proper planning is essential to avoid disruption to the surrounding community.  </w:t>
      </w:r>
    </w:p>
    <w:p>
      <w:r>
        <w:t xml:space="preserve">If you’d like, I can outline the </w:t>
      </w:r>
      <w:r>
        <w:rPr>
          <w:b/>
        </w:rPr>
        <w:t>step-by-step permitting and routing process</w:t>
      </w:r>
      <w:r>
        <w:t xml:space="preserve"> for moving such cranes through urban areas. Would you like me to prepare that?</w:t>
      </w:r>
    </w:p>
    <w:p>
      <w:pPr>
        <w:pStyle w:val="ListBullet"/>
      </w:pPr>
      <w:r>
        <w:rPr>
          <w:i/>
        </w:rPr>
        <w:t>Processing time: 63.63s</w:t>
      </w:r>
    </w:p>
    <w:p>
      <w:pPr>
        <w:pStyle w:val="ListBullet"/>
      </w:pPr>
      <w:r>
        <w:rPr>
          <w:i/>
        </w:rPr>
        <w:t>Response references: references</w:t>
        <w:br/>
        <w:t>Tam and Fung (2011) Tower crane safety in the construction industry - A Hong Kong study.pdf</w:t>
        <w:br/>
        <w:t>LD (2011) Code of Practice for Safe Use of Tower Cranes.pdf</w:t>
        <w:br/>
        <w:t>HKHA (2010) Good Practice Promotion Kit - Lifting Operation of Tower Crane.pdf</w:t>
        <w:br/>
        <w:t>CIC (2022) Heavy Lifting Operation for MiC Projects.pdf</w:t>
        <w:br/>
        <w:t>LD (2017) Code of Practice for Safe Use of Mobile Cranes.pdf</w:t>
      </w:r>
    </w:p>
    <w:p/>
    <w:p>
      <w:pPr>
        <w:pStyle w:val="Heading2"/>
      </w:pPr>
      <w:r>
        <w:t>Response 3</w:t>
      </w:r>
    </w:p>
    <w:p>
      <w:r>
        <w:t xml:space="preserve">Crawler-mounted tower cranes are </w:t>
      </w:r>
      <w:r>
        <w:rPr>
          <w:b/>
        </w:rPr>
        <w:t>required to be transported on suitable trailers or low-loader vehicles</w:t>
      </w:r>
      <w:r>
        <w:t xml:space="preserve"> when traveling on public roads.  </w:t>
      </w:r>
    </w:p>
    <w:p>
      <w:r>
        <w:t xml:space="preserve">These cranes are not designed for road travel because their crawler tracks can damage paved surfaces and they typically exceed legal limits for vehicle weight, width, and height defined for public highways. Therefore, once dismantled into transportable components (such as the upper structure, mast sections, and counterweights), each section is loaded onto </w:t>
      </w:r>
      <w:r>
        <w:rPr>
          <w:b/>
        </w:rPr>
        <w:t>heavy-duty low-bed trailers or multi-axle low-loaders</w:t>
      </w:r>
      <w:r>
        <w:t xml:space="preserve"> that comply with road transport regulations.</w:t>
      </w:r>
    </w:p>
    <w:p>
      <w:r/>
      <w:r>
        <w:rPr>
          <w:b/>
        </w:rPr>
        <w:t>Impact on local traffic and planning considerations:</w:t>
      </w:r>
      <w:r>
        <w:br/>
        <w:t xml:space="preserve">- </w:t>
      </w:r>
      <w:r>
        <w:rPr>
          <w:b/>
        </w:rPr>
        <w:t>Road closures or lane restrictions:</w:t>
      </w:r>
      <w:r>
        <w:t xml:space="preserve"> Moving large crane components often requires temporary traffic control, especially in urban or congested areas.  </w:t>
        <w:br/>
        <w:t xml:space="preserve">- </w:t>
      </w:r>
      <w:r>
        <w:rPr>
          <w:b/>
        </w:rPr>
        <w:t>Escort or pilot vehicles:</w:t>
      </w:r>
      <w:r>
        <w:t xml:space="preserve"> Oversize or overweight loads generally need escort vehicles and permits coordinated with local transport authorities.  </w:t>
        <w:br/>
        <w:t xml:space="preserve">- </w:t>
      </w:r>
      <w:r>
        <w:rPr>
          <w:b/>
        </w:rPr>
        <w:t>Scheduling and timing:</w:t>
      </w:r>
      <w:r>
        <w:t xml:space="preserve"> Transport is often planned during off-peak hours (overnight or early morning) to minimize disruption to normal traffic flow.  </w:t>
        <w:br/>
        <w:t xml:space="preserve">- </w:t>
      </w:r>
      <w:r>
        <w:rPr>
          <w:b/>
        </w:rPr>
        <w:t>Route planning:</w:t>
      </w:r>
      <w:r>
        <w:t xml:space="preserve"> Routes are chosen to avoid low bridges, narrow turns, or weak road sections that cannot handle the load.  </w:t>
      </w:r>
    </w:p>
    <w:p>
      <w:r>
        <w:t>In construction planning, coordinating the transport of a crawler-mounted tower crane is thus a critical logistical task—ensuring compliance with road regulations, minimizing impacts on local traffic, and maintaining safety throughout delivery to the job site.</w:t>
      </w:r>
    </w:p>
    <w:p>
      <w:pPr>
        <w:pStyle w:val="ListBullet"/>
      </w:pPr>
      <w:r>
        <w:rPr>
          <w:i/>
        </w:rPr>
        <w:t>Processing time: 70.65s</w:t>
      </w:r>
    </w:p>
    <w:p>
      <w:pPr>
        <w:pStyle w:val="ListBullet"/>
      </w:pPr>
      <w:r>
        <w:rPr>
          <w:i/>
        </w:rPr>
        <w:t>Response references: references</w:t>
        <w:br/>
        <w:t>Zhou et al. (2018) Tower crane safety on construction sites.pdf</w:t>
        <w:br/>
        <w:t>CIC (2022) Heavy Lifting Operation for MiC Projects.pdf</w:t>
        <w:br/>
        <w:t>LD (2017) Code of Practice for Safe Use of Mobile Cranes.pdf</w:t>
        <w:br/>
        <w:t>LD (2011) Code of Practice for Safe Use of Tower Cranes.pdf</w:t>
      </w:r>
    </w:p>
    <w:p>
      <w:r>
        <w:br w:type="page"/>
      </w:r>
    </w:p>
    <w:p>
      <w:pPr>
        <w:pStyle w:val="Heading1"/>
      </w:pPr>
      <w:r>
        <w:t>Query 13: What do Manufacturer’s manuals contain?</w:t>
      </w:r>
    </w:p>
    <w:p>
      <w:r>
        <w:rPr>
          <w:b/>
        </w:rPr>
        <w:t xml:space="preserve">References: </w:t>
      </w:r>
      <w:r>
        <w:t>LD (2011) Code of Practice for Safe Use of Tower Cranes</w:t>
      </w:r>
    </w:p>
    <w:p>
      <w:pPr>
        <w:pStyle w:val="Heading2"/>
      </w:pPr>
      <w:r>
        <w:t>Response 1</w:t>
      </w:r>
    </w:p>
    <w:p>
      <w:r>
        <w:t xml:space="preserve">Manufacturer’s manuals for construction equipment such as tower cranes are comprehensive reference documents provided by the manufacturer that outline all essential information for the safe, efficient, and compliant operation of the equipment.  </w:t>
      </w:r>
    </w:p>
    <w:p>
      <w:r>
        <w:t>They typically contain the following key elements:</w:t>
      </w:r>
    </w:p>
    <w:p>
      <w:r>
        <w:t xml:space="preserve">1. </w:t>
      </w:r>
      <w:r>
        <w:rPr>
          <w:b/>
        </w:rPr>
        <w:t>Technical Specifications</w:t>
      </w:r>
      <w:r>
        <w:t xml:space="preserve"> – Detailed information about the crane’s design, dimensions, load capacities, reach, counterweights, power requirements, and component descriptions.</w:t>
      </w:r>
    </w:p>
    <w:p>
      <w:r>
        <w:t xml:space="preserve">2. </w:t>
      </w:r>
      <w:r>
        <w:rPr>
          <w:b/>
        </w:rPr>
        <w:t>Assembly and Erection Instructions</w:t>
      </w:r>
      <w:r>
        <w:t xml:space="preserve"> – Step-by-step procedures for assembling, erecting, climbing, and dismantling the crane, including rigging details and required tools or lifting equipment.</w:t>
      </w:r>
    </w:p>
    <w:p>
      <w:r>
        <w:t xml:space="preserve">3. </w:t>
      </w:r>
      <w:r>
        <w:rPr>
          <w:b/>
        </w:rPr>
        <w:t>Operation Procedures</w:t>
      </w:r>
      <w:r>
        <w:t xml:space="preserve"> – Guidance on the correct and safe operation of the crane, including control functions, working ranges, wind speed limits, and operating restrictions.</w:t>
      </w:r>
    </w:p>
    <w:p>
      <w:r>
        <w:t xml:space="preserve">4. </w:t>
      </w:r>
      <w:r>
        <w:rPr>
          <w:b/>
        </w:rPr>
        <w:t>Maintenance and Inspection Requirements</w:t>
      </w:r>
      <w:r>
        <w:t xml:space="preserve"> – Schedules for regular servicing, lubrication, component checks, and replacement intervals to maintain operational safety and performance.</w:t>
      </w:r>
    </w:p>
    <w:p>
      <w:r>
        <w:t xml:space="preserve">5. </w:t>
      </w:r>
      <w:r>
        <w:rPr>
          <w:b/>
        </w:rPr>
        <w:t>Safety Precautions and Warnings</w:t>
      </w:r>
      <w:r>
        <w:t xml:space="preserve"> – Critical safety advisories addressing hazards such as overloading, electrical proximity, high wind conditions, and emergency actions.</w:t>
      </w:r>
    </w:p>
    <w:p>
      <w:r>
        <w:t xml:space="preserve">6. </w:t>
      </w:r>
      <w:r>
        <w:rPr>
          <w:b/>
        </w:rPr>
        <w:t>Troubleshooting and Fault Diagnosis</w:t>
      </w:r>
      <w:r>
        <w:t xml:space="preserve"> – Instructions for identifying and correcting operational faults or system errors.</w:t>
      </w:r>
    </w:p>
    <w:p>
      <w:r>
        <w:t xml:space="preserve">7. </w:t>
      </w:r>
      <w:r>
        <w:rPr>
          <w:b/>
        </w:rPr>
        <w:t>Transportation and Storage Guidelines</w:t>
      </w:r>
      <w:r>
        <w:t xml:space="preserve"> – Procedures for safe transport of crane components to and from the site, including handling and storage recommendations.</w:t>
      </w:r>
    </w:p>
    <w:p>
      <w:r>
        <w:t xml:space="preserve">8. </w:t>
      </w:r>
      <w:r>
        <w:rPr>
          <w:b/>
        </w:rPr>
        <w:t>Compliance and Certification Information</w:t>
      </w:r>
      <w:r>
        <w:t xml:space="preserve"> – Records of conformity with safety standards, regulatory requirements, and testing certifications.</w:t>
      </w:r>
    </w:p>
    <w:p>
      <w:r>
        <w:t xml:space="preserve">In the context of </w:t>
      </w:r>
      <w:r>
        <w:rPr>
          <w:b/>
        </w:rPr>
        <w:t>construction planning and local traffic impact</w:t>
      </w:r>
      <w:r>
        <w:t xml:space="preserve">, manufacturer’s manuals are also used to determine </w:t>
      </w:r>
      <w:r>
        <w:rPr>
          <w:b/>
        </w:rPr>
        <w:t>site logistics and crane placement</w:t>
      </w:r>
      <w:r>
        <w:t xml:space="preserve">. The information on crane dimensions, swing radius, and assembly requirements helps planners manage </w:t>
      </w:r>
      <w:r>
        <w:rPr>
          <w:b/>
        </w:rPr>
        <w:t>delivery routes, road closures, and laydown areas</w:t>
      </w:r>
      <w:r>
        <w:t>, thus minimizing disruption to nearby roads and pedestrian routes.</w:t>
      </w:r>
    </w:p>
    <w:p>
      <w:r>
        <w:t>In summary, manufacturer’s manuals are essential documents that ensure the correct and safe use of construction equipment, inform site planning decisions, and support compliance with safety and regulatory standards.</w:t>
      </w:r>
    </w:p>
    <w:p>
      <w:pPr>
        <w:pStyle w:val="ListBullet"/>
      </w:pPr>
      <w:r>
        <w:rPr>
          <w:i/>
        </w:rPr>
        <w:t>Processing time: 86.63s</w:t>
      </w:r>
    </w:p>
    <w:p>
      <w:pPr>
        <w:pStyle w:val="ListBullet"/>
      </w:pPr>
      <w:r>
        <w:rPr>
          <w:i/>
        </w:rPr>
        <w:t>Response references: references</w:t>
        <w:br/>
        <w:t>CIC (2010) Guidelines on Safety of Tower Cranes.pdf</w:t>
        <w:br/>
        <w:t>LD (2001) Guidance Notes on LALG.pdf</w:t>
        <w:br/>
        <w:t>LD (2011) Code of Practice for Safe Use of Tower Cranes.pdf</w:t>
        <w:br/>
        <w:t>CIC (2022) Heavy Lifting Operation for MiC Projects.pdf</w:t>
        <w:br/>
        <w:t>LD (2017) Code of Practice for Safe Use of Mobile Cranes.pdf</w:t>
        <w:br/>
        <w:t>Zhang et al (2024) Systematic analysis of heavy lifting safety in high-rise modular construction.pdf</w:t>
        <w:br/>
        <w:t>Manufacturer’s manuals</w:t>
        <w:br/>
        <w:t>CIC (2024) Standard and Guide on Lifting Operation.pdf</w:t>
      </w:r>
    </w:p>
    <w:p/>
    <w:p>
      <w:pPr>
        <w:pStyle w:val="Heading2"/>
      </w:pPr>
      <w:r>
        <w:t>Response 2</w:t>
      </w:r>
    </w:p>
    <w:p>
      <w:r>
        <w:t xml:space="preserve">Manufacturer’s manuals for tower cranes are comprehensive documents that provide detailed technical and operational guidance for the safe installation, use, and maintenance of the equipment. They typically contain:  </w:t>
      </w:r>
    </w:p>
    <w:p>
      <w:r>
        <w:t xml:space="preserve">- </w:t>
      </w:r>
      <w:r>
        <w:rPr>
          <w:b/>
        </w:rPr>
        <w:t>Technical specifications</w:t>
      </w:r>
      <w:r>
        <w:t xml:space="preserve"> – dimensions, load capacities, reach, height under hook, and counterweight data.  </w:t>
        <w:br/>
        <w:t xml:space="preserve">- </w:t>
      </w:r>
      <w:r>
        <w:rPr>
          <w:b/>
        </w:rPr>
        <w:t>Assembly and dismantling instructions</w:t>
      </w:r>
      <w:r>
        <w:t xml:space="preserve"> – step-by-step procedures, required tools, lifting sequences, and safety measures for erection and removal.  </w:t>
        <w:br/>
        <w:t xml:space="preserve">- </w:t>
      </w:r>
      <w:r>
        <w:rPr>
          <w:b/>
        </w:rPr>
        <w:t>Operating procedures</w:t>
      </w:r>
      <w:r>
        <w:t xml:space="preserve"> – instructions for controlling crane movements, limits of operation, and safe working practices.  </w:t>
        <w:br/>
        <w:t xml:space="preserve">- </w:t>
      </w:r>
      <w:r>
        <w:rPr>
          <w:b/>
        </w:rPr>
        <w:t>Maintenance schedules</w:t>
      </w:r>
      <w:r>
        <w:t xml:space="preserve"> – recommended inspection intervals, lubrication points, replacement parts, and troubleshooting guidance.  </w:t>
        <w:br/>
        <w:t xml:space="preserve">- </w:t>
      </w:r>
      <w:r>
        <w:rPr>
          <w:b/>
        </w:rPr>
        <w:t>Safety information</w:t>
      </w:r>
      <w:r>
        <w:t xml:space="preserve"> – hazard warnings, emergency procedures, and compliance requirements with relevant standards and regulations.  </w:t>
        <w:br/>
        <w:t xml:space="preserve">- </w:t>
      </w:r>
      <w:r>
        <w:rPr>
          <w:b/>
        </w:rPr>
        <w:t>Electrical and hydraulic system details</w:t>
      </w:r>
      <w:r>
        <w:t xml:space="preserve"> – wiring diagrams, pressure settings, and system layout.  </w:t>
      </w:r>
    </w:p>
    <w:p>
      <w:r>
        <w:t xml:space="preserve">From a </w:t>
      </w:r>
      <w:r>
        <w:rPr>
          <w:b/>
        </w:rPr>
        <w:t>construction planning and local traffic impact</w:t>
      </w:r>
      <w:r>
        <w:t xml:space="preserve"> perspective, the manufacturer’s manuals are also crucial because they outline:  </w:t>
        <w:br/>
        <w:t xml:space="preserve">- </w:t>
      </w:r>
      <w:r>
        <w:rPr>
          <w:b/>
        </w:rPr>
        <w:t>Delivery and transport requirements</w:t>
      </w:r>
      <w:r>
        <w:t xml:space="preserve"> — specifying the size and weight of crane components and any special handling needs, which is essential for traffic management and route planning in urban areas.  </w:t>
        <w:br/>
        <w:t xml:space="preserve">- </w:t>
      </w:r>
      <w:r>
        <w:rPr>
          <w:b/>
        </w:rPr>
        <w:t>Site layout and access needs</w:t>
      </w:r>
      <w:r>
        <w:t xml:space="preserve"> — helping planners identify temporary road closures, diversions, or additional space for assembly, which can affect surrounding traffic flow.  </w:t>
        <w:br/>
        <w:t xml:space="preserve">- </w:t>
      </w:r>
      <w:r>
        <w:rPr>
          <w:b/>
        </w:rPr>
        <w:t>Assembly timelines</w:t>
      </w:r>
      <w:r>
        <w:t xml:space="preserve"> — allowing coordination with municipal authorities to minimize disruption during peak traffic times.  </w:t>
      </w:r>
    </w:p>
    <w:p>
      <w:r>
        <w:t xml:space="preserve">In short, a manufacturer’s manual is both a safety and logistics tool, and in the context of tower crane projects, it directly informs how to mitigate impacts on local traffic during transport, installation, and dismantling.  </w:t>
      </w:r>
    </w:p>
    <w:p>
      <w:r>
        <w:t xml:space="preserve">If you’d like, I can outline </w:t>
      </w:r>
      <w:r>
        <w:rPr>
          <w:b/>
        </w:rPr>
        <w:t>how to use the manual to develop a traffic management plan</w:t>
      </w:r>
      <w:r>
        <w:t xml:space="preserve"> for a tower crane construction site. Would you like me to do that?</w:t>
      </w:r>
    </w:p>
    <w:p>
      <w:pPr>
        <w:pStyle w:val="ListBullet"/>
      </w:pPr>
      <w:r>
        <w:rPr>
          <w:i/>
        </w:rPr>
        <w:t>Processing time: 85.63s</w:t>
      </w:r>
    </w:p>
    <w:p>
      <w:pPr>
        <w:pStyle w:val="ListBullet"/>
      </w:pPr>
      <w:r>
        <w:rPr>
          <w:i/>
        </w:rPr>
        <w:t>Response references: references</w:t>
        <w:br/>
        <w:t>manufacturer’s manual</w:t>
        <w:br/>
        <w:t>Manufacturer’s manuals for tower cranes</w:t>
        <w:br/>
        <w:t>LD (2011) Code of Practice for Safe Use of Tower Cranes.pdf</w:t>
        <w:br/>
        <w:t>CIC (2022) Heavy Lifting Operation for MiC Projects.pdf</w:t>
        <w:br/>
        <w:t>LD (2023) Guide on LALG regulations.pdf</w:t>
        <w:br/>
        <w:t>LD (2017) Code of Practice for Safe Use of Mobile Cranes.pdf</w:t>
        <w:br/>
        <w:t>Zhang et al (2024) Systematic analysis of heavy lifting safety in high-rise modular construction.pdf</w:t>
        <w:br/>
        <w:t>CIC (2024) Standard and Guide on Lifting Operation.pdf</w:t>
      </w:r>
    </w:p>
    <w:p/>
    <w:p>
      <w:pPr>
        <w:pStyle w:val="Heading2"/>
      </w:pPr>
      <w:r>
        <w:t>Response 3</w:t>
      </w:r>
    </w:p>
    <w:p>
      <w:r>
        <w:t>In construction planning—particularly for tower cranes—</w:t>
      </w:r>
      <w:r>
        <w:rPr>
          <w:b/>
        </w:rPr>
        <w:t>manufacturer’s manuals</w:t>
      </w:r>
      <w:r>
        <w:t xml:space="preserve"> contain the official technical documentation provided by the crane’s manufacturer. These manuals are essential references for safe installation, operation, and maintenance. Specifically, they typically include:  </w:t>
      </w:r>
    </w:p>
    <w:p>
      <w:r>
        <w:t xml:space="preserve">1. </w:t>
      </w:r>
      <w:r>
        <w:rPr>
          <w:b/>
        </w:rPr>
        <w:t>Technical Specifications:</w:t>
      </w:r>
      <w:r>
        <w:t xml:space="preserve">  </w:t>
        <w:br/>
        <w:t xml:space="preserve">   - Crane type, maximum load capacities, jib lengths, counterweights, and slew speeds.  </w:t>
        <w:br/>
        <w:t xml:space="preserve">   - Details on foundation requirements or tie-in configurations for tower cranes.  </w:t>
      </w:r>
    </w:p>
    <w:p>
      <w:r>
        <w:t xml:space="preserve">2. </w:t>
      </w:r>
      <w:r>
        <w:rPr>
          <w:b/>
        </w:rPr>
        <w:t>Assembly and Disassembly Instructions:</w:t>
      </w:r>
      <w:r>
        <w:t xml:space="preserve">  </w:t>
        <w:br/>
        <w:t xml:space="preserve">   - Step-by-step procedures for erecting and dismantling the crane safely.  </w:t>
        <w:br/>
        <w:t xml:space="preserve">   - Guidance on use of auxiliary cranes or transport vehicles during these stages.  </w:t>
      </w:r>
    </w:p>
    <w:p>
      <w:r>
        <w:t xml:space="preserve">3. </w:t>
      </w:r>
      <w:r>
        <w:rPr>
          <w:b/>
        </w:rPr>
        <w:t>Operating Procedures:</w:t>
      </w:r>
      <w:r>
        <w:t xml:space="preserve">  </w:t>
        <w:br/>
        <w:t xml:space="preserve">   - Proper startup, lifting, and shutdown processes.  </w:t>
        <w:br/>
        <w:t xml:space="preserve">   - Safe operating limits such as permissible wind speeds and load charts.  </w:t>
      </w:r>
    </w:p>
    <w:p>
      <w:r>
        <w:t xml:space="preserve">4. </w:t>
      </w:r>
      <w:r>
        <w:rPr>
          <w:b/>
        </w:rPr>
        <w:t>Maintenance and Inspection Schedules:</w:t>
      </w:r>
      <w:r>
        <w:t xml:space="preserve">  </w:t>
        <w:br/>
        <w:t xml:space="preserve">   - Regular service intervals, lubrication points, and replacement of wear components.  </w:t>
        <w:br/>
        <w:t xml:space="preserve">   - Instructions for daily checks and periodic certification requirements.  </w:t>
      </w:r>
    </w:p>
    <w:p>
      <w:r>
        <w:t xml:space="preserve">5. </w:t>
      </w:r>
      <w:r>
        <w:rPr>
          <w:b/>
        </w:rPr>
        <w:t>Safety Information:</w:t>
      </w:r>
      <w:r>
        <w:t xml:space="preserve">  </w:t>
        <w:br/>
        <w:t xml:space="preserve">   - Emergency procedures, warning systems, and fault codes.  </w:t>
        <w:br/>
        <w:t xml:space="preserve">   - Requirements for operator qualifications and safety signage.  </w:t>
      </w:r>
    </w:p>
    <w:p>
      <w:r>
        <w:t xml:space="preserve">6. </w:t>
      </w:r>
      <w:r>
        <w:rPr>
          <w:b/>
        </w:rPr>
        <w:t>Transportation and Storage Guidelines:</w:t>
      </w:r>
      <w:r>
        <w:t xml:space="preserve">  </w:t>
        <w:br/>
        <w:t xml:space="preserve">   - Handling procedures for crane sections and components during delivery or relocation.</w:t>
      </w:r>
    </w:p>
    <w:p>
      <w:r>
        <w:t xml:space="preserve">In the </w:t>
      </w:r>
      <w:r>
        <w:rPr>
          <w:b/>
        </w:rPr>
        <w:t>context of local traffic</w:t>
      </w:r>
      <w:r>
        <w:t xml:space="preserve">, these manuals indirectly influence planning decisions. By specifying the size and handling requirements of crane components, they determine </w:t>
      </w:r>
      <w:r>
        <w:rPr>
          <w:b/>
        </w:rPr>
        <w:t>the number and type of transport vehicles, delivery routes, and timing of movements</w:t>
      </w:r>
      <w:r>
        <w:t xml:space="preserve">, all of which must be coordinated to minimize disruption to nearby roads and pedestrian areas. </w:t>
      </w:r>
    </w:p>
    <w:p>
      <w:r>
        <w:t>In summary, manufacturer’s manuals are the authoritative source for the correct and safe use of a tower crane. They inform every stage—from planning logistics that may affect local traffic to ongoing operations and safety compliance.</w:t>
      </w:r>
    </w:p>
    <w:p>
      <w:pPr>
        <w:pStyle w:val="ListBullet"/>
      </w:pPr>
      <w:r>
        <w:rPr>
          <w:i/>
        </w:rPr>
        <w:t>Processing time: 76.84s</w:t>
      </w:r>
    </w:p>
    <w:p>
      <w:pPr>
        <w:pStyle w:val="ListBullet"/>
      </w:pPr>
      <w:r>
        <w:rPr>
          <w:i/>
        </w:rPr>
        <w:t>Response references: references</w:t>
        <w:br/>
        <w:t>CIC (2010) Guidelines on Safety of Tower Cranes.pdf</w:t>
        <w:br/>
        <w:t>HKHA (2010) Good Practice Promotion Kit - Lifting Operation of Tower Crane.pdf</w:t>
        <w:br/>
        <w:t>CIC (2022) Heavy Lifting Operation for MiC Projects.pdf</w:t>
        <w:br/>
        <w:t>LD (2017) Code of Practice for Safe Use of Mobile Cranes.pdf</w:t>
        <w:br/>
        <w:t>Zhang et al (2024) Systematic analysis of heavy lifting safety in high-rise modular construction.pdf</w:t>
        <w:br/>
        <w:t>manufacturer’s manuals</w:t>
      </w:r>
    </w:p>
    <w:p>
      <w:r>
        <w:br w:type="page"/>
      </w:r>
    </w:p>
    <w:p>
      <w:pPr>
        <w:pStyle w:val="Heading1"/>
      </w:pPr>
      <w:r>
        <w:t>Query 14: What are Jib stops, what types of cranes are involved?</w:t>
      </w:r>
    </w:p>
    <w:p>
      <w:r>
        <w:rPr>
          <w:b/>
        </w:rPr>
        <w:t xml:space="preserve">References: </w:t>
      </w:r>
      <w:r>
        <w:t>LD (2011) Code of Practice for Safe Use of Tower Cranes</w:t>
      </w:r>
    </w:p>
    <w:p>
      <w:pPr>
        <w:pStyle w:val="Heading2"/>
      </w:pPr>
      <w:r>
        <w:t>Response 1</w:t>
      </w:r>
    </w:p>
    <w:p>
      <w:r>
        <w:t xml:space="preserve">In tower crane operations, </w:t>
      </w:r>
      <w:r>
        <w:rPr>
          <w:b/>
        </w:rPr>
        <w:t>jib stops</w:t>
      </w:r>
      <w:r>
        <w:t xml:space="preserve"> are mechanical devices or limit systems that prevent the crane’s jib (the horizontal boom) from slewing or luffing beyond a safe operating range. They act as physical or mechanical end-of-travel restraints to protect the crane’s structure and avoid collisions with nearby buildings, other cranes, or prohibited zones such as power lines.  </w:t>
      </w:r>
    </w:p>
    <w:p>
      <w:r/>
      <w:r>
        <w:rPr>
          <w:b/>
        </w:rPr>
        <w:t>Types of cranes where jib stops are used</w:t>
      </w:r>
      <w:r>
        <w:t xml:space="preserve"> include:  </w:t>
        <w:br/>
        <w:t xml:space="preserve">- </w:t>
      </w:r>
      <w:r>
        <w:rPr>
          <w:b/>
        </w:rPr>
        <w:t>Luffing jib tower cranes</w:t>
      </w:r>
      <w:r>
        <w:t xml:space="preserve"> – where the jib can raise or lower to vary reach; jib stops limit the extreme upward or downward angles.  </w:t>
        <w:br/>
        <w:t xml:space="preserve">- </w:t>
      </w:r>
      <w:r>
        <w:rPr>
          <w:b/>
        </w:rPr>
        <w:t>Hammerhead (fixed-jib) tower cranes</w:t>
      </w:r>
      <w:r>
        <w:t xml:space="preserve"> – jib stops act on the trolley travel or slewing mechanism to keep movement within safe arcs.  </w:t>
        <w:br/>
        <w:t xml:space="preserve">- </w:t>
      </w:r>
      <w:r>
        <w:rPr>
          <w:b/>
        </w:rPr>
        <w:t>Mobile cranes with lattice booms or jibs</w:t>
      </w:r>
      <w:r>
        <w:t xml:space="preserve"> – jib stops can prevent over-luffing or over-angle positions that could cause instability or mechanical damage.  </w:t>
        <w:br/>
        <w:t xml:space="preserve">- </w:t>
      </w:r>
      <w:r>
        <w:rPr>
          <w:b/>
        </w:rPr>
        <w:t>Gantry cranes with extended booms</w:t>
      </w:r>
      <w:r>
        <w:t xml:space="preserve"> – similar function for limiting lateral or angular movement.  </w:t>
      </w:r>
    </w:p>
    <w:p>
      <w:r/>
      <w:r>
        <w:rPr>
          <w:b/>
        </w:rPr>
        <w:t>Impact on local traffic during construction planning:</w:t>
      </w:r>
      <w:r>
        <w:t xml:space="preserve">  </w:t>
        <w:br/>
        <w:t xml:space="preserve">Jib stops are part of crane safety planning to ensure the jib cannot swing into areas over roads or active traffic lanes. Without proper jib stop settings and zoning, a slewing crane could obstruct public streets or endanger vehicles, cyclists, and pedestrians. In urban projects, the positioning of crane jib stops is often coordinated with traffic management plans so the crane’s operational envelope never extends over unrestricted public space. This prevents the need for lane closures or traffic diversions except during planned lifts, minimizing disruption.  </w:t>
      </w:r>
    </w:p>
    <w:p>
      <w:r>
        <w:t xml:space="preserve">If you’d like, I can explain </w:t>
      </w:r>
      <w:r>
        <w:rPr>
          <w:b/>
        </w:rPr>
        <w:t>how tower crane zoning systems work with jib stops to protect traffic corridors</w:t>
      </w:r>
      <w:r>
        <w:t xml:space="preserve"> in detail. Would you like me to go into that?</w:t>
      </w:r>
    </w:p>
    <w:p>
      <w:pPr>
        <w:pStyle w:val="ListBullet"/>
      </w:pPr>
      <w:r>
        <w:rPr>
          <w:i/>
        </w:rPr>
        <w:t>Processing time: 82.31s</w:t>
      </w:r>
    </w:p>
    <w:p>
      <w:pPr>
        <w:pStyle w:val="ListBullet"/>
      </w:pPr>
      <w:r>
        <w:rPr>
          <w:i/>
        </w:rPr>
        <w:t>Response references: references</w:t>
        <w:br/>
        <w:t>CIC (2022) Heavy Lifting Operation for MiC Projects.pdf</w:t>
        <w:br/>
        <w:t>LD (2017) Code of Practice for Safe Use of Mobile Cranes.pdf</w:t>
        <w:br/>
        <w:t>Zhang et al (2024) Systematic analysis of heavy lifting safety in high-rise modular construction.pdf</w:t>
        <w:br/>
        <w:t>LD (2011) Code of Practice for Safe Use of Tower Cranes.pdf</w:t>
      </w:r>
    </w:p>
    <w:p/>
    <w:p>
      <w:pPr>
        <w:pStyle w:val="Heading2"/>
      </w:pPr>
      <w:r>
        <w:t>Response 2</w:t>
      </w:r>
    </w:p>
    <w:p>
      <w:r/>
      <w:r>
        <w:rPr>
          <w:b/>
        </w:rPr>
        <w:t>Jib stops</w:t>
      </w:r>
      <w:r>
        <w:t xml:space="preserve"> are safety devices or mechanical restrictions fitted to the jib (the horizontal or angled boom) of a crane to limit its range of movement—usually its slewing, luffing, or hoisting motions. They are intended to </w:t>
      </w:r>
      <w:r>
        <w:rPr>
          <w:b/>
        </w:rPr>
        <w:t>prevent the jib from colliding</w:t>
      </w:r>
      <w:r>
        <w:t xml:space="preserve"> with nearby structures, other cranes, or from exceeding its safe operating angles.  </w:t>
      </w:r>
    </w:p>
    <w:p>
      <w:r>
        <w:t xml:space="preserve">### </w:t>
      </w:r>
      <w:r>
        <w:rPr>
          <w:b/>
        </w:rPr>
        <w:t>Types of cranes involved</w:t>
      </w:r>
      <w:r>
        <w:br/>
        <w:t>Jib stops are primarily found on:</w:t>
        <w:br/>
        <w:t xml:space="preserve">1. </w:t>
      </w:r>
      <w:r>
        <w:rPr>
          <w:b/>
        </w:rPr>
        <w:t>Tower Cranes</w:t>
      </w:r>
      <w:r>
        <w:t xml:space="preserve"> – both </w:t>
      </w:r>
      <w:r>
        <w:rPr>
          <w:b/>
        </w:rPr>
        <w:t>luffing jib</w:t>
      </w:r>
      <w:r>
        <w:t xml:space="preserve"> and </w:t>
      </w:r>
      <w:r>
        <w:rPr>
          <w:b/>
        </w:rPr>
        <w:t>hammerhead (horizontal jib)</w:t>
      </w:r>
      <w:r>
        <w:t xml:space="preserve"> types.  </w:t>
        <w:br/>
        <w:t xml:space="preserve">   - In </w:t>
      </w:r>
      <w:r>
        <w:rPr>
          <w:b/>
        </w:rPr>
        <w:t>luffing jib cranes</w:t>
      </w:r>
      <w:r>
        <w:t xml:space="preserve">, the jib pivots up and down, so stops are installed to restrict the minimum and maximum luffing angles.  </w:t>
        <w:br/>
        <w:t xml:space="preserve">   - In </w:t>
      </w:r>
      <w:r>
        <w:rPr>
          <w:b/>
        </w:rPr>
        <w:t>hammerhead cranes</w:t>
      </w:r>
      <w:r>
        <w:t>, jib stops may restrict slewing or trolley travel to prevent overreach.</w:t>
        <w:br/>
        <w:t xml:space="preserve">2. </w:t>
      </w:r>
      <w:r>
        <w:rPr>
          <w:b/>
        </w:rPr>
        <w:t>Mobile Cranes</w:t>
      </w:r>
      <w:r>
        <w:t xml:space="preserve"> – including </w:t>
      </w:r>
      <w:r>
        <w:rPr>
          <w:b/>
        </w:rPr>
        <w:t>truck-mounted</w:t>
      </w:r>
      <w:r>
        <w:t xml:space="preserve">, </w:t>
      </w:r>
      <w:r>
        <w:rPr>
          <w:b/>
        </w:rPr>
        <w:t>crawler</w:t>
      </w:r>
      <w:r>
        <w:t xml:space="preserve">, and </w:t>
      </w:r>
      <w:r>
        <w:rPr>
          <w:b/>
        </w:rPr>
        <w:t>rough-terrain cranes</w:t>
      </w:r>
      <w:r>
        <w:t>, where jib stops limit boom articulation or folding sections' movement.</w:t>
        <w:br/>
        <w:t xml:space="preserve">3. </w:t>
      </w:r>
      <w:r>
        <w:rPr>
          <w:b/>
        </w:rPr>
        <w:t>Self-erecting / Compact Cranes</w:t>
      </w:r>
      <w:r>
        <w:t xml:space="preserve"> – which have shorter jibs and automated movement restrictions built into control systems.</w:t>
      </w:r>
    </w:p>
    <w:p>
      <w:r>
        <w:t xml:space="preserve">### </w:t>
      </w:r>
      <w:r>
        <w:rPr>
          <w:b/>
        </w:rPr>
        <w:t>Purpose and function</w:t>
      </w:r>
      <w:r>
        <w:br/>
        <w:t xml:space="preserve">- </w:t>
      </w:r>
      <w:r>
        <w:rPr>
          <w:b/>
        </w:rPr>
        <w:t>Safety:</w:t>
      </w:r>
      <w:r>
        <w:t xml:space="preserve"> Prevents mechanical overstrain and collisions with obstacles, buildings, or power lines.  </w:t>
        <w:br/>
        <w:t xml:space="preserve">- </w:t>
      </w:r>
      <w:r>
        <w:rPr>
          <w:b/>
        </w:rPr>
        <w:t>Operational Control:</w:t>
      </w:r>
      <w:r>
        <w:t xml:space="preserve"> Helps operators maintain the crane within its safe working area.  </w:t>
        <w:br/>
        <w:t xml:space="preserve">- </w:t>
      </w:r>
      <w:r>
        <w:rPr>
          <w:b/>
        </w:rPr>
        <w:t>Mechanical Protection:</w:t>
      </w:r>
      <w:r>
        <w:t xml:space="preserve"> Avoids damage to the slewing ring, jib pivot pins, and hydraulic systems.</w:t>
      </w:r>
    </w:p>
    <w:p>
      <w:r>
        <w:t xml:space="preserve">### </w:t>
      </w:r>
      <w:r>
        <w:rPr>
          <w:b/>
        </w:rPr>
        <w:t>Impact on local traffic and site planning</w:t>
      </w:r>
      <w:r>
        <w:br/>
        <w:t xml:space="preserve">When tower cranes operate near </w:t>
      </w:r>
      <w:r>
        <w:rPr>
          <w:b/>
        </w:rPr>
        <w:t>roadways or active traffic routes</w:t>
      </w:r>
      <w:r>
        <w:t xml:space="preserve">, jib stops are critical for limiting the crane’s reach into public areas.  </w:t>
        <w:br/>
        <w:t xml:space="preserve">- </w:t>
      </w:r>
      <w:r>
        <w:rPr>
          <w:b/>
        </w:rPr>
        <w:t>Working radius control:</w:t>
      </w:r>
      <w:r>
        <w:t xml:space="preserve"> Stops ensure the crane cannot swing or extend its load over adjacent streets or pedestrian zones, minimizing disruption or the need for road closures.  </w:t>
        <w:br/>
        <w:t xml:space="preserve">- </w:t>
      </w:r>
      <w:r>
        <w:rPr>
          <w:b/>
        </w:rPr>
        <w:t>Safety zoning:</w:t>
      </w:r>
      <w:r>
        <w:t xml:space="preserve"> Planners often set jib stop positions when cranes are close to site boundaries to maintain clearance above roads.  </w:t>
        <w:br/>
        <w:t xml:space="preserve">- </w:t>
      </w:r>
      <w:r>
        <w:rPr>
          <w:b/>
        </w:rPr>
        <w:t>Traffic management:</w:t>
      </w:r>
      <w:r>
        <w:t xml:space="preserve"> If jib stops cannot fully prevent oversailing, temporary traffic control measures (lane closures, designated exclusion zones, or timed lifting operations) may be required during certain crane activities.</w:t>
      </w:r>
    </w:p>
    <w:p>
      <w:r>
        <w:t xml:space="preserve">In summary, </w:t>
      </w:r>
      <w:r>
        <w:rPr>
          <w:b/>
        </w:rPr>
        <w:t>jib stops</w:t>
      </w:r>
      <w:r>
        <w:t xml:space="preserve"> are fundamental safety and planning features on </w:t>
      </w:r>
      <w:r>
        <w:rPr>
          <w:b/>
        </w:rPr>
        <w:t>tower cranes and other jib-equipped cranes</w:t>
      </w:r>
      <w:r>
        <w:t>, ensuring safe crane operation and reducing the impact on local traffic when construction occurs in constrained or urban environments.</w:t>
      </w:r>
    </w:p>
    <w:p>
      <w:pPr>
        <w:pStyle w:val="ListBullet"/>
      </w:pPr>
      <w:r>
        <w:rPr>
          <w:i/>
        </w:rPr>
        <w:t>Processing time: 91.17s</w:t>
      </w:r>
    </w:p>
    <w:p>
      <w:pPr>
        <w:pStyle w:val="ListBullet"/>
      </w:pPr>
      <w:r>
        <w:rPr>
          <w:i/>
        </w:rPr>
        <w:t>Response references: references</w:t>
        <w:br/>
        <w:t>CIC (2022) Heavy Lifting Operation for MiC Projects.pdf</w:t>
        <w:br/>
        <w:t>LD (2017) Code of Practice for Safe Use of Mobile Cranes.pdf</w:t>
        <w:br/>
        <w:t>Zhang et al (2024) Systematic analysis of heavy lifting safety in high-rise modular construction.pdf</w:t>
        <w:br/>
        <w:t>LD (2011) Code of Practice for Safe Use of Tower Cranes.pdf</w:t>
      </w:r>
    </w:p>
    <w:p/>
    <w:p>
      <w:pPr>
        <w:pStyle w:val="Heading2"/>
      </w:pPr>
      <w:r>
        <w:t>Response 3</w:t>
      </w:r>
    </w:p>
    <w:p>
      <w:r>
        <w:t xml:space="preserve">In the context of construction planning and tower cranes, </w:t>
      </w:r>
      <w:r>
        <w:rPr>
          <w:b/>
        </w:rPr>
        <w:t>jib stops</w:t>
      </w:r>
      <w:r>
        <w:t xml:space="preserve"> are mechanical or electronic limit devices installed on a crane’s jib (the horizontal arm) to restrict its rotation or movement beyond a predetermined point.  </w:t>
      </w:r>
    </w:p>
    <w:p>
      <w:r>
        <w:t xml:space="preserve">They act as safety controls to prevent the jib from swinging into unsafe areas — for example, over public roads, nearby buildings, railway lines, or sensitive work zones — which helps protect people, property, and maintain compliance with local regulations. In urban construction projects, especially in congested city centers, jib stops are crucial because they help </w:t>
      </w:r>
      <w:r>
        <w:rPr>
          <w:b/>
        </w:rPr>
        <w:t>minimize the crane’s impact on local traffic</w:t>
      </w:r>
      <w:r>
        <w:t xml:space="preserve"> by preventing its boom from swinging into or over lanes of active traffic, thereby reducing risk and avoiding road closures.</w:t>
      </w:r>
    </w:p>
    <w:p>
      <w:r/>
      <w:r>
        <w:rPr>
          <w:b/>
        </w:rPr>
        <w:t>Types of cranes where jib stops are used:</w:t>
      </w:r>
      <w:r>
        <w:br/>
        <w:t xml:space="preserve">- </w:t>
      </w:r>
      <w:r>
        <w:rPr>
          <w:b/>
        </w:rPr>
        <w:t>Tower cranes</w:t>
      </w:r>
      <w:r>
        <w:t xml:space="preserve"> – both *hammerhead* and *luffing jib* types use jib stops to limit horizontal slewing.  </w:t>
        <w:br/>
        <w:t xml:space="preserve">- </w:t>
      </w:r>
      <w:r>
        <w:rPr>
          <w:b/>
        </w:rPr>
        <w:t>Luffing jib cranes</w:t>
      </w:r>
      <w:r>
        <w:t xml:space="preserve"> – also have stops to restrict the jib’s luffing (up-and-down) arc.  </w:t>
        <w:br/>
        <w:t xml:space="preserve">- </w:t>
      </w:r>
      <w:r>
        <w:rPr>
          <w:b/>
        </w:rPr>
        <w:t>Mobile cranes</w:t>
      </w:r>
      <w:r>
        <w:t xml:space="preserve"> with telescopic or lattice booms – may incorporate similar slew or radius limiting devices.  </w:t>
        <w:br/>
        <w:t xml:space="preserve">- </w:t>
      </w:r>
      <w:r>
        <w:rPr>
          <w:b/>
        </w:rPr>
        <w:t>Self-erecting cranes</w:t>
      </w:r>
      <w:r>
        <w:t xml:space="preserve"> – often have simple mechanical jib stops for smaller projects in tight spaces.</w:t>
      </w:r>
    </w:p>
    <w:p>
      <w:r/>
      <w:r>
        <w:rPr>
          <w:b/>
        </w:rPr>
        <w:t>Impact on local traffic:</w:t>
      </w:r>
      <w:r>
        <w:br/>
        <w:t>When properly set, jib stops can prevent the crane from swinging over roads, sidewalks, or adjacent properties, meaning fewer traffic interruptions and less need for detours or safety cordons. This is especially important in city builds where road closures can cause significant congestion, and authorities often require proof that crane working envelopes stay within site boundaries.</w:t>
      </w:r>
    </w:p>
    <w:p>
      <w:r>
        <w:t xml:space="preserve">If you’d like, I can provide a </w:t>
      </w:r>
      <w:r>
        <w:rPr>
          <w:b/>
        </w:rPr>
        <w:t>diagram showing how a jib stop limits swing radius</w:t>
      </w:r>
      <w:r>
        <w:t xml:space="preserve"> and keeps crane operations clear of traffic routes. Would you like me to prepare that?</w:t>
      </w:r>
    </w:p>
    <w:p>
      <w:pPr>
        <w:pStyle w:val="ListBullet"/>
      </w:pPr>
      <w:r>
        <w:rPr>
          <w:i/>
        </w:rPr>
        <w:t>Processing time: 82.18s</w:t>
      </w:r>
    </w:p>
    <w:p>
      <w:pPr>
        <w:pStyle w:val="ListBullet"/>
      </w:pPr>
      <w:r>
        <w:rPr>
          <w:i/>
        </w:rPr>
        <w:t>Response references: references</w:t>
        <w:br/>
        <w:t>CIC (2022) Heavy Lifting Operation for MiC Projects.pdf</w:t>
        <w:br/>
        <w:t>LD (2017) Code of Practice for Safe Use of Mobile Cranes.pdf</w:t>
        <w:br/>
        <w:t>Zhang et al (2024) Systematic analysis of heavy lifting safety in high-rise modular construction.pdf</w:t>
        <w:br/>
        <w:t>LD (2011) Code of Practice for Safe Use of Tower Cranes.pdf</w:t>
      </w:r>
    </w:p>
    <w:p>
      <w:r>
        <w:br w:type="page"/>
      </w:r>
    </w:p>
    <w:p>
      <w:pPr>
        <w:pStyle w:val="Heading1"/>
      </w:pPr>
      <w:r>
        <w:t>Query 15: What is Proximity hazards when it comes to the sitting of cranes?</w:t>
      </w:r>
    </w:p>
    <w:p>
      <w:r>
        <w:rPr>
          <w:b/>
        </w:rPr>
        <w:t xml:space="preserve">References: </w:t>
      </w:r>
      <w:r>
        <w:t>LD (2011) Code of Practice for Safe Use of Tower Cranes</w:t>
      </w:r>
    </w:p>
    <w:p>
      <w:pPr>
        <w:pStyle w:val="Heading2"/>
      </w:pPr>
      <w:r>
        <w:t>Response 1</w:t>
      </w:r>
    </w:p>
    <w:p>
      <w:r>
        <w:t xml:space="preserve">In the context of </w:t>
      </w:r>
      <w:r>
        <w:rPr>
          <w:b/>
        </w:rPr>
        <w:t>tower crane siting and construction planning</w:t>
      </w:r>
      <w:r>
        <w:t xml:space="preserve">, </w:t>
      </w:r>
      <w:r>
        <w:rPr>
          <w:b/>
        </w:rPr>
        <w:t>proximity hazards</w:t>
      </w:r>
      <w:r>
        <w:t xml:space="preserve"> refer to the risks that arise because of the crane’s location relative to its surrounding environment. These hazards occur when the crane, its load, or its operations are too close to other structures, services, or public areas, potentially causing accidents or disruptions.  </w:t>
      </w:r>
    </w:p>
    <w:p>
      <w:r>
        <w:t xml:space="preserve">Key </w:t>
      </w:r>
      <w:r>
        <w:rPr>
          <w:b/>
        </w:rPr>
        <w:t>types of proximity hazards</w:t>
      </w:r>
      <w:r>
        <w:t xml:space="preserve"> include:  </w:t>
      </w:r>
    </w:p>
    <w:p>
      <w:r>
        <w:t xml:space="preserve">1. </w:t>
      </w:r>
      <w:r>
        <w:rPr>
          <w:b/>
        </w:rPr>
        <w:t>Overhead Power Lines:</w:t>
      </w:r>
      <w:r>
        <w:t xml:space="preserve">  </w:t>
        <w:br/>
        <w:t xml:space="preserve">   One of the most critical proximity hazards. If a crane or its load comes into contact with, or even near, live electrical lines, there is a severe risk of electrocution, fire, or damage to electrical infrastructure. Safe clearance distances must be maintained, and in some cases power lines may need to be de-energized or shielded before work starts.  </w:t>
      </w:r>
    </w:p>
    <w:p>
      <w:r>
        <w:t xml:space="preserve">2. </w:t>
      </w:r>
      <w:r>
        <w:rPr>
          <w:b/>
        </w:rPr>
        <w:t>Adjacent Buildings or Structures:</w:t>
      </w:r>
      <w:r>
        <w:t xml:space="preserve">  </w:t>
        <w:br/>
        <w:t xml:space="preserve">   Cranes must be sited with enough clearance to prevent the jib, counterweight, or load path from striking nearby buildings, scaffolding, or other cranes. This is particularly important in congested urban settings and can require careful planning of crane radius and slew limits.  </w:t>
      </w:r>
    </w:p>
    <w:p>
      <w:r>
        <w:t xml:space="preserve">3. </w:t>
      </w:r>
      <w:r>
        <w:rPr>
          <w:b/>
        </w:rPr>
        <w:t>Public Roads and Local Traffic:</w:t>
      </w:r>
      <w:r>
        <w:t xml:space="preserve">  </w:t>
        <w:br/>
        <w:t xml:space="preserve">   When a crane operates close to roads or pedestrian routes, its working area can affect </w:t>
      </w:r>
      <w:r>
        <w:rPr>
          <w:b/>
        </w:rPr>
        <w:t>local traffic flow</w:t>
      </w:r>
      <w:r>
        <w:t xml:space="preserve"> and </w:t>
      </w:r>
      <w:r>
        <w:rPr>
          <w:b/>
        </w:rPr>
        <w:t>public safety</w:t>
      </w:r>
      <w:r>
        <w:t>. Loads being swung over public or active traffic zones create high hazards, and site planners must coordinate with local authorities to implement traffic management plans, road closures, or exclusion zones.</w:t>
      </w:r>
    </w:p>
    <w:p>
      <w:r>
        <w:t xml:space="preserve">4. </w:t>
      </w:r>
      <w:r>
        <w:rPr>
          <w:b/>
        </w:rPr>
        <w:t>Other Cranes or Plant Equipment:</w:t>
      </w:r>
      <w:r>
        <w:t xml:space="preserve">  </w:t>
        <w:br/>
        <w:t xml:space="preserve">   Multiple cranes operating in proximity may have overlapping swing radii, leading to collision risks. Careful coordination, communication, and zoning are essential to manage these proximity hazards.  </w:t>
      </w:r>
    </w:p>
    <w:p>
      <w:r>
        <w:t xml:space="preserve">5. </w:t>
      </w:r>
      <w:r>
        <w:rPr>
          <w:b/>
        </w:rPr>
        <w:t>Underground and Overhead Services:</w:t>
      </w:r>
      <w:r>
        <w:t xml:space="preserve">  </w:t>
        <w:br/>
        <w:t xml:space="preserve">   The crane’s foundation and movement may interfere with underground utilities (e.g., water, gas, or communication lines) or nearby structures’ foundations if not properly surveyed and planned.  </w:t>
      </w:r>
    </w:p>
    <w:p>
      <w:r>
        <w:t xml:space="preserve">6. </w:t>
      </w:r>
      <w:r>
        <w:rPr>
          <w:b/>
        </w:rPr>
        <w:t>Airspace Restrictions:</w:t>
      </w:r>
      <w:r>
        <w:t xml:space="preserve">  </w:t>
        <w:br/>
        <w:t xml:space="preserve">   For tall tower cranes, proximity to airports or flight paths is another consideration, as incorrect siting could violate airspace regulations.</w:t>
      </w:r>
    </w:p>
    <w:p>
      <w:r>
        <w:t xml:space="preserve">In summary, </w:t>
      </w:r>
      <w:r>
        <w:rPr>
          <w:b/>
        </w:rPr>
        <w:t>proximity hazards</w:t>
      </w:r>
      <w:r>
        <w:t xml:space="preserve"> in crane siting encompass all potential dangers arising from the crane being too close to power lines, structures, other cranes, traffic routes, or public areas. Proper site planning, hazard assessment, and coordination with relevant authorities are essential to mitigate these risks and ensure safe and efficient operation on and around the site.</w:t>
      </w:r>
    </w:p>
    <w:p>
      <w:pPr>
        <w:pStyle w:val="ListBullet"/>
      </w:pPr>
      <w:r>
        <w:rPr>
          <w:i/>
        </w:rPr>
        <w:t>Processing time: 90.32s</w:t>
      </w:r>
    </w:p>
    <w:p>
      <w:pPr>
        <w:pStyle w:val="ListBullet"/>
      </w:pPr>
      <w:r>
        <w:rPr>
          <w:i/>
        </w:rPr>
        <w:t>Response references: references</w:t>
        <w:br/>
        <w:t>CIC (2010) Guidelines on Safety of Tower Cranes.pdf</w:t>
        <w:br/>
        <w:t>HKHA (2010) Good Practice Promotion Kit - Lifting Operation of Tower Crane.pdf</w:t>
        <w:br/>
        <w:t>LD (2011) Code of Practice for Safe Use of Tower Cranes.pdf</w:t>
        <w:br/>
        <w:t>CIC (2022) Heavy Lifting Operation for MiC Projects.pdf</w:t>
        <w:br/>
        <w:t>LD (2017) Code of Practice for Safe Use of Mobile Cranes.pdf</w:t>
        <w:br/>
        <w:t>Zhang et al (2024) Systematic analysis of heavy lifting safety in high-rise modular construction.pdf</w:t>
      </w:r>
    </w:p>
    <w:p/>
    <w:p>
      <w:pPr>
        <w:pStyle w:val="Heading2"/>
      </w:pPr>
      <w:r>
        <w:t>Response 2</w:t>
      </w:r>
    </w:p>
    <w:p>
      <w:r>
        <w:t xml:space="preserve">In crane siting for construction projects, </w:t>
      </w:r>
      <w:r>
        <w:rPr>
          <w:b/>
        </w:rPr>
        <w:t>proximity hazards</w:t>
      </w:r>
      <w:r>
        <w:t xml:space="preserve"> refer to the risks that arise when the crane is located close to existing structures, public areas, utilities, or other potential obstacles. These hazards can affect both safety and operational efficiency, and they must be identified and managed during planning.  </w:t>
      </w:r>
    </w:p>
    <w:p>
      <w:r>
        <w:t xml:space="preserve">Common </w:t>
      </w:r>
      <w:r>
        <w:rPr>
          <w:b/>
        </w:rPr>
        <w:t>proximity hazards</w:t>
      </w:r>
      <w:r>
        <w:t xml:space="preserve"> when siting cranes include:  </w:t>
      </w:r>
    </w:p>
    <w:p>
      <w:r>
        <w:t xml:space="preserve">- </w:t>
      </w:r>
      <w:r>
        <w:rPr>
          <w:b/>
        </w:rPr>
        <w:t>Nearby buildings or structures</w:t>
      </w:r>
      <w:r>
        <w:t xml:space="preserve"> – The crane’s boom, jib, or load might come into contact with walls, roofs, or balconies if insufficient clearance is maintained.  </w:t>
        <w:br/>
        <w:t xml:space="preserve">- </w:t>
      </w:r>
      <w:r>
        <w:rPr>
          <w:b/>
        </w:rPr>
        <w:t>Overhead power lines</w:t>
      </w:r>
      <w:r>
        <w:t xml:space="preserve"> – One of the most serious hazards, as accidental contact can cause electrocution and fires. Regulations often require minimum clearance distances.  </w:t>
        <w:br/>
        <w:t xml:space="preserve">- </w:t>
      </w:r>
      <w:r>
        <w:rPr>
          <w:b/>
        </w:rPr>
        <w:t>Roads and local traffic</w:t>
      </w:r>
      <w:r>
        <w:t xml:space="preserve"> – If the crane’s operating area or load path extends over streets, it can create traffic disruptions, risk to vehicles, and the need for road closures or diversions. Heavy deliveries to the crane site can also impact traffic flow.  </w:t>
        <w:br/>
        <w:t xml:space="preserve">- </w:t>
      </w:r>
      <w:r>
        <w:rPr>
          <w:b/>
        </w:rPr>
        <w:t>Public spaces and pedestrian pathways</w:t>
      </w:r>
      <w:r>
        <w:t xml:space="preserve"> – Operating near sidewalks, parks, or high-footfall areas raises the danger of loads or objects falling onto people, requiring exclusion zones or barriers.  </w:t>
        <w:br/>
        <w:t xml:space="preserve">- </w:t>
      </w:r>
      <w:r>
        <w:rPr>
          <w:b/>
        </w:rPr>
        <w:t>Other construction equipment</w:t>
      </w:r>
      <w:r>
        <w:t xml:space="preserve"> – Risk of collision or interference with other cranes, hoists, or mobile machinery.  </w:t>
        <w:br/>
        <w:t xml:space="preserve">- </w:t>
      </w:r>
      <w:r>
        <w:rPr>
          <w:b/>
        </w:rPr>
        <w:t>Underground utilities and services</w:t>
      </w:r>
      <w:r>
        <w:t xml:space="preserve"> – The crane’s foundation or mobile crane outriggers could damage buried pipelines, cables, or drainage systems.  </w:t>
      </w:r>
    </w:p>
    <w:p>
      <w:r/>
      <w:r>
        <w:rPr>
          <w:b/>
        </w:rPr>
        <w:t>Impact on local traffic:</w:t>
      </w:r>
      <w:r>
        <w:t xml:space="preserve">  </w:t>
        <w:br/>
        <w:t xml:space="preserve">When a crane is sited close to roads, intersections, or busy areas, the swing radius and lifting activities might temporarily block lanes, slow traffic, or require detours. Large deliveries and crane components arriving on-site can add congestion. This often means working with local authorities to schedule lifting operations at off-peak times, implementing traffic management plans, and setting up safe zones and signage to protect both road users and site workers.  </w:t>
      </w:r>
    </w:p>
    <w:p>
      <w:r>
        <w:t xml:space="preserve">Proper hazard assessment, clearance planning, and communication with stakeholders help minimise proximity hazards and reduce the impact on surrounding traffic and infrastructure.  </w:t>
      </w:r>
    </w:p>
    <w:p>
      <w:r>
        <w:t xml:space="preserve">If you’d like, I can outline a </w:t>
      </w:r>
      <w:r>
        <w:rPr>
          <w:b/>
        </w:rPr>
        <w:t>checklist for assessing proximity hazards</w:t>
      </w:r>
      <w:r>
        <w:t xml:space="preserve"> specifically for tower cranes in urban settings — would that help?</w:t>
      </w:r>
    </w:p>
    <w:p>
      <w:pPr>
        <w:pStyle w:val="ListBullet"/>
      </w:pPr>
      <w:r>
        <w:rPr>
          <w:i/>
        </w:rPr>
        <w:t>Processing time: 83.83s</w:t>
      </w:r>
    </w:p>
    <w:p>
      <w:pPr>
        <w:pStyle w:val="ListBullet"/>
      </w:pPr>
      <w:r>
        <w:rPr>
          <w:i/>
        </w:rPr>
        <w:t>Response references: references</w:t>
        <w:br/>
        <w:t>CIC (2010) Guidelines on Safety of Tower Cranes.pdf</w:t>
        <w:br/>
        <w:t>HKHA (2010) Good Practice Promotion Kit - Lifting Operation of Tower Crane.pdf</w:t>
        <w:br/>
        <w:t>LD (2011) Code of Practice for Safe Use of Tower Cranes.pdf</w:t>
        <w:br/>
        <w:t>CIC (2022) Heavy Lifting Operation for MiC Projects.pdf</w:t>
        <w:br/>
        <w:t>2024 Wong-et-al (JCEM) multiuser-virtual-reality-enabled-collaborative-heavy-lift-planning-in-construction.pdf</w:t>
        <w:br/>
        <w:t>Zhou et al. (2018) Tower crane safety on construction sites.pdf</w:t>
        <w:br/>
        <w:t>LD (2017) Code of Practice for Safe Use of Mobile Cranes.pdf</w:t>
        <w:br/>
        <w:t>Zhang et al (2024) Systematic analysis of heavy lifting safety in high-rise modular construction.pdf</w:t>
      </w:r>
    </w:p>
    <w:p/>
    <w:p>
      <w:pPr>
        <w:pStyle w:val="Heading2"/>
      </w:pPr>
      <w:r>
        <w:t>Response 3</w:t>
      </w:r>
    </w:p>
    <w:p>
      <w:r>
        <w:t xml:space="preserve">In the context of </w:t>
      </w:r>
      <w:r>
        <w:rPr>
          <w:b/>
        </w:rPr>
        <w:t>siting (positioning) tower cranes</w:t>
      </w:r>
      <w:r>
        <w:t>, *proximity hazards* refer to the risks that arise because the crane is located close to other structures, services, or public areas. These hazards occur when the crane’s operating radius and load path overlap with neighbouring properties, utilities, or traffic routes, creating potential safety issues.</w:t>
      </w:r>
    </w:p>
    <w:p>
      <w:r>
        <w:t xml:space="preserve">Common </w:t>
      </w:r>
      <w:r>
        <w:rPr>
          <w:b/>
        </w:rPr>
        <w:t>proximity hazards</w:t>
      </w:r>
      <w:r>
        <w:t xml:space="preserve"> include:  </w:t>
      </w:r>
    </w:p>
    <w:p>
      <w:r>
        <w:t xml:space="preserve">1. </w:t>
      </w:r>
      <w:r>
        <w:rPr>
          <w:b/>
        </w:rPr>
        <w:t>Nearby buildings and structures</w:t>
      </w:r>
      <w:r>
        <w:t xml:space="preserve"> – The crane’s jib or load could strike adjacent buildings if positioned too close, especially when operating near property boundaries.  </w:t>
        <w:br/>
        <w:t xml:space="preserve">   </w:t>
        <w:br/>
        <w:t xml:space="preserve">2. </w:t>
      </w:r>
      <w:r>
        <w:rPr>
          <w:b/>
        </w:rPr>
        <w:t>Overhead power lines</w:t>
      </w:r>
      <w:r>
        <w:t xml:space="preserve"> – One of the most dangerous proximity hazards; coming too close to live electrical lines can cause electrocution or arcing incidents. Minimum clearance distances must be maintained.  </w:t>
      </w:r>
    </w:p>
    <w:p>
      <w:r>
        <w:t xml:space="preserve">3. </w:t>
      </w:r>
      <w:r>
        <w:rPr>
          <w:b/>
        </w:rPr>
        <w:t>Other cranes or lifting equipment</w:t>
      </w:r>
      <w:r>
        <w:t xml:space="preserve"> – If multiple cranes are working nearby, their operating radii can overlap, increasing the risk of collision.  </w:t>
      </w:r>
    </w:p>
    <w:p>
      <w:r>
        <w:t xml:space="preserve">4. </w:t>
      </w:r>
      <w:r>
        <w:rPr>
          <w:b/>
        </w:rPr>
        <w:t>Public roads and local traffic</w:t>
      </w:r>
      <w:r>
        <w:t xml:space="preserve"> – If the crane oversails or lifts materials over public streets, there is a risk of dropping loads, falling objects, or obstructing sight lines, which can impact local traffic safety and flow. Road closures, diversions, or traffic control measures may be needed.  </w:t>
      </w:r>
    </w:p>
    <w:p>
      <w:r>
        <w:t xml:space="preserve">5. </w:t>
      </w:r>
      <w:r>
        <w:rPr>
          <w:b/>
        </w:rPr>
        <w:t>Pedestrian access routes</w:t>
      </w:r>
      <w:r>
        <w:t xml:space="preserve"> – If the crane’s operating area intersects with walkways or public spaces, there is a risk to public safety from falling debris or load swings.  </w:t>
      </w:r>
    </w:p>
    <w:p>
      <w:r>
        <w:t xml:space="preserve">6. </w:t>
      </w:r>
      <w:r>
        <w:rPr>
          <w:b/>
        </w:rPr>
        <w:t>Underground services</w:t>
      </w:r>
      <w:r>
        <w:t xml:space="preserve"> – While not immediately visible, positioning a crane too close to underground utilities (gas, water, sewer) can pose hazards during foundation or base installation.</w:t>
      </w:r>
    </w:p>
    <w:p>
      <w:r/>
      <w:r>
        <w:rPr>
          <w:b/>
        </w:rPr>
        <w:t>Impact on local traffic:</w:t>
      </w:r>
      <w:r>
        <w:t xml:space="preserve">  </w:t>
        <w:br/>
        <w:t>When a crane is placed close to roads, it can require lane closures, altered traffic patterns, and temporary diversions to protect vehicles from falling objects or load swings. This can cause congestion, disrupt public transport routes, and pose risks to drivers if poor traffic management is in place. Proper planning should include traffic management plans, signage, and coordination with local authorities to minimise these impacts.</w:t>
      </w:r>
    </w:p>
    <w:p>
      <w:r>
        <w:t xml:space="preserve">If you’d like, I can provide you with a </w:t>
      </w:r>
      <w:r>
        <w:rPr>
          <w:b/>
        </w:rPr>
        <w:t>checklist for assessing proximity hazards</w:t>
      </w:r>
      <w:r>
        <w:t xml:space="preserve"> when siting a tower crane so you can factor in both safety and traffic considerations. Would you like me to prepare that?</w:t>
      </w:r>
    </w:p>
    <w:p>
      <w:pPr>
        <w:pStyle w:val="ListBullet"/>
      </w:pPr>
      <w:r>
        <w:rPr>
          <w:i/>
        </w:rPr>
        <w:t>Processing time: 80.76s</w:t>
      </w:r>
    </w:p>
    <w:p>
      <w:pPr>
        <w:pStyle w:val="ListBullet"/>
      </w:pPr>
      <w:r>
        <w:rPr>
          <w:i/>
        </w:rPr>
        <w:t>Response references: references</w:t>
        <w:br/>
        <w:t>CIC (2010) Guidelines on Safety of Tower Cranes.pdf</w:t>
        <w:br/>
        <w:t>HKHA (2010) Good Practice Promotion Kit - Lifting Operation of Tower Crane.pdf</w:t>
        <w:br/>
        <w:t>LD (2011) Code of Practice for Safe Use of Tower Cranes.pdf</w:t>
        <w:br/>
        <w:t>CIC (2022) Heavy Lifting Operation for MiC Projects.pdf</w:t>
        <w:br/>
        <w:t>Zhou et al. (2018) Tower crane safety on construction sites.pdf</w:t>
        <w:br/>
        <w:t>LD (2017) Code of Practice for Safe Use of Mobile Cranes.pdf</w:t>
        <w:br/>
        <w:t>Zhang et al (2024) Systematic analysis of heavy lifting safety in high-rise modular construction.pdf</w:t>
        <w:br/>
        <w:t>CIC (2024) Standard and Guide on Lifting Operation.pdf</w:t>
      </w:r>
    </w:p>
    <w:p>
      <w:r>
        <w:br w:type="page"/>
      </w:r>
    </w:p>
    <w:p>
      <w:pPr>
        <w:pStyle w:val="Heading1"/>
      </w:pPr>
      <w:r>
        <w:t>Query 16: What are the methods to employ height alteration of a tower crane?</w:t>
      </w:r>
    </w:p>
    <w:p>
      <w:r>
        <w:rPr>
          <w:b/>
        </w:rPr>
        <w:t xml:space="preserve">References: </w:t>
      </w:r>
      <w:r>
        <w:t>LD (2011) Code of Practice for Safe Use of Tower Cranes</w:t>
      </w:r>
    </w:p>
    <w:p>
      <w:pPr>
        <w:pStyle w:val="Heading2"/>
      </w:pPr>
      <w:r>
        <w:t>Response 1</w:t>
      </w:r>
    </w:p>
    <w:p>
      <w:r>
        <w:t>Height alteration of a tower crane — that is, changing the crane’s mast height during a project — is a standard procedure in construction planning to accommodate different building phases. The two main methods used to adjust the height of a tower crane are:</w:t>
      </w:r>
    </w:p>
    <w:p>
      <w:r>
        <w:t>---</w:t>
      </w:r>
    </w:p>
    <w:p>
      <w:r>
        <w:t xml:space="preserve">### 1. </w:t>
      </w:r>
      <w:r>
        <w:rPr>
          <w:b/>
        </w:rPr>
        <w:t>Climbing (Self-Raising) Method</w:t>
      </w:r>
      <w:r/>
    </w:p>
    <w:p>
      <w:r>
        <w:t>This is the most common technique for increasing a tower crane’s working height.</w:t>
      </w:r>
    </w:p>
    <w:p>
      <w:r>
        <w:t xml:space="preserve">- </w:t>
      </w:r>
      <w:r>
        <w:rPr>
          <w:b/>
        </w:rPr>
        <w:t>Internal Climbing System:</w:t>
      </w:r>
      <w:r>
        <w:t xml:space="preserve">  </w:t>
        <w:br/>
        <w:t xml:space="preserve">  The crane is initially installed inside the building’s lift shaft or core. As construction progresses, it “climbs” upward using hydraulic jacks that lift the slewing unit and insert additional mast sections from below.  </w:t>
        <w:br/>
        <w:t xml:space="preserve">  - *Advantages:*  </w:t>
        <w:br/>
        <w:t xml:space="preserve">    - Minimal external footprint; ideal for dense urban sites.  </w:t>
        <w:br/>
        <w:t xml:space="preserve">    - Less impact on local traffic since major lifting operations occur within the building envelope.  </w:t>
        <w:br/>
        <w:t xml:space="preserve">  - *Considerations:*  </w:t>
        <w:br/>
        <w:t xml:space="preserve">    - Requires coordination with the building structure and schedule.  </w:t>
        <w:br/>
        <w:t xml:space="preserve">    - Complex engineering setup; crane disassembly can impact interior logistics.</w:t>
      </w:r>
    </w:p>
    <w:p>
      <w:r>
        <w:t xml:space="preserve">- </w:t>
      </w:r>
      <w:r>
        <w:rPr>
          <w:b/>
        </w:rPr>
        <w:t>External Climbing System:</w:t>
      </w:r>
      <w:r>
        <w:t xml:space="preserve">  </w:t>
        <w:br/>
        <w:t xml:space="preserve">  Here, the crane is mounted on a climbing frame fixed to the outside of the building or its foundation. As the building grows, hydraulic jacks lift the crane’s upper portion, allowing new mast sections to be inserted at the base.  </w:t>
        <w:br/>
        <w:t xml:space="preserve">  - *Advantages:*  </w:t>
        <w:br/>
        <w:t xml:space="preserve">    - Allows continuous crane operation throughout vertical construction.  </w:t>
        <w:br/>
        <w:t xml:space="preserve">    - Can handle greater loads than internal systems.  </w:t>
        <w:br/>
        <w:t xml:space="preserve">  - *Traffic Impact:*  </w:t>
        <w:br/>
        <w:t xml:space="preserve">    - Height additions often require delivery and assembly of mast sections using mobile cranes, which can temporarily affect nearby traffic flow, requiring lane closures or traffic management plans.</w:t>
      </w:r>
    </w:p>
    <w:p>
      <w:r>
        <w:t>---</w:t>
      </w:r>
    </w:p>
    <w:p>
      <w:r>
        <w:t xml:space="preserve">### 2. </w:t>
      </w:r>
      <w:r>
        <w:rPr>
          <w:b/>
        </w:rPr>
        <w:t>Dismantling (Height Reduction) Method</w:t>
      </w:r>
      <w:r/>
    </w:p>
    <w:p>
      <w:r>
        <w:t>Once upper construction is complete or the project enters finishing stages, the crane height is decreased either by:</w:t>
        <w:br/>
        <w:t>- Reversing the climbing process (removing mast sections sequentially).</w:t>
        <w:br/>
        <w:t xml:space="preserve">- Using a derrick crane or mobile crane for partial or complete dismantling.  </w:t>
      </w:r>
    </w:p>
    <w:p>
      <w:r/>
      <w:r>
        <w:rPr>
          <w:b/>
        </w:rPr>
        <w:t>Traffic Implications:</w:t>
      </w:r>
      <w:r>
        <w:t xml:space="preserve">  </w:t>
        <w:br/>
        <w:t>Dismantling typically involves staging equipment, mobile cranes, and truck movements in or near public roads. Municipal approval and temporary traffic diversions may be required to ensure pedestrian and vehicular safety.</w:t>
      </w:r>
    </w:p>
    <w:p>
      <w:r>
        <w:t>---</w:t>
      </w:r>
    </w:p>
    <w:p>
      <w:r>
        <w:t>### Summary Table</w:t>
      </w:r>
    </w:p>
    <w:p>
      <w:r>
        <w:t>| Method | Usage | Typical Traffic Impact |</w:t>
        <w:br/>
        <w:t>|--------|--------|-----------------------|</w:t>
        <w:br/>
        <w:t xml:space="preserve">| </w:t>
      </w:r>
      <w:r>
        <w:rPr>
          <w:b/>
        </w:rPr>
        <w:t>Internal Climbing</w:t>
      </w:r>
      <w:r>
        <w:t xml:space="preserve"> | Tower cores of high-rises | Minimal external disruption |</w:t>
        <w:br/>
        <w:t xml:space="preserve">| </w:t>
      </w:r>
      <w:r>
        <w:rPr>
          <w:b/>
        </w:rPr>
        <w:t>External Climbing</w:t>
      </w:r>
      <w:r>
        <w:t xml:space="preserve"> | Freestanding or façade-mounted cranes | Temporary road closures for mast insertion |</w:t>
        <w:br/>
        <w:t xml:space="preserve">| </w:t>
      </w:r>
      <w:r>
        <w:rPr>
          <w:b/>
        </w:rPr>
        <w:t>Dismantling</w:t>
      </w:r>
      <w:r>
        <w:t xml:space="preserve"> | Project completion | Requires logistics/traffic control plans |</w:t>
      </w:r>
    </w:p>
    <w:p>
      <w:r>
        <w:t>---</w:t>
      </w:r>
    </w:p>
    <w:p>
      <w:r/>
      <w:r>
        <w:rPr>
          <w:b/>
        </w:rPr>
        <w:t>In essence:</w:t>
      </w:r>
      <w:r>
        <w:t xml:space="preserve">  </w:t>
        <w:br/>
        <w:t>Height alteration of tower cranes is achieved through internal or external climbing mechanisms, both relying on hydraulic jacking and mast section insertion or removal. From a planning perspective, construction managers must carefully schedule these operations, coordinating with local authorities to manage the short-term traffic disruptions caused by delivery and lifting activities during height adjustments.</w:t>
      </w:r>
    </w:p>
    <w:p>
      <w:pPr>
        <w:pStyle w:val="ListBullet"/>
      </w:pPr>
      <w:r>
        <w:rPr>
          <w:i/>
        </w:rPr>
        <w:t>Processing time: 83.79s</w:t>
      </w:r>
    </w:p>
    <w:p>
      <w:pPr>
        <w:pStyle w:val="ListBullet"/>
      </w:pPr>
      <w:r>
        <w:rPr>
          <w:i/>
        </w:rPr>
        <w:t>Response references: references</w:t>
        <w:br/>
        <w:t>Zhou et al. (2018) Tower crane safety on construction sites.pdf</w:t>
        <w:br/>
        <w:t>CIC (2022) Heavy Lifting Operation for MiC Projects.pdf</w:t>
        <w:br/>
        <w:t>Zhang et al (2024) Systematic analysis of heavy lifting safety in high-rise modular construction.pdf</w:t>
        <w:br/>
        <w:t>LD (2011) Code of Practice for Safe Use of Tower Cranes.pdf</w:t>
      </w:r>
    </w:p>
    <w:p/>
    <w:p>
      <w:pPr>
        <w:pStyle w:val="Heading2"/>
      </w:pPr>
      <w:r>
        <w:t>Response 2</w:t>
      </w:r>
    </w:p>
    <w:p>
      <w:r>
        <w:t>In tower crane operations, height alteration is a key aspect of construction planning, particularly for high-rise projects where the crane must “climb” as the building progresses or, conversely, be reduced in height for dismantling. Height alteration typically follows one of the following methods:</w:t>
      </w:r>
    </w:p>
    <w:p>
      <w:r>
        <w:t xml:space="preserve">### 1. </w:t>
      </w:r>
      <w:r>
        <w:rPr>
          <w:b/>
        </w:rPr>
        <w:t>External Climbing System</w:t>
      </w:r>
      <w:r>
        <w:br/>
        <w:t xml:space="preserve">- </w:t>
      </w:r>
      <w:r>
        <w:rPr>
          <w:b/>
        </w:rPr>
        <w:t>Method</w:t>
      </w:r>
      <w:r>
        <w:t>: The crane is mounted directly on the ground or a concrete foundation next to the structure. As the building rises, new mast sections are inserted at the tower’s base using a mobile crane.</w:t>
        <w:br/>
        <w:t xml:space="preserve">- </w:t>
      </w:r>
      <w:r>
        <w:rPr>
          <w:b/>
        </w:rPr>
        <w:t>Process</w:t>
      </w:r>
      <w:r>
        <w:t xml:space="preserve">:  </w:t>
        <w:br/>
        <w:t xml:space="preserve">  1. A mobile crane lifts a new mast section into position beneath the slewing unit.  </w:t>
        <w:br/>
        <w:t xml:space="preserve">  2. The slewing unit is jacked up slightly to create space.  </w:t>
        <w:br/>
        <w:t xml:space="preserve">  3. The new section is inserted, bolted, and the crane’s height is increased.  </w:t>
        <w:br/>
        <w:t xml:space="preserve">- </w:t>
      </w:r>
      <w:r>
        <w:rPr>
          <w:b/>
        </w:rPr>
        <w:t>Use Case</w:t>
      </w:r>
      <w:r>
        <w:t>: Common for sites where sufficient space is available for a ground base installation.</w:t>
      </w:r>
    </w:p>
    <w:p>
      <w:r>
        <w:t xml:space="preserve">### 2. </w:t>
      </w:r>
      <w:r>
        <w:rPr>
          <w:b/>
        </w:rPr>
        <w:t>Internal Climbing System (in-building climbing)</w:t>
      </w:r>
      <w:r>
        <w:br/>
        <w:t xml:space="preserve">- </w:t>
      </w:r>
      <w:r>
        <w:rPr>
          <w:b/>
        </w:rPr>
        <w:t>Method</w:t>
      </w:r>
      <w:r>
        <w:t>: The crane is installed within the building’s structural frame and climbs up through the structure as construction progresses.</w:t>
        <w:br/>
        <w:t xml:space="preserve">- </w:t>
      </w:r>
      <w:r>
        <w:rPr>
          <w:b/>
        </w:rPr>
        <w:t>Process</w:t>
      </w:r>
      <w:r>
        <w:t xml:space="preserve">:  </w:t>
        <w:br/>
        <w:t xml:space="preserve">  1. A climbing frame (or collar) pushes the slewing unit upward using hydraulic jacks.  </w:t>
        <w:br/>
        <w:t xml:space="preserve">  2. A new mast section is slid into the gap below.  </w:t>
        <w:br/>
        <w:t xml:space="preserve">  3. Once secured, the crane is integrated with the new upper floors through wall ties or frames.  </w:t>
        <w:br/>
        <w:t xml:space="preserve">- </w:t>
      </w:r>
      <w:r>
        <w:rPr>
          <w:b/>
        </w:rPr>
        <w:t>Use Case</w:t>
      </w:r>
      <w:r>
        <w:t>: Preferred in congested urban environments where ground space is limited or when minimizing crane sway is critical.</w:t>
      </w:r>
    </w:p>
    <w:p>
      <w:r>
        <w:t xml:space="preserve">### 3. </w:t>
      </w:r>
      <w:r>
        <w:rPr>
          <w:b/>
        </w:rPr>
        <w:t>Telescopic or Hydraulic Climbing</w:t>
      </w:r>
      <w:r>
        <w:br/>
        <w:t xml:space="preserve">- </w:t>
      </w:r>
      <w:r>
        <w:rPr>
          <w:b/>
        </w:rPr>
        <w:t>Method</w:t>
      </w:r>
      <w:r>
        <w:t>: Specialized self-erecting or mobile tower cranes use an internal hydraulic system to lift the upper part of the crane, allowing mast sections to be added automatically.</w:t>
        <w:br/>
        <w:t xml:space="preserve">- </w:t>
      </w:r>
      <w:r>
        <w:rPr>
          <w:b/>
        </w:rPr>
        <w:t>Use Case</w:t>
      </w:r>
      <w:r>
        <w:t>: Shorter duration or medium-rise projects where frequent adjustments are needed without heavy auxiliary equipment.</w:t>
      </w:r>
    </w:p>
    <w:p>
      <w:r>
        <w:t>---</w:t>
      </w:r>
    </w:p>
    <w:p>
      <w:r>
        <w:t xml:space="preserve">### </w:t>
      </w:r>
      <w:r>
        <w:rPr>
          <w:b/>
        </w:rPr>
        <w:t>Impact on Local Traffic</w:t>
      </w:r>
      <w:r>
        <w:br/>
        <w:t>Height alterations—especially in external climbing operations—have logistical implications for nearby road networks:</w:t>
        <w:br/>
        <w:t xml:space="preserve">- </w:t>
      </w:r>
      <w:r>
        <w:rPr>
          <w:b/>
        </w:rPr>
        <w:t>Delivery and Assembly Logistics</w:t>
      </w:r>
      <w:r>
        <w:t xml:space="preserve">: Large mast sections and mobile cranes are transported to the site, often requiring partial road closures or traffic redirection.  </w:t>
        <w:br/>
        <w:t xml:space="preserve">- </w:t>
      </w:r>
      <w:r>
        <w:rPr>
          <w:b/>
        </w:rPr>
        <w:t>Scheduling</w:t>
      </w:r>
      <w:r>
        <w:t xml:space="preserve">: Alteration is typically performed during off-peak hours, weekends, or night shifts to reduce disruption.  </w:t>
        <w:br/>
        <w:t xml:space="preserve">- </w:t>
      </w:r>
      <w:r>
        <w:rPr>
          <w:b/>
        </w:rPr>
        <w:t>Safety and Permits</w:t>
      </w:r>
      <w:r>
        <w:t>: Coordination with local authorities is required for road occupancy permits, signaling, and public safety barriers.</w:t>
        <w:br/>
        <w:t xml:space="preserve">- </w:t>
      </w:r>
      <w:r>
        <w:rPr>
          <w:b/>
        </w:rPr>
        <w:t>Internal Climbing Advantage</w:t>
      </w:r>
      <w:r>
        <w:t>: Internal climbing operations greatly reduce such external impacts since the climbing process occurs within the building footprint, minimizing interference with public roads.</w:t>
      </w:r>
    </w:p>
    <w:p>
      <w:r>
        <w:t>---</w:t>
      </w:r>
    </w:p>
    <w:p>
      <w:r/>
      <w:r>
        <w:rPr>
          <w:b/>
        </w:rPr>
        <w:t>In summary</w:t>
      </w:r>
      <w:r>
        <w:t>, tower crane height can be altered by external climbing, internal (in-building) climbing, or telescopic (hydraulic) methods. The choice depends on project scale, site constraints, and local traffic sensitivity—with internal systems offering the greatest reduction in surface-level disruption.</w:t>
      </w:r>
    </w:p>
    <w:p>
      <w:pPr>
        <w:pStyle w:val="ListBullet"/>
      </w:pPr>
      <w:r>
        <w:rPr>
          <w:i/>
        </w:rPr>
        <w:t>Processing time: 109.25s</w:t>
      </w:r>
    </w:p>
    <w:p>
      <w:pPr>
        <w:pStyle w:val="ListBullet"/>
      </w:pPr>
      <w:r>
        <w:rPr>
          <w:i/>
        </w:rPr>
        <w:t>Response references: references</w:t>
        <w:br/>
        <w:t>CIC (2010) Guidelines on Safety of Tower Cranes.pdf</w:t>
        <w:br/>
        <w:t>CIC (2022) Heavy Lifting Operation for MiC Projects.pdf</w:t>
        <w:br/>
        <w:t>Zhang et al (2024) Systematic analysis of heavy lifting safety in high-rise modular construction.pdf</w:t>
        <w:br/>
        <w:t>LD (2011) Code of Practice for Safe Use of Tower Cranes.pdf</w:t>
      </w:r>
    </w:p>
    <w:p/>
    <w:p>
      <w:pPr>
        <w:pStyle w:val="Heading2"/>
      </w:pPr>
      <w:r>
        <w:t>Response 3</w:t>
      </w:r>
    </w:p>
    <w:p>
      <w:r>
        <w:t xml:space="preserve">Height alteration of a tower crane is typically achieved through </w:t>
      </w:r>
      <w:r>
        <w:rPr>
          <w:b/>
        </w:rPr>
        <w:t>climbing procedures</w:t>
      </w:r>
      <w:r>
        <w:t xml:space="preserve">, and there are two main methods used on construction sites:  </w:t>
      </w:r>
    </w:p>
    <w:p>
      <w:r>
        <w:t xml:space="preserve">1. </w:t>
      </w:r>
      <w:r>
        <w:rPr>
          <w:b/>
        </w:rPr>
        <w:t>External Climbing System (Climbing Frame)</w:t>
      </w:r>
      <w:r>
        <w:t xml:space="preserve">  </w:t>
        <w:br/>
        <w:t xml:space="preserve">   - The crane is mounted on a climbing frame attached to the exterior of the building or its own mast.  </w:t>
        <w:br/>
        <w:t xml:space="preserve">   - Additional mast sections are inserted below the slewing unit using the crane’s jacks, which lift the slewing unit and tower head while a new mast section is slid into place.  </w:t>
        <w:br/>
        <w:t xml:space="preserve">   - Common when the crane is free-standing but needs to grow higher as the building progresses.  </w:t>
      </w:r>
    </w:p>
    <w:p>
      <w:r>
        <w:t xml:space="preserve">2. </w:t>
      </w:r>
      <w:r>
        <w:rPr>
          <w:b/>
        </w:rPr>
        <w:t>Internal Climbing System</w:t>
      </w:r>
      <w:r>
        <w:t xml:space="preserve">  </w:t>
        <w:br/>
        <w:t xml:space="preserve">   - The crane is installed within the building's lift shaft or atrium on a climbing frame fixed to the building’s structure.  </w:t>
        <w:br/>
        <w:t xml:space="preserve">   - Sections are added by lifting the slewing unit up within the building frame so the mast grows inside the structure.  </w:t>
        <w:br/>
        <w:t xml:space="preserve">   - This method allows the crane to be stabilized by the building, reducing free-standing height requirements and wind load impact.  </w:t>
        <w:br/>
        <w:t xml:space="preserve">   </w:t>
        <w:br/>
      </w:r>
      <w:r>
        <w:rPr>
          <w:b/>
        </w:rPr>
        <w:t>Key Considerations</w:t>
      </w:r>
      <w:r>
        <w:t xml:space="preserve">  </w:t>
        <w:br/>
        <w:t xml:space="preserve">- Both methods require careful logistical planning, certified installers, and coordination with the project schedule.  </w:t>
        <w:br/>
        <w:t>- Height reduction (lowering the crane) follows the reverse procedure, removing mast sections until the desired height is achieved.</w:t>
      </w:r>
    </w:p>
    <w:p>
      <w:r/>
      <w:r>
        <w:rPr>
          <w:b/>
        </w:rPr>
        <w:t>Impact on Local Traffic</w:t>
      </w:r>
      <w:r>
        <w:t xml:space="preserve">  </w:t>
        <w:br/>
        <w:t xml:space="preserve">- Height alteration operations often require large support equipment such as mobile cranes and delivery trucks for mast sections.  </w:t>
        <w:br/>
        <w:t xml:space="preserve">- This may necessitate partial or full road closures near the site.  </w:t>
        <w:br/>
        <w:t xml:space="preserve">- Local traffic can be affected by:  </w:t>
        <w:br/>
        <w:t xml:space="preserve">  - Temporary lane reductions for material staging.  </w:t>
        <w:br/>
        <w:t xml:space="preserve">  - Restricted pedestrian pathways for safety clearance zones.  </w:t>
        <w:br/>
        <w:t xml:space="preserve">  - Increased noise during lifting operations.  </w:t>
        <w:br/>
        <w:t>- Mitigation measures include scheduling height changes during off-peak traffic hours, setting up clear detours, and coordinating with municipal authorities to issue advance public notices.</w:t>
      </w:r>
    </w:p>
    <w:p>
      <w:r>
        <w:t xml:space="preserve">If you want, I can outline a </w:t>
      </w:r>
      <w:r>
        <w:rPr>
          <w:b/>
        </w:rPr>
        <w:t>traffic management plan</w:t>
      </w:r>
      <w:r>
        <w:t xml:space="preserve"> specifically tailored to height alteration activities for a tower crane so you reduce disruption as much as possible. Would you like me to prepare that?</w:t>
      </w:r>
    </w:p>
    <w:p>
      <w:pPr>
        <w:pStyle w:val="ListBullet"/>
      </w:pPr>
      <w:r>
        <w:rPr>
          <w:i/>
        </w:rPr>
        <w:t>Processing time: 81.84s</w:t>
      </w:r>
    </w:p>
    <w:p>
      <w:pPr>
        <w:pStyle w:val="ListBullet"/>
      </w:pPr>
      <w:r>
        <w:rPr>
          <w:i/>
        </w:rPr>
        <w:t>Response references: references</w:t>
        <w:br/>
        <w:t>CIC (2022) Heavy Lifting Operation for MiC Projects.pdf</w:t>
        <w:br/>
        <w:t>Zhang et al (2024) Systematic analysis of heavy lifting safety in high-rise modular construction.pdf</w:t>
        <w:br/>
        <w:t>LD (2011) Code of Practice for Safe Use of Tower Cranes.pdf</w:t>
      </w:r>
    </w:p>
    <w:p>
      <w:r>
        <w:br w:type="page"/>
      </w:r>
    </w:p>
    <w:p>
      <w:pPr>
        <w:pStyle w:val="Heading1"/>
      </w:pPr>
      <w:r>
        <w:t>Query 17: What are the responsibilities of mobile crane operators?</w:t>
      </w:r>
    </w:p>
    <w:p>
      <w:r>
        <w:rPr>
          <w:b/>
        </w:rPr>
        <w:t xml:space="preserve">References: </w:t>
      </w:r>
      <w:r>
        <w:t>LD (2017) Code of Practice for Safe Use of Mobile Cranes</w:t>
      </w:r>
    </w:p>
    <w:p>
      <w:pPr>
        <w:pStyle w:val="Heading2"/>
      </w:pPr>
      <w:r>
        <w:t>Response 1</w:t>
      </w:r>
    </w:p>
    <w:p>
      <w:r>
        <w:t xml:space="preserve">Mobile crane operators are responsible for safely and efficiently operating mobile cranes to lift, move, and position heavy materials and equipment on construction sites. Their key responsibilities include:  </w:t>
      </w:r>
    </w:p>
    <w:p>
      <w:r>
        <w:t xml:space="preserve">1. </w:t>
      </w:r>
      <w:r>
        <w:rPr>
          <w:b/>
        </w:rPr>
        <w:t>Pre-Operation Checks and Setup</w:t>
      </w:r>
      <w:r>
        <w:t xml:space="preserve">  </w:t>
        <w:br/>
        <w:t xml:space="preserve">   - Inspecting the crane before use to ensure it is in safe working condition (checking hydraulic systems, safety devices, hooks, wire ropes, tires, etc.).  </w:t>
        <w:br/>
        <w:t xml:space="preserve">   - Setting up the crane in a stable position, ensuring proper outrigger deployment, and maintaining balance to prevent tipping.  </w:t>
        <w:br/>
        <w:t xml:space="preserve">   - Evaluating the lifting environment for hazards such as overhead power lines, unstable ground, or restricted spaces.  </w:t>
      </w:r>
    </w:p>
    <w:p>
      <w:r>
        <w:t xml:space="preserve">2. </w:t>
      </w:r>
      <w:r>
        <w:rPr>
          <w:b/>
        </w:rPr>
        <w:t>Safe Crane Operation</w:t>
      </w:r>
      <w:r>
        <w:t xml:space="preserve">  </w:t>
        <w:br/>
        <w:t xml:space="preserve">   - Operating the crane controls to lift, move, and place loads according to site requirements and load charts.  </w:t>
        <w:br/>
        <w:t xml:space="preserve">   - Communicating clearly with riggers, signal persons, and site supervisors using standardized hand signals or radio communication.  </w:t>
        <w:br/>
        <w:t xml:space="preserve">   - Ensuring loads are secure, balanced, and lifted within the machine’s rated capacity.  </w:t>
      </w:r>
    </w:p>
    <w:p>
      <w:r>
        <w:t xml:space="preserve">3. </w:t>
      </w:r>
      <w:r>
        <w:rPr>
          <w:b/>
        </w:rPr>
        <w:t>Traffic and Public Safety Management</w:t>
      </w:r>
      <w:r>
        <w:t xml:space="preserve">  </w:t>
        <w:br/>
        <w:t xml:space="preserve">   - Coordinating with site teams and local authorities when crane movements or positioning may impact nearby roads or pedestrian areas.  </w:t>
        <w:br/>
        <w:t xml:space="preserve">   - Implementing traffic control plans, including barricades, signage, and flaggers, to minimize disruption and maintain safety.  </w:t>
        <w:br/>
        <w:t xml:space="preserve">   - Scheduling crane movements to avoid peak traffic times and reduce congestion.  </w:t>
        <w:br/>
        <w:t xml:space="preserve">   - Being aware of blind spots and the swing radius to avoid collisions with vehicles, structures, or people.  </w:t>
      </w:r>
    </w:p>
    <w:p>
      <w:r>
        <w:t xml:space="preserve">4. </w:t>
      </w:r>
      <w:r>
        <w:rPr>
          <w:b/>
        </w:rPr>
        <w:t>Compliance and Documentation</w:t>
      </w:r>
      <w:r>
        <w:t xml:space="preserve">  </w:t>
        <w:br/>
        <w:t xml:space="preserve">   - Following all company, site, and legal safety procedures, including OSHA or local regulatory requirements.  </w:t>
        <w:br/>
        <w:t xml:space="preserve">   - Keeping detailed logs of crane inspections, lifting activities, and any incidents.  </w:t>
        <w:br/>
        <w:t xml:space="preserve">   - Participating in safety briefings and hazard assessments.  </w:t>
      </w:r>
    </w:p>
    <w:p>
      <w:r>
        <w:t xml:space="preserve">5. </w:t>
      </w:r>
      <w:r>
        <w:rPr>
          <w:b/>
        </w:rPr>
        <w:t>Post-Operation Procedures</w:t>
      </w:r>
      <w:r>
        <w:t xml:space="preserve">  </w:t>
        <w:br/>
        <w:t xml:space="preserve">   - Properly securing and stowing the crane after use.  </w:t>
        <w:br/>
        <w:t xml:space="preserve">   - Inspecting the crane post-operation and reporting any defects or required maintenance.  </w:t>
      </w:r>
    </w:p>
    <w:p>
      <w:r>
        <w:t xml:space="preserve">The </w:t>
      </w:r>
      <w:r>
        <w:rPr>
          <w:b/>
        </w:rPr>
        <w:t>impact on local traffic</w:t>
      </w:r>
      <w:r>
        <w:t xml:space="preserve"> is a significant consideration for mobile crane operators, especially in urban or roadside projects. Improper placement or movement of a mobile crane can block lanes, restrict access, or create hazards for drivers and pedestrians. Operators must work closely with traffic management teams to minimize delays and maintain safe passage.  </w:t>
      </w:r>
    </w:p>
    <w:p>
      <w:r>
        <w:t xml:space="preserve">If you’d like, I can provide you with a </w:t>
      </w:r>
      <w:r>
        <w:rPr>
          <w:b/>
        </w:rPr>
        <w:t>checklist of traffic impact mitigation steps</w:t>
      </w:r>
      <w:r>
        <w:t xml:space="preserve"> specifically for mobile crane operations — this would be useful for construction planning. Would you like me to prepare that?</w:t>
      </w:r>
    </w:p>
    <w:p>
      <w:pPr>
        <w:pStyle w:val="ListBullet"/>
      </w:pPr>
      <w:r>
        <w:rPr>
          <w:i/>
        </w:rPr>
        <w:t>Processing time: 78.10s</w:t>
      </w:r>
    </w:p>
    <w:p>
      <w:pPr>
        <w:pStyle w:val="ListBullet"/>
      </w:pPr>
      <w:r>
        <w:rPr>
          <w:i/>
        </w:rPr>
        <w:t>Response references: references</w:t>
        <w:br/>
        <w:t>OSHA</w:t>
        <w:br/>
        <w:t>CIC (2010) Guidelines on Safety of Tower Cranes.pdf</w:t>
        <w:br/>
        <w:t>Zhang et al (2024) Systematic analysis of heavy lifting safety in high-rise modular construction.pdf</w:t>
        <w:br/>
        <w:t>LD (2011) Code of Practice for Safe Use of Tower Cranes.pdf</w:t>
      </w:r>
    </w:p>
    <w:p/>
    <w:p>
      <w:pPr>
        <w:pStyle w:val="Heading2"/>
      </w:pPr>
      <w:r>
        <w:t>Response 2</w:t>
      </w:r>
    </w:p>
    <w:p>
      <w:r>
        <w:t>Mobile crane operators play a critical role in construction projects, particularly during tower crane erection, dismantling, or heavy lifting operations. Their responsibilities extend beyond equipment control and safety on the job site — they also have a direct impact on local traffic management.</w:t>
      </w:r>
    </w:p>
    <w:p>
      <w:r/>
      <w:r>
        <w:rPr>
          <w:b/>
        </w:rPr>
        <w:t>Key responsibilities of mobile crane operators include:</w:t>
      </w:r>
      <w:r/>
    </w:p>
    <w:p>
      <w:r>
        <w:t xml:space="preserve">1. </w:t>
      </w:r>
      <w:r>
        <w:rPr>
          <w:b/>
        </w:rPr>
        <w:t>Pre-operation planning and inspection</w:t>
      </w:r>
      <w:r>
        <w:t xml:space="preserve">  </w:t>
        <w:br/>
        <w:t xml:space="preserve">   - Conducting safety inspections of the crane, checking hydraulic systems, cables, outriggers, and controls.  </w:t>
        <w:br/>
        <w:t xml:space="preserve">   - Ensuring the crane setup site meets load and ground stability requirements as outlined in the lift plan.  </w:t>
        <w:br/>
        <w:t xml:space="preserve">   - Reviewing lift plans, load charts, and communicating with site supervisors and signal persons.</w:t>
      </w:r>
    </w:p>
    <w:p>
      <w:r>
        <w:t xml:space="preserve">2. </w:t>
      </w:r>
      <w:r>
        <w:rPr>
          <w:b/>
        </w:rPr>
        <w:t>Safe operation of lifting activities</w:t>
      </w:r>
      <w:r>
        <w:t xml:space="preserve">  </w:t>
        <w:br/>
        <w:t xml:space="preserve">   - Operating the crane according to manufacturer specifications and site safety procedures.  </w:t>
        <w:br/>
        <w:t xml:space="preserve">   - Maintaining constant communication with riggers and signalers using radios or hand signals.  </w:t>
        <w:br/>
        <w:t xml:space="preserve">   - Monitoring load conditions (swing, stability, wind effects) to avoid accidents or mechanical stress on the crane.</w:t>
      </w:r>
    </w:p>
    <w:p>
      <w:r>
        <w:t xml:space="preserve">3. </w:t>
      </w:r>
      <w:r>
        <w:rPr>
          <w:b/>
        </w:rPr>
        <w:t>Coordination with site logistics and traffic control</w:t>
      </w:r>
      <w:r>
        <w:t xml:space="preserve">  </w:t>
        <w:br/>
        <w:t xml:space="preserve">   - When operating in urban or congested areas—particularly near roads or public access points—mobile crane operators must coordinate with site managers and local authorities to manage </w:t>
      </w:r>
      <w:r>
        <w:rPr>
          <w:b/>
        </w:rPr>
        <w:t>traffic disruptions</w:t>
      </w:r>
      <w:r>
        <w:t xml:space="preserve">.  </w:t>
        <w:br/>
        <w:t xml:space="preserve">   - They may be responsible for working within designated closure zones, respecting traffic permits, or adhering to temporary road closure schedules.  </w:t>
        <w:br/>
        <w:t xml:space="preserve">   - Operators must also maintain awareness of overhead obstructions (power lines, road signage) and nearby vehicles or pedestrians, ensuring operations don’t endanger road users.</w:t>
      </w:r>
    </w:p>
    <w:p>
      <w:r>
        <w:t xml:space="preserve">4. </w:t>
      </w:r>
      <w:r>
        <w:rPr>
          <w:b/>
        </w:rPr>
        <w:t>Compliance and documentation</w:t>
      </w:r>
      <w:r>
        <w:t xml:space="preserve">  </w:t>
        <w:br/>
        <w:t xml:space="preserve">   - Keeping daily operation logs, inspection reports, and lift permits.  </w:t>
        <w:br/>
        <w:t xml:space="preserve">   - Ensuring compliance with occupational health and safety regulations (such as OSHA or local authority standards).  </w:t>
        <w:br/>
        <w:t xml:space="preserve">   - Reporting any incidents, equipment faults, or unsafe conditions immediately.</w:t>
      </w:r>
    </w:p>
    <w:p>
      <w:r>
        <w:t xml:space="preserve">5. </w:t>
      </w:r>
      <w:r>
        <w:rPr>
          <w:b/>
        </w:rPr>
        <w:t>Post-operation tasks</w:t>
      </w:r>
      <w:r>
        <w:t xml:space="preserve">  </w:t>
        <w:br/>
        <w:t xml:space="preserve">   - Securing the crane and lifting gear after each operation.  </w:t>
        <w:br/>
        <w:t xml:space="preserve">   - Conducting shutdown inspections and verifying load areas are safe for reopening to traffic.</w:t>
      </w:r>
    </w:p>
    <w:p>
      <w:r/>
      <w:r>
        <w:rPr>
          <w:b/>
        </w:rPr>
        <w:t>Impact on local traffic:</w:t>
      </w:r>
      <w:r>
        <w:t xml:space="preserve">  </w:t>
        <w:br/>
        <w:t>Mobile crane operations often require temporary lane closures or rerouting, especially when utilized for high-rise or tower crane assembly projects in dense areas. Operators must coordinate with traffic management teams to minimize disruptions—this includes timing lifts during low-traffic hours, positioning cranes to avoid blocking major routes, and ensuring signage, barriers, and flaggers are in place. Failure to properly manage this can lead to congestion, safety hazards, and potential regulatory penalties.</w:t>
      </w:r>
    </w:p>
    <w:p>
      <w:r/>
      <w:r>
        <w:rPr>
          <w:b/>
        </w:rPr>
        <w:t>In summary:</w:t>
      </w:r>
      <w:r>
        <w:t xml:space="preserve">  </w:t>
        <w:br/>
        <w:t>Mobile crane operators are responsible not just for precise and safe lifting operations, but also for integrating those operations into the broader environment — maintaining public safety, protecting infrastructure, and minimizing the impact on surrounding traffic and pedestrian movement.</w:t>
      </w:r>
    </w:p>
    <w:p>
      <w:pPr>
        <w:pStyle w:val="ListBullet"/>
      </w:pPr>
      <w:r>
        <w:rPr>
          <w:i/>
        </w:rPr>
        <w:t>Processing time: 81.41s</w:t>
      </w:r>
    </w:p>
    <w:p>
      <w:pPr>
        <w:pStyle w:val="ListBullet"/>
      </w:pPr>
      <w:r>
        <w:rPr>
          <w:i/>
        </w:rPr>
        <w:t>Response references: references</w:t>
        <w:br/>
        <w:t>operation logs</w:t>
        <w:br/>
        <w:t>HKHA (2010) Good Practice Promotion Kit - Lifting Operation of Tower Crane.pdf</w:t>
        <w:br/>
        <w:t>traffic permits</w:t>
        <w:br/>
        <w:t>occupational health and safety regulations</w:t>
        <w:br/>
        <w:t>lift plan</w:t>
        <w:br/>
        <w:t>load charts</w:t>
        <w:br/>
        <w:t>site safety procedures</w:t>
        <w:br/>
        <w:t>manufacturer specifications</w:t>
        <w:br/>
        <w:t>local authority standards</w:t>
        <w:br/>
        <w:t>inspection reports</w:t>
        <w:br/>
        <w:t>OSHA standards</w:t>
        <w:br/>
        <w:t>LD (2017) Code of Practice for Safe Use of Mobile Cranes.pdf</w:t>
        <w:br/>
        <w:t>Zhang et al (2024) Systematic analysis of heavy lifting safety in high-rise modular construction.pdf</w:t>
        <w:br/>
        <w:t>lift permits</w:t>
        <w:br/>
        <w:t>temporary road closure schedules</w:t>
      </w:r>
    </w:p>
    <w:p/>
    <w:p>
      <w:pPr>
        <w:pStyle w:val="Heading2"/>
      </w:pPr>
      <w:r>
        <w:t>Response 3</w:t>
      </w:r>
    </w:p>
    <w:p>
      <w:r>
        <w:t xml:space="preserve">Mobile crane operators have a range of responsibilities that focus on safe lifting operations, site coordination, and compliance with regulations. In the context of construction planning and especially where tower cranes and other heavy equipment are used, their duties are critical to both safety and efficiency.  </w:t>
      </w:r>
    </w:p>
    <w:p>
      <w:r>
        <w:t>### Key Responsibilities</w:t>
      </w:r>
    </w:p>
    <w:p>
      <w:r>
        <w:t xml:space="preserve">1. </w:t>
      </w:r>
      <w:r>
        <w:rPr>
          <w:b/>
        </w:rPr>
        <w:t>Pre-Operation Inspection and Setup</w:t>
      </w:r>
      <w:r>
        <w:br/>
        <w:t xml:space="preserve">   - Inspect the crane before each use to ensure proper functioning of mechanical, hydraulic, and safety systems.  </w:t>
        <w:br/>
        <w:t xml:space="preserve">   - Verify that ground conditions are suitable and stable for crane placement.  </w:t>
        <w:br/>
        <w:t xml:space="preserve">   - Position outriggers and secure the crane following manufacturer and site specifications.  </w:t>
        <w:br/>
        <w:t xml:space="preserve">   - Confirm load charts and lifting parameters are appropriate for the planned lift.</w:t>
      </w:r>
    </w:p>
    <w:p>
      <w:r>
        <w:t xml:space="preserve">2. </w:t>
      </w:r>
      <w:r>
        <w:rPr>
          <w:b/>
        </w:rPr>
        <w:t>Operation During Lifts</w:t>
      </w:r>
      <w:r>
        <w:br/>
        <w:t xml:space="preserve">   - Operate the crane in accordance with load limits, lift plans, and site safety procedures.  </w:t>
        <w:br/>
        <w:t xml:space="preserve">   - Communicate clearly with riggers, signalers, and supervisors during lifting operations.  </w:t>
        <w:br/>
        <w:t xml:space="preserve">   - Maintain full awareness of surroundings, including power lines, structures, and personnel movements.  </w:t>
        <w:br/>
        <w:t xml:space="preserve">   - Execute lifts smoothly to avoid sudden load swings or destabilization.</w:t>
      </w:r>
    </w:p>
    <w:p>
      <w:r>
        <w:t xml:space="preserve">3. </w:t>
      </w:r>
      <w:r>
        <w:rPr>
          <w:b/>
        </w:rPr>
        <w:t>Coordination and Compliance</w:t>
      </w:r>
      <w:r>
        <w:br/>
        <w:t xml:space="preserve">   - Follow all OSHA, local regulatory, and manufacturer guidelines for crane operation.  </w:t>
        <w:br/>
        <w:t xml:space="preserve">   - Participate in site safety briefings and coordinate with other operators, contractors, and site managers to avoid conflicts with tower crane operations or other machinery.  </w:t>
        <w:br/>
        <w:t xml:space="preserve">   - Keep accurate records of lifts, maintenance checks, and operator certifications.</w:t>
      </w:r>
    </w:p>
    <w:p>
      <w:r>
        <w:t xml:space="preserve">4. </w:t>
      </w:r>
      <w:r>
        <w:rPr>
          <w:b/>
        </w:rPr>
        <w:t>Traffic and Public Safety Considerations</w:t>
      </w:r>
      <w:r>
        <w:br/>
        <w:t xml:space="preserve">   - When mobile cranes operate near roads or public areas, operators work with site planners and traffic management teams to minimize disruptions.  </w:t>
        <w:br/>
        <w:t xml:space="preserve">   - Responsibilities include setting up appropriate barricades, signage, and detours when cranes occupy or cross traffic lanes.  </w:t>
        <w:br/>
        <w:t xml:space="preserve">   - Operators must be alert to vehicles and pedestrians, ensuring booms and loads do not encroach on open traffic zones.  </w:t>
        <w:br/>
        <w:t xml:space="preserve">   - Coordination with local authorities may be required for scheduling lifts during low-traffic periods to reduce congestion and hazard exposure.</w:t>
      </w:r>
    </w:p>
    <w:p>
      <w:r>
        <w:t xml:space="preserve">5. </w:t>
      </w:r>
      <w:r>
        <w:rPr>
          <w:b/>
        </w:rPr>
        <w:t>Post-Operation Duties</w:t>
      </w:r>
      <w:r>
        <w:br/>
        <w:t xml:space="preserve">   - Safely secure and stow the crane after operations.  </w:t>
        <w:br/>
        <w:t xml:space="preserve">   - Report any equipment faults or near misses.  </w:t>
        <w:br/>
        <w:t xml:space="preserve">   - Ensure lifting accessories are stored and inspected for future use.</w:t>
      </w:r>
    </w:p>
    <w:p>
      <w:r>
        <w:t>In summary, mobile crane operators are responsible not just for safe and efficient lifting but also for managing the operational impact on the surrounding environment — particularly local traffic. Effective coordination and adherence to safety protocols help prevent accidents, improve project flow, and maintain public safety around the construction site.</w:t>
      </w:r>
    </w:p>
    <w:p>
      <w:pPr>
        <w:pStyle w:val="ListBullet"/>
      </w:pPr>
      <w:r>
        <w:rPr>
          <w:i/>
        </w:rPr>
        <w:t>Processing time: 84.84s</w:t>
      </w:r>
    </w:p>
    <w:p>
      <w:pPr>
        <w:pStyle w:val="ListBullet"/>
      </w:pPr>
      <w:r>
        <w:rPr>
          <w:i/>
        </w:rPr>
        <w:t>Response references: references</w:t>
        <w:br/>
        <w:t>HKHA (2010) Good Practice Promotion Kit - Lifting Operation of Tower Crane.pdf</w:t>
        <w:br/>
        <w:t>LD (2011) Code of Practice for Safe Use of Tower Cranes.pdf</w:t>
        <w:br/>
        <w:t>OSHA</w:t>
        <w:br/>
        <w:t>LD (2017) Code of Practice for Safe Use of Mobile Cranes.pdf</w:t>
        <w:br/>
        <w:t>Zhang et al (2024) Systematic analysis of heavy lifting safety in high-rise modular construction.pdf</w:t>
      </w:r>
    </w:p>
    <w:p>
      <w:r>
        <w:br w:type="page"/>
      </w:r>
    </w:p>
    <w:p>
      <w:pPr>
        <w:pStyle w:val="Heading1"/>
      </w:pPr>
      <w:r>
        <w:t>Query 18: How to select a mobile crane?</w:t>
      </w:r>
    </w:p>
    <w:p>
      <w:r>
        <w:rPr>
          <w:b/>
        </w:rPr>
        <w:t xml:space="preserve">References: </w:t>
      </w:r>
      <w:r>
        <w:t>LD (2017) Code of Practice for Safe Use of Mobile Cranes</w:t>
      </w:r>
    </w:p>
    <w:p>
      <w:pPr>
        <w:pStyle w:val="Heading2"/>
      </w:pPr>
      <w:r>
        <w:t>Response 1</w:t>
      </w:r>
    </w:p>
    <w:p>
      <w:r>
        <w:t xml:space="preserve">Selecting a mobile crane involves evaluating several technical, site-specific, and logistical factors — including how its operation will affect local traffic. Here’s a structured approach:  </w:t>
      </w:r>
    </w:p>
    <w:p>
      <w:r/>
      <w:r>
        <w:rPr>
          <w:b/>
        </w:rPr>
        <w:t>1. Determine Lift Requirements</w:t>
      </w:r>
      <w:r>
        <w:t xml:space="preserve">  </w:t>
        <w:br/>
        <w:t xml:space="preserve">- </w:t>
      </w:r>
      <w:r>
        <w:rPr>
          <w:b/>
        </w:rPr>
        <w:t>Load weight and dimensions</w:t>
      </w:r>
      <w:r>
        <w:t xml:space="preserve">: Identify the heaviest and largest load to be lifted.  </w:t>
        <w:br/>
        <w:t xml:space="preserve">- </w:t>
      </w:r>
      <w:r>
        <w:rPr>
          <w:b/>
        </w:rPr>
        <w:t>Lift radius</w:t>
      </w:r>
      <w:r>
        <w:t xml:space="preserve">: Measure the horizontal distance from the crane’s center to the load, which affects required crane capacity.  </w:t>
        <w:br/>
        <w:t xml:space="preserve">- </w:t>
      </w:r>
      <w:r>
        <w:rPr>
          <w:b/>
        </w:rPr>
        <w:t>Lift height</w:t>
      </w:r>
      <w:r>
        <w:t xml:space="preserve">: Consider maximum hook height needed.  </w:t>
        <w:br/>
        <w:t xml:space="preserve">- </w:t>
      </w:r>
      <w:r>
        <w:rPr>
          <w:b/>
        </w:rPr>
        <w:t>Duty cycle</w:t>
      </w:r>
      <w:r>
        <w:t>: Decide if the crane will be used for short, single lifts or extended operations.</w:t>
      </w:r>
    </w:p>
    <w:p>
      <w:r/>
      <w:r>
        <w:rPr>
          <w:b/>
        </w:rPr>
        <w:t>2. Match Crane Type to Site Conditions</w:t>
      </w:r>
      <w:r>
        <w:t xml:space="preserve">  </w:t>
        <w:br/>
        <w:t xml:space="preserve">- </w:t>
      </w:r>
      <w:r>
        <w:rPr>
          <w:b/>
        </w:rPr>
        <w:t>Terrain and mobility</w:t>
      </w:r>
      <w:r>
        <w:t xml:space="preserve">: Mobile cranes come in varieties such as truck-mounted, all-terrain, and rough-terrain. Choose based on whether the site is paved, uneven, or restricted in space.  </w:t>
        <w:br/>
        <w:t xml:space="preserve">- </w:t>
      </w:r>
      <w:r>
        <w:rPr>
          <w:b/>
        </w:rPr>
        <w:t>Setup space</w:t>
      </w:r>
      <w:r>
        <w:t>: Check if there’s enough area for outrigger deployment and swing radius.</w:t>
      </w:r>
    </w:p>
    <w:p>
      <w:r/>
      <w:r>
        <w:rPr>
          <w:b/>
        </w:rPr>
        <w:t>3. Consider Local Traffic Impact</w:t>
      </w:r>
      <w:r>
        <w:t xml:space="preserve">  </w:t>
        <w:br/>
        <w:t xml:space="preserve">- </w:t>
      </w:r>
      <w:r>
        <w:rPr>
          <w:b/>
        </w:rPr>
        <w:t>Access routes</w:t>
      </w:r>
      <w:r>
        <w:t xml:space="preserve">: A mobile crane requires access for delivery and maneuvering. Large cranes may need temporary road closures or detours.  </w:t>
        <w:br/>
        <w:t xml:space="preserve">- </w:t>
      </w:r>
      <w:r>
        <w:rPr>
          <w:b/>
        </w:rPr>
        <w:t>Road occupancy</w:t>
      </w:r>
      <w:r>
        <w:t xml:space="preserve">: If the crane will be positioned on or near public roads, coordinate with local authorities for permits.  </w:t>
        <w:br/>
        <w:t xml:space="preserve">- </w:t>
      </w:r>
      <w:r>
        <w:rPr>
          <w:b/>
        </w:rPr>
        <w:t>Timing</w:t>
      </w:r>
      <w:r>
        <w:t xml:space="preserve">: Schedule crane movements and lifts during off-peak hours to minimize disruption.  </w:t>
        <w:br/>
        <w:t xml:space="preserve">- </w:t>
      </w:r>
      <w:r>
        <w:rPr>
          <w:b/>
        </w:rPr>
        <w:t>Visibility and safety measures</w:t>
      </w:r>
      <w:r>
        <w:t xml:space="preserve">: Use signage, barricades, and traffic controllers to keep pedestrian and vehicle traffic safe.  </w:t>
        <w:br/>
        <w:t xml:space="preserve">- </w:t>
      </w:r>
      <w:r>
        <w:rPr>
          <w:b/>
        </w:rPr>
        <w:t>Delivery logistics</w:t>
      </w:r>
      <w:r>
        <w:t>: Account for how the arrival of counterweights, boom sections, or other components will affect traffic and parking.</w:t>
      </w:r>
    </w:p>
    <w:p>
      <w:r/>
      <w:r>
        <w:rPr>
          <w:b/>
        </w:rPr>
        <w:t>4. Regulatory &amp; Permitting Requirements</w:t>
      </w:r>
      <w:r>
        <w:t xml:space="preserve">  </w:t>
        <w:br/>
        <w:t xml:space="preserve">- Verify weight limitations for roads the crane will travel on.  </w:t>
        <w:br/>
        <w:t>- Obtain necessary municipal or state permits to operate or park the crane on public rights-of-way.</w:t>
      </w:r>
    </w:p>
    <w:p>
      <w:r/>
      <w:r>
        <w:rPr>
          <w:b/>
        </w:rPr>
        <w:t>5. Operational Efficiency vs. Cost</w:t>
      </w:r>
      <w:r>
        <w:t xml:space="preserve">  </w:t>
        <w:br/>
        <w:t xml:space="preserve">- Assess rental costs, mobilization/demobilization fees, and operator charges.  </w:t>
        <w:br/>
        <w:t>- Ensure the crane’s capacity is not just adequate for the heaviest lift, but optimized so rental cost is justified.</w:t>
      </w:r>
    </w:p>
    <w:p>
      <w:r/>
      <w:r>
        <w:rPr>
          <w:b/>
        </w:rPr>
        <w:t>6. Safety &amp; Certification</w:t>
      </w:r>
      <w:r>
        <w:t xml:space="preserve">  </w:t>
        <w:br/>
        <w:t xml:space="preserve">- Use only certified equipment meeting local safety standards.  </w:t>
        <w:br/>
        <w:t>- Ensure operators have the correct licenses and experience.</w:t>
      </w:r>
    </w:p>
    <w:p>
      <w:r/>
      <w:r>
        <w:rPr>
          <w:b/>
        </w:rPr>
        <w:t>Summary:</w:t>
      </w:r>
      <w:r>
        <w:t xml:space="preserve">  </w:t>
        <w:br/>
        <w:t>Choose a mobile crane by balancing lifting capacity, site access, and terrain suitability with traffic impact mitigation measures. Early coordination with local traffic authorities and strategic scheduling will minimize disruption and safety risks around the site.</w:t>
      </w:r>
    </w:p>
    <w:p>
      <w:r>
        <w:t xml:space="preserve">If you want, I can create a </w:t>
      </w:r>
      <w:r>
        <w:rPr>
          <w:b/>
        </w:rPr>
        <w:t>traffic impact checklist for crane operations</w:t>
      </w:r>
      <w:r>
        <w:t xml:space="preserve"> so you can manage permits and road closures efficiently. Would you like me to prepare that?</w:t>
      </w:r>
    </w:p>
    <w:p>
      <w:pPr>
        <w:pStyle w:val="ListBullet"/>
      </w:pPr>
      <w:r>
        <w:rPr>
          <w:i/>
        </w:rPr>
        <w:t>Processing time: 100.92s</w:t>
      </w:r>
    </w:p>
    <w:p>
      <w:pPr>
        <w:pStyle w:val="ListBullet"/>
      </w:pPr>
      <w:r>
        <w:rPr>
          <w:i/>
        </w:rPr>
        <w:t>Response references: references</w:t>
        <w:br/>
        <w:t>CIC (2022) Heavy Lifting Operation for MiC Projects.pdf</w:t>
        <w:br/>
        <w:t>LD (2017) Code of Practice for Safe Use of Mobile Cranes.pdf</w:t>
        <w:br/>
        <w:t>Zhang et al (2024) Systematic analysis of heavy lifting safety in high-rise modular construction.pdf</w:t>
        <w:br/>
        <w:t>LD (2011) Code of Practice for Safe Use of Tower Cranes.pdf</w:t>
      </w:r>
    </w:p>
    <w:p/>
    <w:p>
      <w:pPr>
        <w:pStyle w:val="Heading2"/>
      </w:pPr>
      <w:r>
        <w:t>Response 2</w:t>
      </w:r>
    </w:p>
    <w:p>
      <w:r>
        <w:t xml:space="preserve">Selecting a </w:t>
      </w:r>
      <w:r>
        <w:rPr>
          <w:b/>
        </w:rPr>
        <w:t>mobile crane</w:t>
      </w:r>
      <w:r>
        <w:t xml:space="preserve"> for a construction project—particularly in urban or tower crane-related work—requires balancing technical suitability, site logistics, and public impact. When working near roads or congested areas, </w:t>
      </w:r>
      <w:r>
        <w:rPr>
          <w:b/>
        </w:rPr>
        <w:t>local traffic management</w:t>
      </w:r>
      <w:r>
        <w:t xml:space="preserve"> becomes a major selection factor. Here’s a structured approach:</w:t>
      </w:r>
    </w:p>
    <w:p>
      <w:r>
        <w:t>---</w:t>
      </w:r>
    </w:p>
    <w:p>
      <w:r>
        <w:t xml:space="preserve">### 1. </w:t>
      </w:r>
      <w:r>
        <w:rPr>
          <w:b/>
        </w:rPr>
        <w:t>Define the Lifting Requirements</w:t>
      </w:r>
      <w:r>
        <w:br/>
        <w:t xml:space="preserve">- </w:t>
      </w:r>
      <w:r>
        <w:rPr>
          <w:b/>
        </w:rPr>
        <w:t>Load weight and radius:</w:t>
      </w:r>
      <w:r>
        <w:t xml:space="preserve"> Determine the heaviest lift and its working radius. The required </w:t>
      </w:r>
      <w:r>
        <w:rPr>
          <w:b/>
        </w:rPr>
        <w:t>lifting capacity</w:t>
      </w:r>
      <w:r>
        <w:t xml:space="preserve"> at that radius will dictate the crane class (e.g., 60‑ton, 100‑ton, 200‑ton).</w:t>
        <w:br/>
        <w:t xml:space="preserve">- </w:t>
      </w:r>
      <w:r>
        <w:rPr>
          <w:b/>
        </w:rPr>
        <w:t>Height of lift:</w:t>
      </w:r>
      <w:r>
        <w:t xml:space="preserve"> For tower crane assembly/disassembly or high-rise tasks, check the crane’s boom length or need for a luffing jib or fly jib extension.</w:t>
        <w:br/>
        <w:t xml:space="preserve">- </w:t>
      </w:r>
      <w:r>
        <w:rPr>
          <w:b/>
        </w:rPr>
        <w:t>Lifting configuration:</w:t>
      </w:r>
      <w:r>
        <w:t xml:space="preserve"> Identify whether the crane will work stationary, “pick and carry,” or operate in stages.</w:t>
      </w:r>
    </w:p>
    <w:p>
      <w:r>
        <w:t>---</w:t>
      </w:r>
    </w:p>
    <w:p>
      <w:r>
        <w:t xml:space="preserve">### 2. </w:t>
      </w:r>
      <w:r>
        <w:rPr>
          <w:b/>
        </w:rPr>
        <w:t>Assess Site Conditions</w:t>
      </w:r>
      <w:r>
        <w:br/>
        <w:t xml:space="preserve">- </w:t>
      </w:r>
      <w:r>
        <w:rPr>
          <w:b/>
        </w:rPr>
        <w:t>Ground bearing capacity:</w:t>
      </w:r>
      <w:r>
        <w:t xml:space="preserve"> The outrigger footprint and load distribution influence crane type (truck crane vs. all-terrain vs. rough-terrain).</w:t>
        <w:br/>
        <w:t xml:space="preserve">- </w:t>
      </w:r>
      <w:r>
        <w:rPr>
          <w:b/>
        </w:rPr>
        <w:t>Access and working space:</w:t>
      </w:r>
      <w:r>
        <w:t xml:space="preserve"> Tight job sites or city streets may require compact cranes or those that can set up within a single lane.</w:t>
      </w:r>
    </w:p>
    <w:p>
      <w:r>
        <w:t>---</w:t>
      </w:r>
    </w:p>
    <w:p>
      <w:r>
        <w:t xml:space="preserve">### 3. </w:t>
      </w:r>
      <w:r>
        <w:rPr>
          <w:b/>
        </w:rPr>
        <w:t>Evaluate Impact on Local Traffic</w:t>
      </w:r>
      <w:r>
        <w:br/>
        <w:t xml:space="preserve">- </w:t>
      </w:r>
      <w:r>
        <w:rPr>
          <w:b/>
        </w:rPr>
        <w:t>Space for setup and operation:</w:t>
      </w:r>
      <w:r>
        <w:t xml:space="preserve"> Mobile cranes often occupy part of a road or public space. The crane that minimizes required road closure width or duration is preferable.</w:t>
        <w:br/>
        <w:t xml:space="preserve">- </w:t>
      </w:r>
      <w:r>
        <w:rPr>
          <w:b/>
        </w:rPr>
        <w:t>Setup time:</w:t>
      </w:r>
      <w:r>
        <w:t xml:space="preserve"> Choose models with faster rigging times to reduce traffic disruption.</w:t>
        <w:br/>
        <w:t xml:space="preserve">- </w:t>
      </w:r>
      <w:r>
        <w:rPr>
          <w:b/>
        </w:rPr>
        <w:t>Transport and approach route:</w:t>
      </w:r>
      <w:r>
        <w:t xml:space="preserve"> Verify the crane’s travel dimensions, axle loads, and turning radius match road restrictions and permit limits.</w:t>
        <w:br/>
        <w:t xml:space="preserve">- </w:t>
      </w:r>
      <w:r>
        <w:rPr>
          <w:b/>
        </w:rPr>
        <w:t>Permits and coordination:</w:t>
      </w:r>
      <w:r>
        <w:t xml:space="preserve"> Coordinate with local authorities for road closures, signage, and detour planning. Smaller or telescopic cranes may simplify the permitting process compared to heavy all-terrain cranes that need escorts.</w:t>
        <w:br/>
        <w:t xml:space="preserve">- </w:t>
      </w:r>
      <w:r>
        <w:rPr>
          <w:b/>
        </w:rPr>
        <w:t>Timing of crane operations:</w:t>
      </w:r>
      <w:r>
        <w:t xml:space="preserve"> Consider scheduling for off-peak hours or weekends to limit congestion.</w:t>
      </w:r>
    </w:p>
    <w:p>
      <w:r>
        <w:t>---</w:t>
      </w:r>
    </w:p>
    <w:p>
      <w:r>
        <w:t xml:space="preserve">### 4. </w:t>
      </w:r>
      <w:r>
        <w:rPr>
          <w:b/>
        </w:rPr>
        <w:t>Check Operational Efficiency and Safety</w:t>
      </w:r>
      <w:r>
        <w:br/>
        <w:t xml:space="preserve">- Ensure the crane can </w:t>
      </w:r>
      <w:r>
        <w:rPr>
          <w:b/>
        </w:rPr>
        <w:t>lift safely within rated capacity</w:t>
      </w:r>
      <w:r>
        <w:t xml:space="preserve"> for the required radius and height.</w:t>
        <w:br/>
        <w:t xml:space="preserve">- Confirm availability of </w:t>
      </w:r>
      <w:r>
        <w:rPr>
          <w:b/>
        </w:rPr>
        <w:t>experienced operators</w:t>
      </w:r>
      <w:r>
        <w:t xml:space="preserve"> for that specific crane class.</w:t>
        <w:br/>
        <w:t xml:space="preserve">- Review </w:t>
      </w:r>
      <w:r>
        <w:rPr>
          <w:b/>
        </w:rPr>
        <w:t>wind load and reach limitations</w:t>
      </w:r>
      <w:r>
        <w:t>, especially important in dense urban zones where swings must be controlled to avoid overhead obstructions.</w:t>
      </w:r>
    </w:p>
    <w:p>
      <w:r>
        <w:t>---</w:t>
      </w:r>
    </w:p>
    <w:p>
      <w:r>
        <w:t xml:space="preserve">### 5. </w:t>
      </w:r>
      <w:r>
        <w:rPr>
          <w:b/>
        </w:rPr>
        <w:t>Cost and Logistics</w:t>
      </w:r>
      <w:r>
        <w:br/>
        <w:t xml:space="preserve">- Evaluate </w:t>
      </w:r>
      <w:r>
        <w:rPr>
          <w:b/>
        </w:rPr>
        <w:t>mobilization/demobilization cost</w:t>
      </w:r>
      <w:r>
        <w:t xml:space="preserve"> against lift requirements. Sometimes a slightly larger crane that completes work faster results in lower overall costs.</w:t>
        <w:br/>
        <w:t>- Consider availability and support from local crane suppliers, which can affect both scheduling and emergency response times.</w:t>
      </w:r>
    </w:p>
    <w:p>
      <w:r>
        <w:t>---</w:t>
      </w:r>
    </w:p>
    <w:p>
      <w:r>
        <w:t>### Summary</w:t>
        <w:br/>
        <w:t xml:space="preserve">For construction sites affecting local traffic—especially when assisting tower crane erection or dismantling—the best mobile crane is one that </w:t>
      </w:r>
      <w:r>
        <w:rPr>
          <w:b/>
        </w:rPr>
        <w:t>meets lift capacity and reach demands while minimizing road occupation and setup duration</w:t>
      </w:r>
      <w:r>
        <w:t xml:space="preserve">. Effective selection balances </w:t>
      </w:r>
      <w:r>
        <w:rPr>
          <w:b/>
        </w:rPr>
        <w:t>technical performance, ground support, traffic management, and permitting ease</w:t>
      </w:r>
      <w:r>
        <w:t xml:space="preserve"> to ensure both safe and efficient operation.</w:t>
      </w:r>
    </w:p>
    <w:p>
      <w:pPr>
        <w:pStyle w:val="ListBullet"/>
      </w:pPr>
      <w:r>
        <w:rPr>
          <w:i/>
        </w:rPr>
        <w:t>Processing time: 94.77s</w:t>
      </w:r>
    </w:p>
    <w:p>
      <w:pPr>
        <w:pStyle w:val="ListBullet"/>
      </w:pPr>
      <w:r>
        <w:rPr>
          <w:i/>
        </w:rPr>
        <w:t>Response references: references</w:t>
        <w:br/>
        <w:t>CIC (2022) Heavy Lifting Operation for MiC Projects.pdf</w:t>
        <w:br/>
        <w:t>Zhang et al (2024) Systematic analysis of heavy lifting safety in high-rise modular construction.pdf</w:t>
        <w:br/>
        <w:t>LD (2011) Code of Practice for Safe Use of Tower Cranes.pdf</w:t>
      </w:r>
    </w:p>
    <w:p/>
    <w:p>
      <w:pPr>
        <w:pStyle w:val="Heading2"/>
      </w:pPr>
      <w:r>
        <w:t>Response 3</w:t>
      </w:r>
    </w:p>
    <w:p>
      <w:r>
        <w:t xml:space="preserve">Selecting a </w:t>
      </w:r>
      <w:r>
        <w:rPr>
          <w:b/>
        </w:rPr>
        <w:t>mobile crane</w:t>
      </w:r>
      <w:r>
        <w:t xml:space="preserve"> for a construction project—especially in contexts such as tower erection or dense urban areas—requires balancing technical, logistical, and traffic management considerations. Here’s a structured approach:  </w:t>
      </w:r>
    </w:p>
    <w:p>
      <w:r>
        <w:t>### 1. Define Lifting Requirements</w:t>
        <w:br/>
        <w:t xml:space="preserve">- </w:t>
      </w:r>
      <w:r>
        <w:rPr>
          <w:b/>
        </w:rPr>
        <w:t>Load weight and radius:</w:t>
      </w:r>
      <w:r>
        <w:t xml:space="preserve"> Identify the heaviest component (e.g., tower crane mast section, jib) and the radius at which it must be lifted. Select a crane that can handle this load with safe capacity margins (typically 75–80% of rated capacity).  </w:t>
        <w:br/>
        <w:t xml:space="preserve">- </w:t>
      </w:r>
      <w:r>
        <w:rPr>
          <w:b/>
        </w:rPr>
        <w:t>Lift height:</w:t>
      </w:r>
      <w:r>
        <w:t xml:space="preserve"> The crane boom length and configuration must accommodate the maximum lift height required for the structure or for installing a tower crane.  </w:t>
        <w:br/>
        <w:t xml:space="preserve">- </w:t>
      </w:r>
      <w:r>
        <w:rPr>
          <w:b/>
        </w:rPr>
        <w:t>Reach and obstructions:</w:t>
      </w:r>
      <w:r>
        <w:t xml:space="preserve"> Evaluate the site’s layout—adjacent buildings, powerlines, and overhead restrictions will affect crane positioning and boom choice.</w:t>
      </w:r>
    </w:p>
    <w:p>
      <w:r>
        <w:t>### 2. Assess Site Conditions</w:t>
        <w:br/>
        <w:t xml:space="preserve">- </w:t>
      </w:r>
      <w:r>
        <w:rPr>
          <w:b/>
        </w:rPr>
        <w:t>Ground bearing capacity:</w:t>
      </w:r>
      <w:r>
        <w:t xml:space="preserve"> The site’s soil must support the crane’s outriggers or tracks. Additional mats or ground improvements may be required for safety and stability.  </w:t>
        <w:br/>
        <w:t xml:space="preserve">- </w:t>
      </w:r>
      <w:r>
        <w:rPr>
          <w:b/>
        </w:rPr>
        <w:t>Site access and maneuverability:</w:t>
      </w:r>
      <w:r>
        <w:t xml:space="preserve"> Mobile cranes differ in mobility (truck-mounted, all-terrain, rough-terrain). Choose one suitable for your site’s approach roads and turning space.</w:t>
      </w:r>
    </w:p>
    <w:p>
      <w:r>
        <w:t>### 3. Evaluate Crane Type and Configuration</w:t>
        <w:br/>
        <w:t xml:space="preserve">- </w:t>
      </w:r>
      <w:r>
        <w:rPr>
          <w:b/>
        </w:rPr>
        <w:t>All-terrain cranes</w:t>
      </w:r>
      <w:r>
        <w:t xml:space="preserve"> are flexible for long-reach, heavy lifts in urban areas.  </w:t>
        <w:br/>
        <w:t xml:space="preserve">- </w:t>
      </w:r>
      <w:r>
        <w:rPr>
          <w:b/>
        </w:rPr>
        <w:t>Rough-terrain cranes</w:t>
      </w:r>
      <w:r>
        <w:t xml:space="preserve"> are better for uneven or unfinished sites.  </w:t>
        <w:br/>
        <w:t xml:space="preserve">- </w:t>
      </w:r>
      <w:r>
        <w:rPr>
          <w:b/>
        </w:rPr>
        <w:t>Truck-mounted cranes</w:t>
      </w:r>
      <w:r>
        <w:t xml:space="preserve"> are advantageous for rapid setup and minimal site disruption.  </w:t>
      </w:r>
    </w:p>
    <w:p>
      <w:r>
        <w:t>### 4. Logistics and Local Traffic Considerations</w:t>
        <w:br/>
        <w:t>Crane selection and mobilization directly influence local traffic management:</w:t>
        <w:br/>
        <w:t xml:space="preserve">- </w:t>
      </w:r>
      <w:r>
        <w:rPr>
          <w:b/>
        </w:rPr>
        <w:t>Road closures and permits:</w:t>
      </w:r>
      <w:r>
        <w:t xml:space="preserve"> Large mobile cranes, particularly those over 100 tonnes, may require partial or full road closures during assembly, which can significantly affect local traffic flow.  </w:t>
        <w:br/>
        <w:t xml:space="preserve">- </w:t>
      </w:r>
      <w:r>
        <w:rPr>
          <w:b/>
        </w:rPr>
        <w:t>Transport logistics:</w:t>
      </w:r>
      <w:r>
        <w:t xml:space="preserve"> The number of transport vehicles needed for counterweights or boom sections impacts congestion and permit requirements.  </w:t>
        <w:br/>
        <w:t xml:space="preserve">- </w:t>
      </w:r>
      <w:r>
        <w:rPr>
          <w:b/>
        </w:rPr>
        <w:t>Setup space:</w:t>
      </w:r>
      <w:r>
        <w:t xml:space="preserve"> Limited staging areas near busy streets might necessitate compact cranes with shorter setup times.  </w:t>
        <w:br/>
        <w:t xml:space="preserve">- </w:t>
      </w:r>
      <w:r>
        <w:rPr>
          <w:b/>
        </w:rPr>
        <w:t>Timing of operations:</w:t>
      </w:r>
      <w:r>
        <w:t xml:space="preserve"> Choose cranes that can be mobilized and demobilized during off-peak hours to minimize disruption.  </w:t>
        <w:br/>
        <w:t xml:space="preserve">- </w:t>
      </w:r>
      <w:r>
        <w:rPr>
          <w:b/>
        </w:rPr>
        <w:t>Community communication:</w:t>
      </w:r>
      <w:r>
        <w:t xml:space="preserve"> Early coordination with local authorities ensures traffic management plans (TMPs) are approved and communicated to minimize public impact.</w:t>
      </w:r>
    </w:p>
    <w:p>
      <w:r>
        <w:t>### 5. Cost, Availability, and Rental Period</w:t>
        <w:br/>
        <w:t>Assess the rental market—smaller cranes are more readily available and cheaper to mobilize. However, selecting a crane too small for the load may result in safety risks and productivity delays.</w:t>
      </w:r>
    </w:p>
    <w:p>
      <w:r>
        <w:t>### 6. Safety and Compliance</w:t>
        <w:br/>
        <w:t>Ensure the crane complies with national standards (e.g., ASME, EN, BS implementation) and that certified operators execute lifts under a site-specific lift plan approved by a competent engineer.</w:t>
      </w:r>
    </w:p>
    <w:p>
      <w:r>
        <w:t>---</w:t>
      </w:r>
    </w:p>
    <w:p>
      <w:r/>
      <w:r>
        <w:rPr>
          <w:b/>
        </w:rPr>
        <w:t>In summary:</w:t>
      </w:r>
      <w:r>
        <w:t xml:space="preserve">  </w:t>
        <w:br/>
        <w:t>Select a crane that meets your load and reach requirements, suits the site’s physical constraints, and minimizes disruption to local traffic. For tower crane installation in particular, choose a crane large enough to safely handle the heaviest lift while adhering to municipal traffic and safety regulations. Early planning with the crane supplier and local authorities ensures efficient, safe, and low-impact operations.</w:t>
      </w:r>
    </w:p>
    <w:p>
      <w:pPr>
        <w:pStyle w:val="ListBullet"/>
      </w:pPr>
      <w:r>
        <w:rPr>
          <w:i/>
        </w:rPr>
        <w:t>Processing time: 99.43s</w:t>
      </w:r>
    </w:p>
    <w:p>
      <w:pPr>
        <w:pStyle w:val="ListBullet"/>
      </w:pPr>
      <w:r>
        <w:rPr>
          <w:i/>
        </w:rPr>
        <w:t>Response references: references</w:t>
        <w:br/>
        <w:t>BS implementation</w:t>
        <w:br/>
        <w:t>LD (2011) Code of Practice for Safe Use of Tower Cranes.pdf</w:t>
        <w:br/>
        <w:t>HKHA (2010) Good Practice Promotion Kit - Lifting Operation of Tower Crane.pdf</w:t>
        <w:br/>
        <w:t>CIC (2022) Heavy Lifting Operation for MiC Projects.pdf</w:t>
        <w:br/>
        <w:t>LD (2017) Code of Practice for Safe Use of Mobile Cranes.pdf</w:t>
        <w:br/>
        <w:t>Zhang et al (2024) Systematic analysis of heavy lifting safety in high-rise modular construction.pdf</w:t>
        <w:br/>
        <w:t>ASME</w:t>
        <w:br/>
        <w:t>EN</w:t>
      </w:r>
    </w:p>
    <w:p>
      <w:r>
        <w:br w:type="page"/>
      </w:r>
    </w:p>
    <w:p>
      <w:pPr>
        <w:pStyle w:val="Heading1"/>
      </w:pPr>
      <w:r>
        <w:t>Query 19: What safety features should be provided to mobile cranes for the sake of safe operation?</w:t>
      </w:r>
    </w:p>
    <w:p>
      <w:r>
        <w:rPr>
          <w:b/>
        </w:rPr>
        <w:t xml:space="preserve">References: </w:t>
      </w:r>
      <w:r>
        <w:t>LD (2017) Code of Practice for Safe Use of Mobile Cranes</w:t>
      </w:r>
    </w:p>
    <w:p>
      <w:pPr>
        <w:pStyle w:val="Heading2"/>
      </w:pPr>
      <w:r>
        <w:t>Response 1</w:t>
      </w:r>
    </w:p>
    <w:p>
      <w:r>
        <w:t xml:space="preserve">For mobile cranes, several key safety features are essential to ensure safe operation and to minimize risks both on-site and to nearby traffic and the public. These features include:  </w:t>
      </w:r>
    </w:p>
    <w:p>
      <w:r>
        <w:t xml:space="preserve">1. </w:t>
      </w:r>
      <w:r>
        <w:rPr>
          <w:b/>
        </w:rPr>
        <w:t>Load Moment Indicator (LMI) / Rated Capacity Indicator</w:t>
      </w:r>
      <w:r>
        <w:t xml:space="preserve">  </w:t>
        <w:br/>
        <w:t xml:space="preserve">   - Warns the operator if the crane is approaching its rated load capacity, preventing overloading that could cause tip-over or structural failure.</w:t>
      </w:r>
    </w:p>
    <w:p>
      <w:r>
        <w:t xml:space="preserve">2. </w:t>
      </w:r>
      <w:r>
        <w:rPr>
          <w:b/>
        </w:rPr>
        <w:t>Anti-Two-Block Device</w:t>
      </w:r>
      <w:r>
        <w:t xml:space="preserve">  </w:t>
        <w:br/>
        <w:t xml:space="preserve">   - Prevents the hook block from being drawn up into the boom tip, which can damage components and cause dropped loads.</w:t>
      </w:r>
    </w:p>
    <w:p>
      <w:r>
        <w:t xml:space="preserve">3. </w:t>
      </w:r>
      <w:r>
        <w:rPr>
          <w:b/>
        </w:rPr>
        <w:t>Boom Angle Indicator</w:t>
      </w:r>
      <w:r>
        <w:t xml:space="preserve">  </w:t>
        <w:br/>
        <w:t xml:space="preserve">   - Provides the operator with the boom’s angle, ensuring lifting charts can be applied correctly to avoid unsafe configurations.</w:t>
      </w:r>
    </w:p>
    <w:p>
      <w:r>
        <w:t xml:space="preserve">4. </w:t>
      </w:r>
      <w:r>
        <w:rPr>
          <w:b/>
        </w:rPr>
        <w:t>Outrigger Interlocks and Sensors</w:t>
      </w:r>
      <w:r>
        <w:t xml:space="preserve">  </w:t>
        <w:br/>
        <w:t xml:space="preserve">   - Ensures outriggers are fully deployed and locked before lifting, improving stability and preventing crane overturning.</w:t>
      </w:r>
    </w:p>
    <w:p>
      <w:r>
        <w:t xml:space="preserve">5. </w:t>
      </w:r>
      <w:r>
        <w:rPr>
          <w:b/>
        </w:rPr>
        <w:t>Emergency Stop Controls</w:t>
      </w:r>
      <w:r>
        <w:t xml:space="preserve">  </w:t>
        <w:br/>
        <w:t xml:space="preserve">   - Allows immediate shutdown of crane functions in case of a malfunction or unsafe condition.</w:t>
      </w:r>
    </w:p>
    <w:p>
      <w:r>
        <w:t xml:space="preserve">6. </w:t>
      </w:r>
      <w:r>
        <w:rPr>
          <w:b/>
        </w:rPr>
        <w:t>Load Charts and Operator Cab Safety</w:t>
      </w:r>
      <w:r>
        <w:t xml:space="preserve">  </w:t>
        <w:br/>
        <w:t xml:space="preserve">   - Clearly visible load charts to guide safe lifting operations.  </w:t>
        <w:br/>
        <w:t xml:space="preserve">   - Operator cab designed for visibility, weather protection, and ergonomic control to reduce operator error.</w:t>
      </w:r>
    </w:p>
    <w:p>
      <w:r>
        <w:t xml:space="preserve">7. </w:t>
      </w:r>
      <w:r>
        <w:rPr>
          <w:b/>
        </w:rPr>
        <w:t>Backup Alarms and Warning Lights</w:t>
      </w:r>
      <w:r>
        <w:t xml:space="preserve">  </w:t>
        <w:br/>
        <w:t xml:space="preserve">   - Audible and visual signals when the crane is moving or swinging, alerting nearby workers and traffic.</w:t>
      </w:r>
    </w:p>
    <w:p>
      <w:r>
        <w:t xml:space="preserve">8. </w:t>
      </w:r>
      <w:r>
        <w:rPr>
          <w:b/>
        </w:rPr>
        <w:t>Swing and Travel Alarms / Cameras</w:t>
      </w:r>
      <w:r>
        <w:t xml:space="preserve">  </w:t>
        <w:br/>
        <w:t xml:space="preserve">   - Alerts pedestrians and local traffic when a mobile crane is operating near public roads. Cameras improve visibility in blind spots.</w:t>
      </w:r>
    </w:p>
    <w:p>
      <w:r>
        <w:t xml:space="preserve">9. </w:t>
      </w:r>
      <w:r>
        <w:rPr>
          <w:b/>
        </w:rPr>
        <w:t>Fire Extinguishers</w:t>
      </w:r>
      <w:r>
        <w:t xml:space="preserve">  </w:t>
        <w:br/>
        <w:t xml:space="preserve">   - Provided in the cab for emergency response to electrical or mechanical fires.</w:t>
      </w:r>
    </w:p>
    <w:p>
      <w:r>
        <w:t xml:space="preserve">10. </w:t>
      </w:r>
      <w:r>
        <w:rPr>
          <w:b/>
        </w:rPr>
        <w:t>Wind Speed Indicators (Anemometers)</w:t>
      </w:r>
      <w:r>
        <w:t xml:space="preserve">  </w:t>
        <w:br/>
        <w:t xml:space="preserve">    - Alerts operators when wind conditions exceed safe operating limits, especially important in urban areas where gusts can be amplified between buildings.</w:t>
      </w:r>
    </w:p>
    <w:p>
      <w:r>
        <w:t>---</w:t>
      </w:r>
    </w:p>
    <w:p>
      <w:r/>
      <w:r>
        <w:rPr>
          <w:b/>
        </w:rPr>
        <w:t>Impact on Local Traffic:</w:t>
      </w:r>
      <w:r>
        <w:t xml:space="preserve">  </w:t>
        <w:br/>
        <w:t>When operating a mobile crane near public roads, safety features such as swing alarms, bright reflective markings, traffic spotters, and proper barricading are essential to protect pedestrians and vehicles. Outrigger deployment must be planned to avoid blocking lanes unnecessarily, and clear signage should be posted to warn drivers of crane activity ahead. These measures reduce traffic disruptions and prevent accidents caused by driver distraction or unexpected crane movements.</w:t>
      </w:r>
    </w:p>
    <w:p>
      <w:r>
        <w:t xml:space="preserve">If you want, I can give you a </w:t>
      </w:r>
      <w:r>
        <w:rPr>
          <w:b/>
        </w:rPr>
        <w:t>checklist of mobile crane safety measures specifically for urban construction sites</w:t>
      </w:r>
      <w:r>
        <w:t xml:space="preserve"> where traffic safety is a key concern. Would you like me to prepare that?</w:t>
      </w:r>
    </w:p>
    <w:p>
      <w:pPr>
        <w:pStyle w:val="ListBullet"/>
      </w:pPr>
      <w:r>
        <w:rPr>
          <w:i/>
        </w:rPr>
        <w:t>Processing time: 85.19s</w:t>
      </w:r>
    </w:p>
    <w:p>
      <w:pPr>
        <w:pStyle w:val="ListBullet"/>
      </w:pPr>
      <w:r>
        <w:rPr>
          <w:i/>
        </w:rPr>
        <w:t>Response references: references</w:t>
        <w:br/>
        <w:t>2022 Wong et al. Crane-lift coordination using BIM and multi-user AR.pdf</w:t>
        <w:br/>
        <w:t>LD (2001) Guidance Notes on LALG.pdf</w:t>
        <w:br/>
        <w:t>LD (2011) Code of Practice for Safe Use of Tower Cranes.pdf</w:t>
        <w:br/>
        <w:t>Zhou et al. (2018) Tower crane safety on construction sites.pdf</w:t>
        <w:br/>
        <w:t>Zhang et al (2024) Systematic analysis of heavy lifting safety in high-rise modular construction.pdf</w:t>
      </w:r>
    </w:p>
    <w:p/>
    <w:p>
      <w:pPr>
        <w:pStyle w:val="Heading2"/>
      </w:pPr>
      <w:r>
        <w:t>Response 2</w:t>
      </w:r>
    </w:p>
    <w:p>
      <w:r>
        <w:t xml:space="preserve">Mobile cranes must be equipped with a wide range of safety features to ensure safe operation—both for site workers and surrounding areas such as adjacent roads or pedestrian zones affected by crane movement. These features are designed to prevent equipment failure, overloading, overturning, and accidents during lifting or travel operations.  </w:t>
      </w:r>
    </w:p>
    <w:p>
      <w:r/>
      <w:r>
        <w:rPr>
          <w:b/>
        </w:rPr>
        <w:t>Essential Safety Features for Mobile Cranes:</w:t>
      </w:r>
      <w:r/>
    </w:p>
    <w:p>
      <w:r>
        <w:t xml:space="preserve">1. </w:t>
      </w:r>
      <w:r>
        <w:rPr>
          <w:b/>
        </w:rPr>
        <w:t>Load Moment Indicator (LMI) or Rated Capacity Limiter (RCL):</w:t>
      </w:r>
      <w:r>
        <w:t xml:space="preserve">  </w:t>
        <w:br/>
        <w:t xml:space="preserve">   Monitors the crane’s lifting load and alerts the operator if the load approaches or exceeds the safe lifting capacity, preventing overloading and potential tipping.</w:t>
      </w:r>
    </w:p>
    <w:p>
      <w:r>
        <w:t xml:space="preserve">2. </w:t>
      </w:r>
      <w:r>
        <w:rPr>
          <w:b/>
        </w:rPr>
        <w:t>Boom Angle and Length Indicators:</w:t>
      </w:r>
      <w:r>
        <w:t xml:space="preserve">  </w:t>
        <w:br/>
        <w:t xml:space="preserve">   These display real-time information about the boom’s angle and extension length to help the operator maintain safe working limits and avoid collisions with nearby structures or traffic routes.</w:t>
      </w:r>
    </w:p>
    <w:p>
      <w:r>
        <w:t xml:space="preserve">3. </w:t>
      </w:r>
      <w:r>
        <w:rPr>
          <w:b/>
        </w:rPr>
        <w:t>Anti-Two Block Device:</w:t>
      </w:r>
      <w:r>
        <w:t xml:space="preserve">  </w:t>
        <w:br/>
        <w:t xml:space="preserve">   Prevents the hook block from contacting the boom tip, which can cause catastrophic cable failure and load drops.</w:t>
      </w:r>
    </w:p>
    <w:p>
      <w:r>
        <w:t xml:space="preserve">4. </w:t>
      </w:r>
      <w:r>
        <w:rPr>
          <w:b/>
        </w:rPr>
        <w:t>Outriggers and Stability Alarms:</w:t>
      </w:r>
      <w:r>
        <w:t xml:space="preserve">  </w:t>
        <w:br/>
        <w:t xml:space="preserve">   Outriggers must have visual and audible signals to confirm they are fully deployed and locked. Some systems include sensors that prevent crane movement if outriggers are not properly extended, maintaining stability during lifts.</w:t>
      </w:r>
    </w:p>
    <w:p>
      <w:r>
        <w:t xml:space="preserve">5. </w:t>
      </w:r>
      <w:r>
        <w:rPr>
          <w:b/>
        </w:rPr>
        <w:t>Load Charts and Boom Configuration Displays:</w:t>
      </w:r>
      <w:r>
        <w:t xml:space="preserve">  </w:t>
        <w:br/>
        <w:t xml:space="preserve">   Allow the operator to select the correct lifting configuration based on boom length, radius, and counterweight setup—critical for preventing overloading and instability.</w:t>
      </w:r>
    </w:p>
    <w:p>
      <w:r>
        <w:t xml:space="preserve">6. </w:t>
      </w:r>
      <w:r>
        <w:rPr>
          <w:b/>
        </w:rPr>
        <w:t>Level Indicator:</w:t>
      </w:r>
      <w:r>
        <w:t xml:space="preserve">  </w:t>
        <w:br/>
        <w:t xml:space="preserve">   Ensures the crane is properly leveled before lifting, as uneven ground can significantly increase the risk of overturning, especially on roadways or sloped job sites.</w:t>
      </w:r>
    </w:p>
    <w:p>
      <w:r>
        <w:t xml:space="preserve">7. </w:t>
      </w:r>
      <w:r>
        <w:rPr>
          <w:b/>
        </w:rPr>
        <w:t>Wind Speed Indicator or Anemometer:</w:t>
      </w:r>
      <w:r>
        <w:t xml:space="preserve">  </w:t>
        <w:br/>
        <w:t xml:space="preserve">   Monitors wind conditions, which can severely affect crane stability and swing control, particularly on high-rise or open construction sites.</w:t>
      </w:r>
    </w:p>
    <w:p>
      <w:r>
        <w:t xml:space="preserve">8. </w:t>
      </w:r>
      <w:r>
        <w:rPr>
          <w:b/>
        </w:rPr>
        <w:t>Emergency Stop Systems:</w:t>
      </w:r>
      <w:r>
        <w:t xml:space="preserve">  </w:t>
        <w:br/>
        <w:t xml:space="preserve">   Located within easy reach of the operator and spotters, these allow immediate halting of crane operation during unsafe conditions or equipment failure.</w:t>
      </w:r>
    </w:p>
    <w:p>
      <w:r>
        <w:t xml:space="preserve">9. </w:t>
      </w:r>
      <w:r>
        <w:rPr>
          <w:b/>
        </w:rPr>
        <w:t>Automatic Safe Load Indicator (ASLI):</w:t>
      </w:r>
      <w:r>
        <w:t xml:space="preserve">  </w:t>
        <w:br/>
        <w:t xml:space="preserve">   Provides continuous feedback on load conditions—including boom angle, radius, and load weight—with alarms for unsafe conditions.</w:t>
      </w:r>
    </w:p>
    <w:p>
      <w:r>
        <w:t xml:space="preserve">10. </w:t>
      </w:r>
      <w:r>
        <w:rPr>
          <w:b/>
        </w:rPr>
        <w:t>Back-up Alarms, Cameras, and Lights:</w:t>
      </w:r>
      <w:r>
        <w:t xml:space="preserve">  </w:t>
        <w:br/>
        <w:t xml:space="preserve">   Since mobile cranes often move within active traffic zones or construction areas, these devices ensure visibility and warn nearby workers, vehicles, or pedestrians during operation or travel.</w:t>
      </w:r>
    </w:p>
    <w:p>
      <w:r/>
      <w:r>
        <w:rPr>
          <w:b/>
        </w:rPr>
        <w:t>Impact on Local Traffic and Site Safety:</w:t>
      </w:r>
      <w:r>
        <w:t xml:space="preserve">  </w:t>
        <w:br/>
        <w:t>When operating close to public roads, these safety features also mitigate risks to local traffic—by ensuring controlled slewing, stable positioning, and clear visibility around the crane. Proper use of load-limiting systems and alarms reduces the chance of dropped loads or overturning that could block or endanger adjacent roadways. Additionally, operators must coordinate with traffic management teams to establish exclusion zones and signal systems during crane movement.</w:t>
      </w:r>
    </w:p>
    <w:p>
      <w:r>
        <w:t>In summary, mobile cranes must incorporate advanced mechanical, electronic, and procedural safety systems that safeguard both site operations and the surrounding public environment. Regular maintenance and operator training are equally critical to ensure those features function as intended.</w:t>
      </w:r>
    </w:p>
    <w:p>
      <w:pPr>
        <w:pStyle w:val="ListBullet"/>
      </w:pPr>
      <w:r>
        <w:rPr>
          <w:i/>
        </w:rPr>
        <w:t>Processing time: 90.18s</w:t>
      </w:r>
    </w:p>
    <w:p>
      <w:pPr>
        <w:pStyle w:val="ListBullet"/>
      </w:pPr>
      <w:r>
        <w:rPr>
          <w:i/>
        </w:rPr>
        <w:t>Response references: references</w:t>
        <w:br/>
        <w:t>Tam and Fung (2011) Tower crane safety in the construction industry - A Hong Kong study.pdf</w:t>
        <w:br/>
        <w:t>LD (2011) Code of Practice for Safe Use of Tower Cranes.pdf</w:t>
        <w:br/>
        <w:t>CIC (2022) Heavy Lifting Operation for MiC Projects.pdf</w:t>
        <w:br/>
        <w:t>LD (2023) Guide on LALG regulations.pdf</w:t>
        <w:br/>
        <w:t>Zhou et al. (2018) Tower crane safety on construction sites.pdf</w:t>
        <w:br/>
        <w:t>LD (2017) Code of Practice for Safe Use of Mobile Cranes.pdf</w:t>
        <w:br/>
        <w:t>Zhang et al (2024) Systematic analysis of heavy lifting safety in high-rise modular construction.pdf</w:t>
      </w:r>
    </w:p>
    <w:p/>
    <w:p>
      <w:pPr>
        <w:pStyle w:val="Heading2"/>
      </w:pPr>
      <w:r>
        <w:t>Response 3</w:t>
      </w:r>
    </w:p>
    <w:p>
      <w:r>
        <w:t xml:space="preserve">Mobile cranes must be equipped with a range of safety features to ensure safe operation on construction sites—particularly when working in or near public areas where local traffic may be affected. Key safety provisions include:  </w:t>
      </w:r>
    </w:p>
    <w:p>
      <w:r>
        <w:t xml:space="preserve">### 1. </w:t>
      </w:r>
      <w:r>
        <w:rPr>
          <w:b/>
        </w:rPr>
        <w:t>Load Monitoring and Stability Controls</w:t>
      </w:r>
      <w:r>
        <w:br/>
        <w:t xml:space="preserve">- </w:t>
      </w:r>
      <w:r>
        <w:rPr>
          <w:b/>
        </w:rPr>
        <w:t>Load Moment Indicator (LMI) or Rated Capacity Limiter (RCL):</w:t>
      </w:r>
      <w:r>
        <w:t xml:space="preserve"> Prevents the crane from lifting loads that exceed its rated capacity.  </w:t>
        <w:br/>
        <w:t xml:space="preserve">- </w:t>
      </w:r>
      <w:r>
        <w:rPr>
          <w:b/>
        </w:rPr>
        <w:t>Boom Angle and Radius Indicators:</w:t>
      </w:r>
      <w:r>
        <w:t xml:space="preserve"> Help operators maintain the crane within safe working limits.  </w:t>
        <w:br/>
        <w:t xml:space="preserve">- </w:t>
      </w:r>
      <w:r>
        <w:rPr>
          <w:b/>
        </w:rPr>
        <w:t>Anti-Two-Block Device:</w:t>
      </w:r>
      <w:r>
        <w:t xml:space="preserve"> Prevents the hook block from striking the boom tip, which could cause line failure or boom collapse.  </w:t>
        <w:br/>
        <w:t xml:space="preserve">- </w:t>
      </w:r>
      <w:r>
        <w:rPr>
          <w:b/>
        </w:rPr>
        <w:t>Outriggers and Stabilizers:</w:t>
      </w:r>
      <w:r>
        <w:t xml:space="preserve"> Provide a stable base; must be fully extended and placed on firm ground or mats to prevent tipping.</w:t>
      </w:r>
    </w:p>
    <w:p>
      <w:r>
        <w:t xml:space="preserve">### 2. </w:t>
      </w:r>
      <w:r>
        <w:rPr>
          <w:b/>
        </w:rPr>
        <w:t>Emergency and Warning Systems</w:t>
      </w:r>
      <w:r>
        <w:br/>
        <w:t xml:space="preserve">- </w:t>
      </w:r>
      <w:r>
        <w:rPr>
          <w:b/>
        </w:rPr>
        <w:t>Audible and Visual Alarms:</w:t>
      </w:r>
      <w:r>
        <w:t xml:space="preserve"> Indicate overloads, unsafe angles, or proximity to obstructions; also alert nearby site workers and pedestrians.  </w:t>
        <w:br/>
        <w:t xml:space="preserve">- </w:t>
      </w:r>
      <w:r>
        <w:rPr>
          <w:b/>
        </w:rPr>
        <w:t>Emergency Stop Controls:</w:t>
      </w:r>
      <w:r>
        <w:t xml:space="preserve"> Allow operators to immediately halt operations in dangerous situations.  </w:t>
        <w:br/>
        <w:t xml:space="preserve">- </w:t>
      </w:r>
      <w:r>
        <w:rPr>
          <w:b/>
        </w:rPr>
        <w:t>Backup Alarms and Cameras:</w:t>
      </w:r>
      <w:r>
        <w:t xml:space="preserve"> Improve safety when the crane is moving, especially in congested or traffic-adjacent zones.</w:t>
      </w:r>
    </w:p>
    <w:p>
      <w:r>
        <w:t xml:space="preserve">### 3. </w:t>
      </w:r>
      <w:r>
        <w:rPr>
          <w:b/>
        </w:rPr>
        <w:t>Safety Devices for Travel and Operation</w:t>
      </w:r>
      <w:r>
        <w:br/>
        <w:t xml:space="preserve">- </w:t>
      </w:r>
      <w:r>
        <w:rPr>
          <w:b/>
        </w:rPr>
        <w:t>Boom Hoist Limit Device:</w:t>
      </w:r>
      <w:r>
        <w:t xml:space="preserve"> Prevents excessive boom elevation.  </w:t>
        <w:br/>
        <w:t xml:space="preserve">- </w:t>
      </w:r>
      <w:r>
        <w:rPr>
          <w:b/>
        </w:rPr>
        <w:t>Swing and Travel Alarms:</w:t>
      </w:r>
      <w:r>
        <w:t xml:space="preserve"> Warn surrounding personnel and local traffic when the crane is swinging or moving.  </w:t>
        <w:br/>
        <w:t xml:space="preserve">- </w:t>
      </w:r>
      <w:r>
        <w:rPr>
          <w:b/>
        </w:rPr>
        <w:t>Tire and Brake Safety Systems:</w:t>
      </w:r>
      <w:r>
        <w:t xml:space="preserve"> Ensure stability and controlled stopping power during on-road travel.</w:t>
      </w:r>
    </w:p>
    <w:p>
      <w:r>
        <w:t xml:space="preserve">### 4. </w:t>
      </w:r>
      <w:r>
        <w:rPr>
          <w:b/>
        </w:rPr>
        <w:t>Operator Protection and Visibility</w:t>
      </w:r>
      <w:r>
        <w:br/>
        <w:t xml:space="preserve">- </w:t>
      </w:r>
      <w:r>
        <w:rPr>
          <w:b/>
        </w:rPr>
        <w:t>Operator Cab Safety Features:</w:t>
      </w:r>
      <w:r>
        <w:t xml:space="preserve"> Including seat belts, rollover protective structures (ROPS), and falling object protective structures (FOPS).  </w:t>
        <w:br/>
        <w:t xml:space="preserve">- </w:t>
      </w:r>
      <w:r>
        <w:rPr>
          <w:b/>
        </w:rPr>
        <w:t>Cameras and Proximity Sensors:</w:t>
      </w:r>
      <w:r>
        <w:t xml:space="preserve"> Assist in monitoring blind spots and enhancing awareness around the machine.  </w:t>
        <w:br/>
        <w:t xml:space="preserve">- </w:t>
      </w:r>
      <w:r>
        <w:rPr>
          <w:b/>
        </w:rPr>
        <w:t>Wind Speed Indicators or Anemometers:</w:t>
      </w:r>
      <w:r>
        <w:t xml:space="preserve"> Protect from operating in unsafe wind conditions.</w:t>
      </w:r>
    </w:p>
    <w:p>
      <w:r>
        <w:t xml:space="preserve">### 5. </w:t>
      </w:r>
      <w:r>
        <w:rPr>
          <w:b/>
        </w:rPr>
        <w:t>Environmental and Site-Specific Safety Controls</w:t>
      </w:r>
      <w:r>
        <w:br/>
        <w:t xml:space="preserve">- </w:t>
      </w:r>
      <w:r>
        <w:rPr>
          <w:b/>
        </w:rPr>
        <w:t>Proper Lighting:</w:t>
      </w:r>
      <w:r>
        <w:t xml:space="preserve"> For night operations or poor visibility conditions, reducing hazards to nearby traffic and site personnel.  </w:t>
        <w:br/>
        <w:t xml:space="preserve">- </w:t>
      </w:r>
      <w:r>
        <w:rPr>
          <w:b/>
        </w:rPr>
        <w:t>Transport Safety Features:</w:t>
      </w:r>
      <w:r>
        <w:t xml:space="preserve"> Reflective markings, warning lights, and escorts are required when cranes move along roads, minimizing risks to local traffic.  </w:t>
        <w:br/>
        <w:t xml:space="preserve">- </w:t>
      </w:r>
      <w:r>
        <w:rPr>
          <w:b/>
        </w:rPr>
        <w:t>Load Securing Systems:</w:t>
      </w:r>
      <w:r>
        <w:t xml:space="preserve"> Ensure stability of components during crane relocation or road transport.</w:t>
      </w:r>
    </w:p>
    <w:p>
      <w:r>
        <w:t xml:space="preserve">### 6. </w:t>
      </w:r>
      <w:r>
        <w:rPr>
          <w:b/>
        </w:rPr>
        <w:t>Impact on Local Traffic</w:t>
      </w:r>
      <w:r>
        <w:br/>
        <w:t xml:space="preserve">Because mobile cranes often operate near or within urban or roadway areas, their </w:t>
      </w:r>
      <w:r>
        <w:rPr>
          <w:b/>
        </w:rPr>
        <w:t>safe setup and movement</w:t>
      </w:r>
      <w:r>
        <w:t xml:space="preserve"> have direct implications for traffic safety:</w:t>
        <w:br/>
        <w:t xml:space="preserve">- </w:t>
      </w:r>
      <w:r>
        <w:rPr>
          <w:b/>
        </w:rPr>
        <w:t>Traffic management plans</w:t>
      </w:r>
      <w:r>
        <w:t xml:space="preserve"> should coordinate with local authorities.  </w:t>
        <w:br/>
        <w:t xml:space="preserve">- </w:t>
      </w:r>
      <w:r>
        <w:rPr>
          <w:b/>
        </w:rPr>
        <w:t>Barricades and signage</w:t>
      </w:r>
      <w:r>
        <w:t xml:space="preserve"> must warn and redirect traffic away from crane operations.  </w:t>
        <w:br/>
        <w:t xml:space="preserve">- </w:t>
      </w:r>
      <w:r>
        <w:rPr>
          <w:b/>
        </w:rPr>
        <w:t>Spotters and signalers</w:t>
      </w:r>
      <w:r>
        <w:t xml:space="preserve"> should be present when the crane maneuvers in shared zones.  </w:t>
      </w:r>
    </w:p>
    <w:p>
      <w:r>
        <w:t>---</w:t>
      </w:r>
    </w:p>
    <w:p>
      <w:r/>
      <w:r>
        <w:rPr>
          <w:b/>
        </w:rPr>
        <w:t>In summary:</w:t>
      </w:r>
      <w:r>
        <w:t xml:space="preserve"> Essential safety features for mobile cranes include load monitoring systems, anti-collision and stability devices, effective warning and emergency systems, and operator protection mechanisms. Combined with thorough traffic and site management plans, these measures ensure both safe crane operations and minimal disruption or danger to surrounding traffic.</w:t>
      </w:r>
    </w:p>
    <w:p>
      <w:pPr>
        <w:pStyle w:val="ListBullet"/>
      </w:pPr>
      <w:r>
        <w:rPr>
          <w:i/>
        </w:rPr>
        <w:t>Processing time: 86.79s</w:t>
      </w:r>
    </w:p>
    <w:p>
      <w:pPr>
        <w:pStyle w:val="ListBullet"/>
      </w:pPr>
      <w:r>
        <w:rPr>
          <w:i/>
        </w:rPr>
        <w:t>Response references: references</w:t>
        <w:br/>
        <w:t>LD (2001) Guidance Notes on LALG.pdf</w:t>
        <w:br/>
        <w:t>LD (2011) Code of Practice for Safe Use of Tower Cranes.pdf</w:t>
        <w:br/>
        <w:t>Zhou et al. (2018) Tower crane safety on construction sites.pdf</w:t>
        <w:br/>
        <w:t>LD (2017) Code of Practice for Safe Use of Mobile Cranes.pdf</w:t>
        <w:br/>
        <w:t>Zhang et al (2024) Systematic analysis of heavy lifting safety in high-rise modular construction.pdf</w:t>
      </w:r>
    </w:p>
    <w:p>
      <w:r>
        <w:br w:type="page"/>
      </w:r>
    </w:p>
    <w:p>
      <w:pPr>
        <w:pStyle w:val="Heading1"/>
      </w:pPr>
      <w:r>
        <w:t>Query 20: What are the crane standing or supporting conditions of the sitting of mobile cranes?</w:t>
      </w:r>
    </w:p>
    <w:p>
      <w:r>
        <w:rPr>
          <w:b/>
        </w:rPr>
        <w:t xml:space="preserve">References: </w:t>
      </w:r>
      <w:r>
        <w:t>LD (2017) Code of Practice for Safe Use of Mobile Cranes</w:t>
      </w:r>
    </w:p>
    <w:p>
      <w:pPr>
        <w:pStyle w:val="Heading2"/>
      </w:pPr>
      <w:r>
        <w:t>Response 1</w:t>
      </w:r>
    </w:p>
    <w:p>
      <w:r>
        <w:t>The standing or supporting conditions for the siting of mobile cranes refer to the ground and structural requirements that ensure the crane’s stability, safety, and operational efficiency. Key factors to consider include:</w:t>
      </w:r>
    </w:p>
    <w:p>
      <w:r>
        <w:t xml:space="preserve">1. </w:t>
      </w:r>
      <w:r>
        <w:rPr>
          <w:b/>
        </w:rPr>
        <w:t>Ground Bearing Capacity</w:t>
      </w:r>
      <w:r>
        <w:t xml:space="preserve">  </w:t>
        <w:br/>
        <w:t xml:space="preserve">   - The surface where the mobile crane will be set up must have sufficient load-bearing capacity to support the crane’s weight plus any lifting loads.  </w:t>
        <w:br/>
        <w:t xml:space="preserve">   - Geotechnical assessment may be required to verify soil strength, particularly on construction sites with loose fill, soft clay, or recently excavated ground.</w:t>
      </w:r>
    </w:p>
    <w:p>
      <w:r>
        <w:t xml:space="preserve">2. </w:t>
      </w:r>
      <w:r>
        <w:rPr>
          <w:b/>
        </w:rPr>
        <w:t>Level and Even Surface</w:t>
      </w:r>
      <w:r>
        <w:t xml:space="preserve">  </w:t>
        <w:br/>
        <w:t xml:space="preserve">   - Mobile cranes must be positioned on a level area to prevent tipping or excessive stresses on the structure.  </w:t>
        <w:br/>
        <w:t xml:space="preserve">   - Shimming or mats may be necessary to correct uneven ground.</w:t>
      </w:r>
    </w:p>
    <w:p>
      <w:r>
        <w:t xml:space="preserve">3. </w:t>
      </w:r>
      <w:r>
        <w:rPr>
          <w:b/>
        </w:rPr>
        <w:t>Use of Outriggers and Mats</w:t>
      </w:r>
      <w:r>
        <w:t xml:space="preserve">  </w:t>
        <w:br/>
        <w:t xml:space="preserve">   - Outriggers must be fully deployed to manufacturer specifications, often with steel plates or timber mats to spread the load.  </w:t>
        <w:br/>
        <w:t xml:space="preserve">   - Mats help prevent the outriggers from sinking into the ground and enhance stability.</w:t>
      </w:r>
    </w:p>
    <w:p>
      <w:r>
        <w:t xml:space="preserve">4. </w:t>
      </w:r>
      <w:r>
        <w:rPr>
          <w:b/>
        </w:rPr>
        <w:t>Clearance and Obstruction-Free Zone</w:t>
      </w:r>
      <w:r>
        <w:t xml:space="preserve">  </w:t>
        <w:br/>
        <w:t xml:space="preserve">   - The crane should be sited clear of overhead power lines, underground services, and physical obstructions.  </w:t>
        <w:br/>
        <w:t xml:space="preserve">   - Nearby structures or site features must not interfere with slewing radius or boom movement.</w:t>
      </w:r>
    </w:p>
    <w:p>
      <w:r>
        <w:t xml:space="preserve">5. </w:t>
      </w:r>
      <w:r>
        <w:rPr>
          <w:b/>
        </w:rPr>
        <w:t>Weather and Environmental Factors</w:t>
      </w:r>
      <w:r>
        <w:t xml:space="preserve">  </w:t>
        <w:br/>
        <w:t xml:space="preserve">   - Wind loads, rain, or frost can alter ground conditions and affect stability — ongoing monitoring is important.  </w:t>
        <w:br/>
        <w:t xml:space="preserve">   - On soft or wet ground, additional foundation measures (such as compacted gravel pads or steel plates) may be needed.</w:t>
      </w:r>
    </w:p>
    <w:p>
      <w:r>
        <w:t xml:space="preserve">6. </w:t>
      </w:r>
      <w:r>
        <w:rPr>
          <w:b/>
        </w:rPr>
        <w:t>Impact on Local Traffic and Site Access</w:t>
      </w:r>
      <w:r>
        <w:t xml:space="preserve">  </w:t>
        <w:br/>
        <w:t xml:space="preserve">   - Siting a mobile crane can block roads, reduce available worksite space, or limit vehicle access.  </w:t>
        <w:br/>
        <w:t xml:space="preserve">   - Traffic management plans—including diversions, temporary road closures, or staggered delivery schedules—should be in place to minimize disruption.  </w:t>
        <w:br/>
        <w:t xml:space="preserve">   - Adequate space must be provided for safe crane operation without obstructing public pathways or emergency routes.</w:t>
      </w:r>
    </w:p>
    <w:p>
      <w:r>
        <w:t xml:space="preserve">In summary, mobile crane standing/supporting conditions require a stable, load-bearing, level surface, proper use of outriggers and mats, freedom from obstructions, and careful consideration of weather and traffic impacts to ensure both safety and operational efficiency.  </w:t>
      </w:r>
    </w:p>
    <w:p>
      <w:r>
        <w:t xml:space="preserve">If you’d like, I can create a checklist for evaluating crane siting that integrates both </w:t>
      </w:r>
      <w:r>
        <w:rPr>
          <w:b/>
        </w:rPr>
        <w:t>engineering</w:t>
      </w:r>
      <w:r>
        <w:t xml:space="preserve"> and </w:t>
      </w:r>
      <w:r>
        <w:rPr>
          <w:b/>
        </w:rPr>
        <w:t>traffic management</w:t>
      </w:r>
      <w:r>
        <w:t xml:space="preserve"> requirements. Would you like me to prepare that?</w:t>
      </w:r>
    </w:p>
    <w:p>
      <w:pPr>
        <w:pStyle w:val="ListBullet"/>
      </w:pPr>
      <w:r>
        <w:rPr>
          <w:i/>
        </w:rPr>
        <w:t>Processing time: 84.31s</w:t>
      </w:r>
    </w:p>
    <w:p>
      <w:pPr>
        <w:pStyle w:val="ListBullet"/>
      </w:pPr>
      <w:r>
        <w:rPr>
          <w:i/>
        </w:rPr>
        <w:t>Response references: references</w:t>
        <w:br/>
        <w:t>LD (2011) Code of Practice for Safe Use of Tower Cranes.pdf</w:t>
        <w:br/>
        <w:t>HKHA (2010) Good Practice Promotion Kit - Lifting Operation of Tower Crane.pdf</w:t>
        <w:br/>
        <w:t>CIC (2022) Heavy Lifting Operation for MiC Projects.pdf</w:t>
        <w:br/>
        <w:t>LD (2017) Code of Practice for Safe Use of Mobile Cranes.pdf</w:t>
        <w:br/>
        <w:t>Zhang et al (2024) Systematic analysis of heavy lifting safety in high-rise modular construction.pdf</w:t>
      </w:r>
    </w:p>
    <w:p/>
    <w:p>
      <w:pPr>
        <w:pStyle w:val="Heading2"/>
      </w:pPr>
      <w:r>
        <w:t>Response 2</w:t>
      </w:r>
    </w:p>
    <w:p>
      <w:r>
        <w:t xml:space="preserve">When planning the </w:t>
      </w:r>
      <w:r>
        <w:rPr>
          <w:b/>
        </w:rPr>
        <w:t>siting and supporting conditions</w:t>
      </w:r>
      <w:r>
        <w:t xml:space="preserve"> for a </w:t>
      </w:r>
      <w:r>
        <w:rPr>
          <w:b/>
        </w:rPr>
        <w:t>mobile crane</w:t>
      </w:r>
      <w:r>
        <w:t xml:space="preserve">, several technical and safety considerations must be addressed to ensure structural stability, operational efficiency, and minimal disruption to the surrounding area (including local traffic).  </w:t>
      </w:r>
    </w:p>
    <w:p>
      <w:r>
        <w:t xml:space="preserve">Here are the key </w:t>
      </w:r>
      <w:r>
        <w:rPr>
          <w:b/>
        </w:rPr>
        <w:t>crane standing or supporting conditions</w:t>
      </w:r>
      <w:r>
        <w:t xml:space="preserve"> that must be evaluated:  </w:t>
      </w:r>
    </w:p>
    <w:p>
      <w:r>
        <w:t>---</w:t>
      </w:r>
    </w:p>
    <w:p>
      <w:r>
        <w:t xml:space="preserve">### </w:t>
      </w:r>
      <w:r>
        <w:rPr>
          <w:b/>
        </w:rPr>
        <w:t>1. Ground Bearing Capacity</w:t>
      </w:r>
      <w:r>
        <w:br/>
        <w:t xml:space="preserve">- The ground where the crane will stand must safely support the </w:t>
      </w:r>
      <w:r>
        <w:rPr>
          <w:b/>
        </w:rPr>
        <w:t>combined load</w:t>
      </w:r>
      <w:r>
        <w:t xml:space="preserve"> of the crane, its counterweights, and the lifted load.  </w:t>
        <w:br/>
        <w:t xml:space="preserve">- </w:t>
      </w:r>
      <w:r>
        <w:rPr>
          <w:b/>
        </w:rPr>
        <w:t>Soil testing or geotechnical assessment</w:t>
      </w:r>
      <w:r>
        <w:t xml:space="preserve"> is typically performed to determine the </w:t>
      </w:r>
      <w:r>
        <w:rPr>
          <w:b/>
        </w:rPr>
        <w:t>allowable ground bearing pressure</w:t>
      </w:r>
      <w:r>
        <w:t xml:space="preserve">.  </w:t>
        <w:br/>
        <w:t xml:space="preserve">- Weak or unstable ground may require </w:t>
      </w:r>
      <w:r>
        <w:rPr>
          <w:b/>
        </w:rPr>
        <w:t>reinforcement</w:t>
      </w:r>
      <w:r>
        <w:t xml:space="preserve">, such as:  </w:t>
        <w:br/>
        <w:t xml:space="preserve">  - Timber mats or crane pads  </w:t>
        <w:br/>
        <w:t xml:space="preserve">  - Steel plates or engineered outrigger pads  </w:t>
        <w:br/>
        <w:t xml:space="preserve">  - Compacting or stabilizing soil  </w:t>
      </w:r>
    </w:p>
    <w:p>
      <w:r>
        <w:t>---</w:t>
      </w:r>
    </w:p>
    <w:p>
      <w:r>
        <w:t xml:space="preserve">### </w:t>
      </w:r>
      <w:r>
        <w:rPr>
          <w:b/>
        </w:rPr>
        <w:t>2. Level and Stability of the Surface</w:t>
      </w:r>
      <w:r>
        <w:br/>
        <w:t xml:space="preserve">- Mobile cranes require a </w:t>
      </w:r>
      <w:r>
        <w:rPr>
          <w:b/>
        </w:rPr>
        <w:t>level base</w:t>
      </w:r>
      <w:r>
        <w:t xml:space="preserve"> to maintain stability during operations.  </w:t>
        <w:br/>
        <w:t xml:space="preserve">- The allowable slope is typically less than </w:t>
      </w:r>
      <w:r>
        <w:rPr>
          <w:b/>
        </w:rPr>
        <w:t>1% (1 in 100)</w:t>
      </w:r>
      <w:r>
        <w:t xml:space="preserve">, depending on manufacturer specifications.  </w:t>
        <w:br/>
        <w:t xml:space="preserve">- Any uneven or sloped surfaces must be </w:t>
      </w:r>
      <w:r>
        <w:rPr>
          <w:b/>
        </w:rPr>
        <w:t>graded, leveled, or compensated</w:t>
      </w:r>
      <w:r>
        <w:t xml:space="preserve"> for with appropriate packing materials or pads under the outriggers.  </w:t>
      </w:r>
    </w:p>
    <w:p>
      <w:r>
        <w:t>---</w:t>
      </w:r>
    </w:p>
    <w:p>
      <w:r>
        <w:t xml:space="preserve">### </w:t>
      </w:r>
      <w:r>
        <w:rPr>
          <w:b/>
        </w:rPr>
        <w:t>3. Outrigger and Tire Support</w:t>
      </w:r>
      <w:r>
        <w:br/>
        <w:t xml:space="preserve">- When in operation, mobile cranes are stabilized by </w:t>
      </w:r>
      <w:r>
        <w:rPr>
          <w:b/>
        </w:rPr>
        <w:t>outriggers</w:t>
      </w:r>
      <w:r>
        <w:t xml:space="preserve"> that distribute loads to a larger area.  </w:t>
        <w:br/>
        <w:t xml:space="preserve">- Each outrigger pad must sit fully on stable ground, avoiding voids, trenches, or utility covers.  </w:t>
        <w:br/>
        <w:t xml:space="preserve">- Tires should not be used as primary supports unless the crane is designed for pick-and-carry operations.  </w:t>
      </w:r>
    </w:p>
    <w:p>
      <w:r>
        <w:t>---</w:t>
      </w:r>
    </w:p>
    <w:p>
      <w:r>
        <w:t xml:space="preserve">### </w:t>
      </w:r>
      <w:r>
        <w:rPr>
          <w:b/>
        </w:rPr>
        <w:t>4. Site and Access Considerations</w:t>
      </w:r>
      <w:r>
        <w:br/>
        <w:t xml:space="preserve">- The crane’s location should provide </w:t>
      </w:r>
      <w:r>
        <w:rPr>
          <w:b/>
        </w:rPr>
        <w:t>safe access and egress</w:t>
      </w:r>
      <w:r>
        <w:t xml:space="preserve"> for setup and dismantling.  </w:t>
        <w:br/>
        <w:t xml:space="preserve">- Adequate </w:t>
      </w:r>
      <w:r>
        <w:rPr>
          <w:b/>
        </w:rPr>
        <w:t>clearance</w:t>
      </w:r>
      <w:r>
        <w:t xml:space="preserve"> should be maintained from overhead power lines, nearby structures, and public areas.  </w:t>
        <w:br/>
        <w:t xml:space="preserve">- If located adjacent to roads or pedestrian ways, </w:t>
      </w:r>
      <w:r>
        <w:rPr>
          <w:b/>
        </w:rPr>
        <w:t>barriers, signage, or traffic control plans</w:t>
      </w:r>
      <w:r>
        <w:t xml:space="preserve"> may be necessary.  </w:t>
      </w:r>
    </w:p>
    <w:p>
      <w:r>
        <w:t>---</w:t>
      </w:r>
    </w:p>
    <w:p>
      <w:r>
        <w:t xml:space="preserve">### </w:t>
      </w:r>
      <w:r>
        <w:rPr>
          <w:b/>
        </w:rPr>
        <w:t>5. Impact on Local Traffic and Site Operations</w:t>
      </w:r>
      <w:r>
        <w:br/>
        <w:t xml:space="preserve">- Crane siting can temporarily </w:t>
      </w:r>
      <w:r>
        <w:rPr>
          <w:b/>
        </w:rPr>
        <w:t>affect traffic flow</w:t>
      </w:r>
      <w:r>
        <w:t xml:space="preserve">, particularly if part of the roadway or footpath is used for crane setup.  </w:t>
        <w:br/>
        <w:t xml:space="preserve">- Coordination with local authorities is essential to manage </w:t>
      </w:r>
      <w:r>
        <w:rPr>
          <w:b/>
        </w:rPr>
        <w:t>road closures, detours, or restricted parking</w:t>
      </w:r>
      <w:r>
        <w:t xml:space="preserve">, ensuring minimal disruption.  </w:t>
        <w:br/>
        <w:t xml:space="preserve">- Planning should consider </w:t>
      </w:r>
      <w:r>
        <w:rPr>
          <w:b/>
        </w:rPr>
        <w:t>delivery routes</w:t>
      </w:r>
      <w:r>
        <w:t xml:space="preserve">, </w:t>
      </w:r>
      <w:r>
        <w:rPr>
          <w:b/>
        </w:rPr>
        <w:t>turning radii</w:t>
      </w:r>
      <w:r>
        <w:t xml:space="preserve">, and </w:t>
      </w:r>
      <w:r>
        <w:rPr>
          <w:b/>
        </w:rPr>
        <w:t>load swing zones</w:t>
      </w:r>
      <w:r>
        <w:t xml:space="preserve"> that might interfere with traffic movements or hamper site logistics.  </w:t>
      </w:r>
    </w:p>
    <w:p>
      <w:r>
        <w:t>---</w:t>
      </w:r>
    </w:p>
    <w:p>
      <w:r>
        <w:t xml:space="preserve">### </w:t>
      </w:r>
      <w:r>
        <w:rPr>
          <w:b/>
        </w:rPr>
        <w:t>6. Weather and Environmental Conditions</w:t>
      </w:r>
      <w:r>
        <w:br/>
        <w:t xml:space="preserve">- Wind load, rain, or ground saturation can change the effective </w:t>
      </w:r>
      <w:r>
        <w:rPr>
          <w:b/>
        </w:rPr>
        <w:t>bearing strength</w:t>
      </w:r>
      <w:r>
        <w:t xml:space="preserve"> of the supporting ground.  </w:t>
        <w:br/>
        <w:t xml:space="preserve">- Continuous monitoring and, if necessary, temporary work stoppage should be planned under adverse weather conditions.  </w:t>
      </w:r>
    </w:p>
    <w:p>
      <w:r>
        <w:t>---</w:t>
      </w:r>
    </w:p>
    <w:p>
      <w:r>
        <w:t xml:space="preserve">### </w:t>
      </w:r>
      <w:r>
        <w:rPr>
          <w:b/>
        </w:rPr>
        <w:t>Summary</w:t>
      </w:r>
      <w:r>
        <w:br/>
        <w:t xml:space="preserve">In essence, the standing or supporting conditions for a mobile crane must ensure </w:t>
      </w:r>
      <w:r>
        <w:rPr>
          <w:b/>
        </w:rPr>
        <w:t>safe load distribution, structural stability, and minimal disruption</w:t>
      </w:r>
      <w:r>
        <w:t xml:space="preserve"> to nearby operations or traffic. This involves verifying ground capacity, leveling, appropriate outrigger support, and planning for environmental and site-specific constraints, all while coordinating with traffic management authorities if the crane’s footprint impacts public access or roads.</w:t>
      </w:r>
    </w:p>
    <w:p>
      <w:pPr>
        <w:pStyle w:val="ListBullet"/>
      </w:pPr>
      <w:r>
        <w:rPr>
          <w:i/>
        </w:rPr>
        <w:t>Processing time: 92.19s</w:t>
      </w:r>
    </w:p>
    <w:p>
      <w:pPr>
        <w:pStyle w:val="ListBullet"/>
      </w:pPr>
      <w:r>
        <w:rPr>
          <w:i/>
        </w:rPr>
        <w:t>Response references: references</w:t>
        <w:br/>
        <w:t>CIC (2022) Heavy Lifting Operation for MiC Projects.pdf</w:t>
        <w:br/>
        <w:t>LD (2017) Code of Practice for Safe Use of Mobile Cranes.pdf</w:t>
        <w:br/>
        <w:t>Zhang et al (2024) Systematic analysis of heavy lifting safety in high-rise modular construction.pdf</w:t>
        <w:br/>
        <w:t>LD (2011) Code of Practice for Safe Use of Tower Cranes.pdf</w:t>
      </w:r>
    </w:p>
    <w:p/>
    <w:p>
      <w:pPr>
        <w:pStyle w:val="Heading2"/>
      </w:pPr>
      <w:r>
        <w:t>Response 3</w:t>
      </w:r>
    </w:p>
    <w:p>
      <w:r>
        <w:t xml:space="preserve">The </w:t>
      </w:r>
      <w:r>
        <w:rPr>
          <w:b/>
        </w:rPr>
        <w:t>standing or supporting conditions for the siting of mobile cranes</w:t>
      </w:r>
      <w:r>
        <w:t xml:space="preserve"> refer to the requirements that ensure the crane can operate safely and effectively in its designated position. These conditions typically include:  </w:t>
      </w:r>
    </w:p>
    <w:p>
      <w:r>
        <w:t xml:space="preserve">1. </w:t>
      </w:r>
      <w:r>
        <w:rPr>
          <w:b/>
        </w:rPr>
        <w:t>Ground Bearing Capacity</w:t>
      </w:r>
      <w:r>
        <w:t xml:space="preserve"> –  </w:t>
        <w:br/>
        <w:t xml:space="preserve">   The surface where the crane is positioned must have sufficient strength to support the crane’s total weight plus any load it will lift. This usually requires engineering assessment of soil bearing capacity. Soft or unstable ground may need reinforcement, such as steel plates, timber mats, or compacted gravel.</w:t>
      </w:r>
    </w:p>
    <w:p>
      <w:r>
        <w:t xml:space="preserve">2. </w:t>
      </w:r>
      <w:r>
        <w:rPr>
          <w:b/>
        </w:rPr>
        <w:t>Level Surface</w:t>
      </w:r>
      <w:r>
        <w:t xml:space="preserve"> –  </w:t>
        <w:br/>
        <w:t xml:space="preserve">   Mobile cranes must be set up on a level area to maintain stability and avoid tipping during operation. This may involve grading the site or using leveling mats.</w:t>
      </w:r>
    </w:p>
    <w:p>
      <w:r>
        <w:t xml:space="preserve">3. </w:t>
      </w:r>
      <w:r>
        <w:rPr>
          <w:b/>
        </w:rPr>
        <w:t>Outrigger Support</w:t>
      </w:r>
      <w:r>
        <w:t xml:space="preserve"> –  </w:t>
        <w:br/>
        <w:t xml:space="preserve">   Outriggers must have firm, stable footing and be fully extended as specified by the manufacturer. They often rest on pads or cribbing to distribute loads evenly and prevent sinking.</w:t>
      </w:r>
    </w:p>
    <w:p>
      <w:r>
        <w:t xml:space="preserve">4. </w:t>
      </w:r>
      <w:r>
        <w:rPr>
          <w:b/>
        </w:rPr>
        <w:t>Clearance and Access</w:t>
      </w:r>
      <w:r>
        <w:t xml:space="preserve"> –  </w:t>
        <w:br/>
        <w:t xml:space="preserve">   Adequate space must be provided for the crane’s boom movement, counterweight swing, and load handling. The location must avoid overhead obstructions such as power lines and have clear access for load delivery.</w:t>
      </w:r>
    </w:p>
    <w:p>
      <w:r>
        <w:t xml:space="preserve">5. </w:t>
      </w:r>
      <w:r>
        <w:rPr>
          <w:b/>
        </w:rPr>
        <w:t>Weather and Environmental Conditions</w:t>
      </w:r>
      <w:r>
        <w:t xml:space="preserve"> –  </w:t>
        <w:br/>
        <w:t xml:space="preserve">   The site must be suitable for the anticipated wind conditions, as high winds can affect stability. Drainage may be important to prevent ground softening due to rain.</w:t>
      </w:r>
    </w:p>
    <w:p>
      <w:r>
        <w:t xml:space="preserve">6. </w:t>
      </w:r>
      <w:r>
        <w:rPr>
          <w:b/>
        </w:rPr>
        <w:t>Impact on Local Traffic</w:t>
      </w:r>
      <w:r>
        <w:t xml:space="preserve"> –  </w:t>
        <w:br/>
        <w:t xml:space="preserve">   When cranes are set up in urban or roadside environments, their siting can affect traffic flow. Planning must consider:  </w:t>
        <w:br/>
        <w:t xml:space="preserve">   - Possible lane closures or rerouting  </w:t>
        <w:br/>
        <w:t xml:space="preserve">   - Safety barriers to separate traffic from crane operations  </w:t>
        <w:br/>
        <w:t xml:space="preserve">   - Coordination with authorities to minimize disruption  </w:t>
        <w:br/>
        <w:t xml:space="preserve">   - Timing operations during off-peak hours to reduce congestion  </w:t>
      </w:r>
    </w:p>
    <w:p>
      <w:r>
        <w:t xml:space="preserve">7. </w:t>
      </w:r>
      <w:r>
        <w:rPr>
          <w:b/>
        </w:rPr>
        <w:t>Regulatory Compliance</w:t>
      </w:r>
      <w:r>
        <w:t xml:space="preserve"> –  </w:t>
        <w:br/>
        <w:t xml:space="preserve">   The position must meet local regulations and safety standards, including permitting and inspection requirements.</w:t>
      </w:r>
    </w:p>
    <w:p>
      <w:r>
        <w:t xml:space="preserve">If you want, I can prepare a </w:t>
      </w:r>
      <w:r>
        <w:rPr>
          <w:b/>
        </w:rPr>
        <w:t>checklist for siting mobile cranes</w:t>
      </w:r>
      <w:r>
        <w:t xml:space="preserve"> that includes both safety and traffic management measures so you can use it directly in your construction planning. Would you like me to do that?</w:t>
      </w:r>
    </w:p>
    <w:p>
      <w:pPr>
        <w:pStyle w:val="ListBullet"/>
      </w:pPr>
      <w:r>
        <w:rPr>
          <w:i/>
        </w:rPr>
        <w:t>Processing time: 110.61s</w:t>
      </w:r>
    </w:p>
    <w:p>
      <w:pPr>
        <w:pStyle w:val="ListBullet"/>
      </w:pPr>
      <w:r>
        <w:rPr>
          <w:i/>
        </w:rPr>
        <w:t>Response references: references</w:t>
        <w:br/>
        <w:t>LD (2011) Code of Practice for Safe Use of Tower Cranes.pdf</w:t>
        <w:br/>
        <w:t>CIC (2022) Heavy Lifting Operation for MiC Projects.pdf</w:t>
        <w:br/>
        <w:t>2024 Wong-et-al (JCEM) multiuser-virtual-reality-enabled-collaborative-heavy-lift-planning-in-construction.pdf</w:t>
        <w:br/>
        <w:t>2021 Zhang et al (ECAM) Critical Considerations on TCLP for MiC.pdf</w:t>
        <w:br/>
        <w:t>LD (2017) Code of Practice for Safe Use of Mobile Cranes.pdf</w:t>
        <w:br/>
        <w:t>Zhang et al (2024) Systematic analysis of heavy lifting safety in high-rise modular construction.pdf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