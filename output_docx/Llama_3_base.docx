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Llama 3 (base)</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When considering measures for enhancing safety of tower cranes, specialist contractors should have the following qualifications and experience:</w:t>
      </w:r>
    </w:p>
    <w:p>
      <w:r/>
      <w:r>
        <w:rPr>
          <w:b/>
        </w:rPr>
        <w:t>Qualifications:</w:t>
      </w:r>
      <w:r/>
    </w:p>
    <w:p>
      <w:r>
        <w:t xml:space="preserve">1. </w:t>
      </w:r>
      <w:r>
        <w:rPr>
          <w:b/>
        </w:rPr>
        <w:t>Construction Industry Certification Scheme (CSCS)</w:t>
      </w:r>
      <w:r>
        <w:t>: Holders of a valid CSCS card demonstrate that they have achieved a basic level of health, safety, and environmental awareness.</w:t>
        <w:br/>
        <w:t xml:space="preserve">2. </w:t>
      </w:r>
      <w:r>
        <w:rPr>
          <w:b/>
        </w:rPr>
        <w:t>Competence</w:t>
      </w:r>
      <w:r>
        <w:t>: Demonstrate competence in tower crane operation, maintenance, and inspection through formal training and certification programs.</w:t>
        <w:br/>
        <w:t xml:space="preserve">3. </w:t>
      </w:r>
      <w:r>
        <w:rPr>
          <w:b/>
        </w:rPr>
        <w:t>Industry-specific certifications</w:t>
      </w:r>
      <w:r>
        <w:t>:</w:t>
        <w:br/>
        <w:tab/>
        <w:t>* CIOB (Chartered Institute of Building) certified crane operators and managers</w:t>
        <w:br/>
        <w:tab/>
        <w:t>* CITB (Construction Industry Training Board) certified crane supervisors and inspectors</w:t>
      </w:r>
    </w:p>
    <w:p>
      <w:r/>
      <w:r>
        <w:rPr>
          <w:b/>
        </w:rPr>
        <w:t>Experience:</w:t>
      </w:r>
      <w:r/>
    </w:p>
    <w:p>
      <w:r>
        <w:t xml:space="preserve">1. </w:t>
      </w:r>
      <w:r>
        <w:rPr>
          <w:b/>
        </w:rPr>
        <w:t>Minimum 2-5 years' experience</w:t>
      </w:r>
      <w:r>
        <w:t>: in operating, maintaining, or managing tower cranes on construction sites.</w:t>
        <w:br/>
        <w:t xml:space="preserve">2. </w:t>
      </w:r>
      <w:r>
        <w:rPr>
          <w:b/>
        </w:rPr>
        <w:t>Proven track record</w:t>
      </w:r>
      <w:r>
        <w:t>: of safe operation and maintenance of tower cranes, with a history of successful project delivery.</w:t>
        <w:br/>
        <w:t xml:space="preserve">3. </w:t>
      </w:r>
      <w:r>
        <w:rPr>
          <w:b/>
        </w:rPr>
        <w:t>Familiarity with relevant regulations</w:t>
      </w:r>
      <w:r>
        <w:t>: and industry standards, such as the UK's CDM (Construction Design and Management) Regulations 2015 and BS 7121 (the British Standard for the safe use and maintenance of tower cranes).</w:t>
        <w:br/>
        <w:t xml:space="preserve">4. </w:t>
      </w:r>
      <w:r>
        <w:rPr>
          <w:b/>
        </w:rPr>
        <w:t>Experience with risk assessments</w:t>
      </w:r>
      <w:r>
        <w:t>: and method statements (RAMS) to ensure safe crane operation.</w:t>
        <w:br/>
        <w:t xml:space="preserve">5. </w:t>
      </w:r>
      <w:r>
        <w:rPr>
          <w:b/>
        </w:rPr>
        <w:t>Knowledge of crane inspection, testing, and certification</w:t>
      </w:r>
      <w:r>
        <w:t>: procedures, including regular inspections and compliance with manufacturer's instructions.</w:t>
      </w:r>
    </w:p>
    <w:p>
      <w:r/>
      <w:r>
        <w:rPr>
          <w:b/>
        </w:rPr>
        <w:t>Additional factors:</w:t>
      </w:r>
      <w:r/>
    </w:p>
    <w:p>
      <w:r>
        <w:t xml:space="preserve">1. </w:t>
      </w:r>
      <w:r>
        <w:rPr>
          <w:b/>
        </w:rPr>
        <w:t>Company policies and procedures</w:t>
      </w:r>
      <w:r>
        <w:t>: in place for tower crane safety, including training programs and incident reporting.</w:t>
        <w:br/>
        <w:t xml:space="preserve">2. </w:t>
      </w:r>
      <w:r>
        <w:rPr>
          <w:b/>
        </w:rPr>
        <w:t>Quality management systems (QMS)</w:t>
      </w:r>
      <w:r>
        <w:t>: such as ISO 9001, to ensure a commitment to quality and safety.</w:t>
        <w:br/>
        <w:t xml:space="preserve">3. </w:t>
      </w:r>
      <w:r>
        <w:rPr>
          <w:b/>
        </w:rPr>
        <w:t>Continuous professional development (CPD)</w:t>
      </w:r>
      <w:r>
        <w:t>: to stay up-to-date with industry developments, regulatory changes, and best practices.</w:t>
      </w:r>
    </w:p>
    <w:p>
      <w:r>
        <w:t>By considering these qualifications and experience factors, specialist contractors can be confident that they have the necessary expertise to enhance the safety of tower cranes on construction sites.</w:t>
      </w:r>
    </w:p>
    <w:p>
      <w:pPr>
        <w:pStyle w:val="ListBullet"/>
      </w:pPr>
      <w:r>
        <w:rPr>
          <w:i/>
        </w:rPr>
        <w:t>Processing time: 3.21s</w:t>
      </w:r>
    </w:p>
    <w:p/>
    <w:p>
      <w:pPr>
        <w:pStyle w:val="Heading2"/>
      </w:pPr>
      <w:r>
        <w:t>Response 2</w:t>
      </w:r>
    </w:p>
    <w:p>
      <w:r>
        <w:t>When considering measures for enhancing safety of tower cranes, specialist contractors should have a combination of qualifications, experience, and knowledge in the following areas:</w:t>
      </w:r>
    </w:p>
    <w:p>
      <w:r/>
      <w:r>
        <w:rPr>
          <w:b/>
        </w:rPr>
        <w:t>Qualifications:</w:t>
      </w:r>
      <w:r/>
    </w:p>
    <w:p>
      <w:r>
        <w:t xml:space="preserve">1. </w:t>
      </w:r>
      <w:r>
        <w:rPr>
          <w:b/>
        </w:rPr>
        <w:t>Certified Crane Operator (CCO) certification</w:t>
      </w:r>
      <w:r>
        <w:t>: A CCO is a recognized credential that demonstrates an operator's knowledge and competence in operating cranes safely.</w:t>
        <w:br/>
        <w:t xml:space="preserve">2. </w:t>
      </w:r>
      <w:r>
        <w:rPr>
          <w:b/>
        </w:rPr>
        <w:t>Tower crane supervisor or foreman certification</w:t>
      </w:r>
      <w:r>
        <w:t>: This certification indicates that the individual has received specialized training in tower crane operations, safety procedures, and emergency response protocols.</w:t>
        <w:br/>
        <w:t xml:space="preserve">3. </w:t>
      </w:r>
      <w:r>
        <w:rPr>
          <w:b/>
        </w:rPr>
        <w:t>OSHA (Occupational Safety and Health Administration) 29 CFR 1926 Subpart CC: Cranes and Derricks in Construction</w:t>
      </w:r>
      <w:r>
        <w:t xml:space="preserve"> certification: This is a federal regulation that sets standards for crane operations on construction sites.</w:t>
      </w:r>
    </w:p>
    <w:p>
      <w:r/>
      <w:r>
        <w:rPr>
          <w:b/>
        </w:rPr>
        <w:t>Experience:</w:t>
      </w:r>
      <w:r/>
    </w:p>
    <w:p>
      <w:r>
        <w:t xml:space="preserve">1. </w:t>
      </w:r>
      <w:r>
        <w:rPr>
          <w:b/>
        </w:rPr>
        <w:t>Minimum of 5 years' experience</w:t>
      </w:r>
      <w:r>
        <w:t xml:space="preserve"> working with tower cranes, including at least 2-3 years as a supervisor or foreman.</w:t>
        <w:br/>
        <w:t xml:space="preserve">2. </w:t>
      </w:r>
      <w:r>
        <w:rPr>
          <w:b/>
        </w:rPr>
        <w:t>Extensive knowledge</w:t>
      </w:r>
      <w:r>
        <w:t xml:space="preserve"> of tower crane design, operation, maintenance, and safety procedures.</w:t>
        <w:br/>
        <w:t xml:space="preserve">3. </w:t>
      </w:r>
      <w:r>
        <w:rPr>
          <w:b/>
        </w:rPr>
        <w:t>Hands-on experience</w:t>
      </w:r>
      <w:r>
        <w:t xml:space="preserve"> with various types of tower cranes, including setup, installation, operation, and dismantling.</w:t>
      </w:r>
    </w:p>
    <w:p>
      <w:r/>
      <w:r>
        <w:rPr>
          <w:b/>
        </w:rPr>
        <w:t>Knowledge:</w:t>
      </w:r>
      <w:r/>
    </w:p>
    <w:p>
      <w:r>
        <w:t xml:space="preserve">1. </w:t>
      </w:r>
      <w:r>
        <w:rPr>
          <w:b/>
        </w:rPr>
        <w:t>Understanding of load chart calculations</w:t>
      </w:r>
      <w:r>
        <w:t>: The ability to calculate maximum capacity, radius, and boom length for each lift.</w:t>
        <w:br/>
        <w:t xml:space="preserve">2. </w:t>
      </w:r>
      <w:r>
        <w:rPr>
          <w:b/>
        </w:rPr>
        <w:t>Familiarity with safety protocols</w:t>
      </w:r>
      <w:r>
        <w:t>, such as daily inspections, pre-shift checks, and emergency procedures (e.g., crane collapse, swinging loads).</w:t>
        <w:br/>
        <w:t xml:space="preserve">3. </w:t>
      </w:r>
      <w:r>
        <w:rPr>
          <w:b/>
        </w:rPr>
        <w:t>Awareness of regulatory requirements</w:t>
      </w:r>
      <w:r>
        <w:t xml:space="preserve"> and industry standards (e.g., ANSI A10.5, OSHA 29 CFR 1926 Subpart CC, EU's Machinery Directive).</w:t>
      </w:r>
    </w:p>
    <w:p>
      <w:r>
        <w:t>When considering measures for enhancing safety of tower cranes, specialist contractors with the above qualifications, experience, and knowledge can:</w:t>
      </w:r>
    </w:p>
    <w:p>
      <w:r>
        <w:t>1. Develop and implement effective safety procedures.</w:t>
        <w:br/>
        <w:t>2. Conduct regular inspections to ensure compliance with regulations and industry standards.</w:t>
        <w:br/>
        <w:t>3. Train operators and crew members on safe operating practices and emergency response protocols.</w:t>
        <w:br/>
        <w:t>4. Analyze incidents and near-misses to identify areas for improvement.</w:t>
      </w:r>
    </w:p>
    <w:p>
      <w:r>
        <w:t>By having a team of qualified, experienced specialist contractors who possess the necessary knowledge and expertise, organizations can minimize risks associated with tower crane operations and ensure a safer working environment for all personnel involved.</w:t>
      </w:r>
    </w:p>
    <w:p>
      <w:pPr>
        <w:pStyle w:val="ListBullet"/>
      </w:pPr>
      <w:r>
        <w:rPr>
          <w:i/>
        </w:rPr>
        <w:t>Processing time: 3.51s</w:t>
      </w:r>
    </w:p>
    <w:p/>
    <w:p>
      <w:pPr>
        <w:pStyle w:val="Heading2"/>
      </w:pPr>
      <w:r>
        <w:t>Response 3</w:t>
      </w:r>
    </w:p>
    <w:p>
      <w:r>
        <w:t>When considering measures for enhancing safety of tower cranes, specialist contractors should have a combination of qualifications and experience in the following areas:</w:t>
      </w:r>
    </w:p>
    <w:p>
      <w:r/>
      <w:r>
        <w:rPr>
          <w:b/>
        </w:rPr>
        <w:t>Qualifications:</w:t>
      </w:r>
      <w:r/>
    </w:p>
    <w:p>
      <w:r>
        <w:t xml:space="preserve">1. </w:t>
      </w:r>
      <w:r>
        <w:rPr>
          <w:b/>
        </w:rPr>
        <w:t>CSCS (Construction Skills Certification Scheme) certification</w:t>
      </w:r>
      <w:r>
        <w:t>: This is a UK-based industry-led scheme that ensures workers have the necessary training and qualifications to work on construction sites.</w:t>
        <w:br/>
        <w:t xml:space="preserve">2. </w:t>
      </w:r>
      <w:r>
        <w:rPr>
          <w:b/>
        </w:rPr>
        <w:t>TWI (Twist &amp; Turn Indicator) training</w:t>
      </w:r>
      <w:r>
        <w:t>: TWI is an essential skill for tower crane operators, ensuring they can safely set up and operate the crane.</w:t>
        <w:br/>
        <w:t xml:space="preserve">3. </w:t>
      </w:r>
      <w:r>
        <w:rPr>
          <w:b/>
        </w:rPr>
        <w:t>Crane operation and maintenance certification</w:t>
      </w:r>
      <w:r>
        <w:t>: This certification demonstrates expertise in operating and maintaining tower cranes, including knowledge of safety procedures.</w:t>
      </w:r>
    </w:p>
    <w:p>
      <w:r/>
      <w:r>
        <w:rPr>
          <w:b/>
        </w:rPr>
        <w:t>Experience:</w:t>
      </w:r>
      <w:r/>
    </w:p>
    <w:p>
      <w:r>
        <w:t xml:space="preserve">1. </w:t>
      </w:r>
      <w:r>
        <w:rPr>
          <w:b/>
        </w:rPr>
        <w:t>Minimum 5-10 years' experience in the industry</w:t>
      </w:r>
      <w:r>
        <w:t>: Specialist contractors should have a solid understanding of construction site operations, safety protocols, and crane management.</w:t>
        <w:br/>
        <w:t xml:space="preserve">2. </w:t>
      </w:r>
      <w:r>
        <w:rPr>
          <w:b/>
        </w:rPr>
        <w:t>Proven track record of safe crane operation</w:t>
      </w:r>
      <w:r>
        <w:t>: A history of incident-free operations is crucial when working with tower cranes.</w:t>
        <w:br/>
        <w:t xml:space="preserve">3. </w:t>
      </w:r>
      <w:r>
        <w:rPr>
          <w:b/>
        </w:rPr>
        <w:t>Experience with similar projects or equipment</w:t>
      </w:r>
      <w:r>
        <w:t>: Familiarity with the specific requirements and constraints of large-scale construction projects, such as those involving tower cranes.</w:t>
        <w:br/>
        <w:t xml:space="preserve">4. </w:t>
      </w:r>
      <w:r>
        <w:rPr>
          <w:b/>
        </w:rPr>
        <w:t>In-depth knowledge of relevant regulations and standards</w:t>
      </w:r>
      <w:r>
        <w:t>: Specialist contractors should be aware of industry-specific regulations, such as the European Union's "Temporary Works Guidance" (TWG) and the UK's Health and Safety at Work etc Act 1974.</w:t>
        <w:br/>
        <w:t xml:space="preserve">5. </w:t>
      </w:r>
      <w:r>
        <w:rPr>
          <w:b/>
        </w:rPr>
        <w:t>Experience with risk assessment and mitigation</w:t>
      </w:r>
      <w:r>
        <w:t>: The ability to identify potential hazards and develop strategies for mitigating risks associated with tower crane operations.</w:t>
      </w:r>
    </w:p>
    <w:p>
      <w:r/>
      <w:r>
        <w:rPr>
          <w:b/>
        </w:rPr>
        <w:t>Additional Considerations:</w:t>
      </w:r>
      <w:r/>
    </w:p>
    <w:p>
      <w:r>
        <w:t xml:space="preserve">1. </w:t>
      </w:r>
      <w:r>
        <w:rPr>
          <w:b/>
        </w:rPr>
        <w:t>Regular training and updates</w:t>
      </w:r>
      <w:r>
        <w:t>: Specialist contractors should commit to ongoing professional development, ensuring they stay current with industry advancements and changes in regulations.</w:t>
        <w:br/>
        <w:t xml:space="preserve">2. </w:t>
      </w:r>
      <w:r>
        <w:rPr>
          <w:b/>
        </w:rPr>
        <w:t>Access to specialized equipment and expertise</w:t>
      </w:r>
      <w:r>
        <w:t>: Availability of modern, well-maintained equipment and the ability to call upon experienced engineers or technicians for support.</w:t>
        <w:br/>
        <w:t xml:space="preserve">3. </w:t>
      </w:r>
      <w:r>
        <w:rPr>
          <w:b/>
        </w:rPr>
        <w:t>Strong communication skills</w:t>
      </w:r>
      <w:r>
        <w:t>: Effective communication between specialist contractors, site managers, and other stakeholders is vital when implementing safety measures.</w:t>
      </w:r>
    </w:p>
    <w:p>
      <w:r>
        <w:t>By considering these qualifications and experience criteria, clients can ensure that specialist contractors are equipped to implement effective measures for enhancing the safety of tower cranes on construction sites.</w:t>
      </w:r>
    </w:p>
    <w:p>
      <w:pPr>
        <w:pStyle w:val="ListBullet"/>
      </w:pPr>
      <w:r>
        <w:rPr>
          <w:i/>
        </w:rPr>
        <w:t>Processing time: 3.37s</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Pre-delivery check is an activity to be performed by the manufacturer before handing over the equipment/machine to the customer/user. The main objective of this activity is to ensure that all the items supplied along with machine/equipment are in order and also to identify any potential problem which may arise while transportation, installation or commissioning at site.</w:t>
      </w:r>
    </w:p>
    <w:p>
      <w:r>
        <w:t>The scope of pre-delivery checking includes the following:</w:t>
      </w:r>
    </w:p>
    <w:p>
      <w:r>
        <w:t>*   Checking of the equipment/machine for any visible damage or defects</w:t>
        <w:br/>
        <w:t>*   Verifying the completeness of all the items supplied (including hardware, software and documentation)</w:t>
        <w:br/>
        <w:t>*   Ensuring that all necessary safety features are properly integrated into the system</w:t>
        <w:br/>
        <w:t>*   Conducting functional checks to ensure that the equipment/machine is in good working condition</w:t>
        <w:br/>
        <w:t>*   Documenting any issues found during pre-delivery check for further corrective action</w:t>
      </w:r>
    </w:p>
    <w:p>
      <w:pPr>
        <w:pStyle w:val="ListBullet"/>
      </w:pPr>
      <w:r>
        <w:rPr>
          <w:i/>
        </w:rPr>
        <w:t>Processing time: 1.43s</w:t>
      </w:r>
    </w:p>
    <w:p/>
    <w:p>
      <w:pPr>
        <w:pStyle w:val="Heading2"/>
      </w:pPr>
      <w:r>
        <w:t>Response 2</w:t>
      </w:r>
    </w:p>
    <w:p>
      <w:r>
        <w:t>The Pre-Delivery Checking (PDC) process involves a thorough examination and verification of a newly manufactured aircraft to ensure that it meets the specifications, standards, and requirements set by the manufacturer and regulatory authorities.</w:t>
      </w:r>
    </w:p>
    <w:p>
      <w:r>
        <w:t>The scope of PDC typically includes:</w:t>
      </w:r>
    </w:p>
    <w:p>
      <w:r>
        <w:t xml:space="preserve">1. </w:t>
      </w:r>
      <w:r>
        <w:rPr>
          <w:b/>
        </w:rPr>
        <w:t>Visual inspection</w:t>
      </w:r>
      <w:r>
        <w:t>: A comprehensive visual check of the aircraft's exterior and interior to identify any defects, damage, or inconsistencies.</w:t>
        <w:br/>
        <w:t xml:space="preserve">2. </w:t>
      </w:r>
      <w:r>
        <w:rPr>
          <w:b/>
        </w:rPr>
        <w:t>System checks</w:t>
      </w:r>
      <w:r>
        <w:t>: Verification of the operation and functionality of all systems, including:</w:t>
        <w:br/>
        <w:tab/>
        <w:t>* Electrical systems</w:t>
        <w:br/>
        <w:tab/>
        <w:t>* Hydraulic systems</w:t>
        <w:br/>
        <w:tab/>
        <w:t>* Fuel systems</w:t>
        <w:br/>
        <w:tab/>
        <w:t>* Engine management systems</w:t>
        <w:br/>
        <w:tab/>
        <w:t>* Avionics and communication systems</w:t>
        <w:br/>
        <w:t xml:space="preserve">3. </w:t>
      </w:r>
      <w:r>
        <w:rPr>
          <w:b/>
        </w:rPr>
        <w:t>Instrument and avionics testing</w:t>
      </w:r>
      <w:r>
        <w:t>: Testing of all instruments, navigation equipment, and communication devices to ensure they are functioning correctly.</w:t>
        <w:br/>
        <w:t xml:space="preserve">4. </w:t>
      </w:r>
      <w:r>
        <w:rPr>
          <w:b/>
        </w:rPr>
        <w:t>Control system checks</w:t>
      </w:r>
      <w:r>
        <w:t>: Verification of the control surfaces, flaps, and other movable parts to ensure proper operation.</w:t>
        <w:br/>
        <w:t xml:space="preserve">5. </w:t>
      </w:r>
      <w:r>
        <w:rPr>
          <w:b/>
        </w:rPr>
        <w:t>Mechanical inspection</w:t>
      </w:r>
      <w:r>
        <w:t>: A detailed examination of all mechanical components, including:</w:t>
        <w:br/>
        <w:tab/>
        <w:t>* Engine mounts</w:t>
        <w:br/>
        <w:tab/>
        <w:t>* Fuel tanks</w:t>
        <w:br/>
        <w:tab/>
        <w:t>* Hydraulic cylinders</w:t>
        <w:br/>
        <w:tab/>
        <w:t>* Landing gear</w:t>
        <w:br/>
        <w:t xml:space="preserve">6. </w:t>
      </w:r>
      <w:r>
        <w:rPr>
          <w:b/>
        </w:rPr>
        <w:t>Electrical system testing</w:t>
      </w:r>
      <w:r>
        <w:t>: Testing of the electrical power generation, distribution, and utilization systems.</w:t>
        <w:br/>
        <w:t xml:space="preserve">7. </w:t>
      </w:r>
      <w:r>
        <w:rPr>
          <w:b/>
        </w:rPr>
        <w:t>Safety equipment checks</w:t>
      </w:r>
      <w:r>
        <w:t>: Verification of the operation and functionality of safety equipment, such as emergency oxygen systems, fire suppression systems, and emergency exits.</w:t>
        <w:br/>
        <w:t xml:space="preserve">8. </w:t>
      </w:r>
      <w:r>
        <w:rPr>
          <w:b/>
        </w:rPr>
        <w:t>Documentation review</w:t>
      </w:r>
      <w:r>
        <w:t>: Review of all technical documentation, including:</w:t>
        <w:br/>
        <w:tab/>
        <w:t>* Aircraft manuals</w:t>
        <w:br/>
        <w:tab/>
        <w:t>* Technical publications</w:t>
        <w:br/>
        <w:tab/>
        <w:t>* Maintenance records</w:t>
      </w:r>
    </w:p>
    <w:p>
      <w:r>
        <w:t>The PDC process is typically conducted by a qualified representative from the aircraft's operator or maintenance organization, in accordance with the manufacturer's instructions and regulatory requirements. The purpose of PDC is to ensure that the aircraft is airworthy and ready for delivery to the customer.</w:t>
      </w:r>
    </w:p>
    <w:p>
      <w:pPr>
        <w:pStyle w:val="ListBullet"/>
      </w:pPr>
      <w:r>
        <w:rPr>
          <w:i/>
        </w:rPr>
        <w:t>Processing time: 2.77s</w:t>
      </w:r>
    </w:p>
    <w:p/>
    <w:p>
      <w:pPr>
        <w:pStyle w:val="Heading2"/>
      </w:pPr>
      <w:r>
        <w:t>Response 3</w:t>
      </w:r>
    </w:p>
    <w:p>
      <w:r>
        <w:t>The scope of pre delivery inspection covers a wide range of things including:</w:t>
      </w:r>
    </w:p>
    <w:p>
      <w:r>
        <w:t>- A detailed examination of all the components.</w:t>
        <w:br/>
        <w:t>- Check if every parts and accessory are complete.</w:t>
        <w:br/>
        <w:t>- Verification of serial numbers.</w:t>
        <w:br/>
        <w:t xml:space="preserve">- Inspection of interior and exterior condition. </w:t>
        <w:br/>
        <w:t>- Detailed checkup of engines, transmission, brakes, suspension, steering and electrical system etc.</w:t>
      </w:r>
    </w:p>
    <w:p>
      <w:pPr>
        <w:pStyle w:val="ListBullet"/>
      </w:pPr>
      <w:r>
        <w:rPr>
          <w:i/>
        </w:rPr>
        <w:t>Processing time: 0.74s</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When conducting a visual inspection, here are some common accessories that you should look out for:</w:t>
      </w:r>
    </w:p>
    <w:p>
      <w:r>
        <w:t xml:space="preserve">1. </w:t>
      </w:r>
      <w:r>
        <w:rPr>
          <w:b/>
        </w:rPr>
        <w:t>Cords and cables</w:t>
      </w:r>
      <w:r>
        <w:t>:</w:t>
        <w:br/>
        <w:tab/>
        <w:t>* Are they frayed or damaged?</w:t>
        <w:br/>
        <w:tab/>
        <w:t>* Are there any signs of overheating or scorching?</w:t>
        <w:br/>
        <w:tab/>
        <w:t>* Are the cords properly secured to prevent damage or tripping hazards?</w:t>
        <w:br/>
        <w:t xml:space="preserve">2. </w:t>
      </w:r>
      <w:r>
        <w:rPr>
          <w:b/>
        </w:rPr>
        <w:t>Lighting fixtures</w:t>
      </w:r>
      <w:r>
        <w:t>:</w:t>
        <w:br/>
        <w:tab/>
        <w:t>* Are light bulbs burnt out or loose?</w:t>
        <w:br/>
        <w:tab/>
        <w:t>* Are there any signs of physical damage, such as broken glass or exposed wiring?</w:t>
        <w:br/>
        <w:t xml:space="preserve">3. </w:t>
      </w:r>
      <w:r>
        <w:rPr>
          <w:b/>
        </w:rPr>
        <w:t>Plumbing and water systems</w:t>
      </w:r>
      <w:r>
        <w:t>:</w:t>
        <w:br/>
        <w:tab/>
        <w:t>* Are there any leaks under sinks, toilets, or around appliances?</w:t>
        <w:br/>
        <w:tab/>
        <w:t>* Are hoses or pipes damaged, corroded, or leaking?</w:t>
        <w:br/>
        <w:t xml:space="preserve">4. </w:t>
      </w:r>
      <w:r>
        <w:rPr>
          <w:b/>
        </w:rPr>
        <w:t>Electrical panels and outlets</w:t>
      </w:r>
      <w:r>
        <w:t>:</w:t>
        <w:br/>
        <w:tab/>
        <w:t>* Are breakers tripped or overloaded?</w:t>
        <w:br/>
        <w:tab/>
        <w:t>* Are outlet covers missing or loose?</w:t>
        <w:br/>
        <w:t xml:space="preserve">5. </w:t>
      </w:r>
      <w:r>
        <w:rPr>
          <w:b/>
        </w:rPr>
        <w:t>Hoses and connections</w:t>
      </w:r>
      <w:r>
        <w:t>:</w:t>
        <w:br/>
        <w:tab/>
        <w:t>* Are hoses cracked, worn, or damaged?</w:t>
        <w:br/>
        <w:tab/>
        <w:t>* Are connections secure and free from leaks?</w:t>
        <w:br/>
        <w:t xml:space="preserve">6. </w:t>
      </w:r>
      <w:r>
        <w:rPr>
          <w:b/>
        </w:rPr>
        <w:t>Piping and tubing</w:t>
      </w:r>
      <w:r>
        <w:t>:</w:t>
        <w:br/>
        <w:tab/>
        <w:t>* Are pipes corroded, dented, or leaking?</w:t>
        <w:br/>
        <w:tab/>
        <w:t>* Are valves functioning properly?</w:t>
        <w:br/>
        <w:t xml:space="preserve">7. </w:t>
      </w:r>
      <w:r>
        <w:rPr>
          <w:b/>
        </w:rPr>
        <w:t>Ventilation systems</w:t>
      </w:r>
      <w:r>
        <w:t>:</w:t>
        <w:br/>
        <w:tab/>
        <w:t>* Are vents clogged or blocked?</w:t>
        <w:br/>
        <w:tab/>
        <w:t>* Are fans or blowers working correctly?</w:t>
        <w:br/>
        <w:t xml:space="preserve">8. </w:t>
      </w:r>
      <w:r>
        <w:rPr>
          <w:b/>
        </w:rPr>
        <w:t>Fire extinguishers</w:t>
      </w:r>
      <w:r>
        <w:t>:</w:t>
        <w:br/>
        <w:tab/>
        <w:t>* Are they present and easily accessible?</w:t>
        <w:br/>
        <w:tab/>
        <w:t>* Are the pressure gauges on fire extinguishers in good condition?</w:t>
        <w:br/>
        <w:t xml:space="preserve">9. </w:t>
      </w:r>
      <w:r>
        <w:rPr>
          <w:b/>
        </w:rPr>
        <w:t>Emergency lighting</w:t>
      </w:r>
      <w:r>
        <w:t>:</w:t>
        <w:br/>
        <w:tab/>
        <w:t>* Are emergency lights installed and functioning properly?</w:t>
        <w:br/>
        <w:t xml:space="preserve">10. </w:t>
      </w:r>
      <w:r>
        <w:rPr>
          <w:b/>
        </w:rPr>
        <w:t>Warning signs and labels</w:t>
      </w:r>
      <w:r>
        <w:t>:</w:t>
        <w:br/>
        <w:tab/>
        <w:t>* Are there clear warning signs for hazards, such as slippery floors or hot surfaces?</w:t>
      </w:r>
    </w:p>
    <w:p>
      <w:r>
        <w:t>Remember to also look out for other potential safety hazards specific to the location, equipment, and processes involved.</w:t>
      </w:r>
    </w:p>
    <w:p>
      <w:pPr>
        <w:pStyle w:val="ListBullet"/>
      </w:pPr>
      <w:r>
        <w:rPr>
          <w:i/>
        </w:rPr>
        <w:t>Processing time: 2.82s</w:t>
      </w:r>
    </w:p>
    <w:p/>
    <w:p>
      <w:pPr>
        <w:pStyle w:val="Heading2"/>
      </w:pPr>
      <w:r>
        <w:t>Response 2</w:t>
      </w:r>
    </w:p>
    <w:p>
      <w:r>
        <w:t>When conducting a visual inspection, there are several common accessories to look out for that can help identify potential issues or hazards. Here are some of them:</w:t>
      </w:r>
    </w:p>
    <w:p>
      <w:r>
        <w:t xml:space="preserve">1. </w:t>
      </w:r>
      <w:r>
        <w:rPr>
          <w:b/>
        </w:rPr>
        <w:t>Loose or missing screws</w:t>
      </w:r>
      <w:r>
        <w:t>: Check if any screws are loose, stripped, or completely missing from equipment, furniture, or structures.</w:t>
        <w:br/>
        <w:t xml:space="preserve">2. </w:t>
      </w:r>
      <w:r>
        <w:rPr>
          <w:b/>
        </w:rPr>
        <w:t>Rust or corrosion</w:t>
      </w:r>
      <w:r>
        <w:t>: Look for signs of rust or corrosion on metal components, such as pipes, tubes, or machinery parts.</w:t>
        <w:br/>
        <w:t xml:space="preserve">3. </w:t>
      </w:r>
      <w:r>
        <w:rPr>
          <w:b/>
        </w:rPr>
        <w:t>Pipes and hoses in poor condition</w:t>
      </w:r>
      <w:r>
        <w:t>: Inspect pipes and hoses for cracks, kinks, or other damage that could lead to leaks or ruptures.</w:t>
        <w:br/>
        <w:t xml:space="preserve">4. </w:t>
      </w:r>
      <w:r>
        <w:rPr>
          <w:b/>
        </w:rPr>
        <w:t>Electrical wiring issues</w:t>
      </w:r>
      <w:r>
        <w:t>: Check for exposed wiring, frayed cords, or other electrical hazards.</w:t>
        <w:br/>
        <w:t xml:space="preserve">5. </w:t>
      </w:r>
      <w:r>
        <w:rPr>
          <w:b/>
        </w:rPr>
        <w:t>Fuses or circuit breakers</w:t>
      </w:r>
      <w:r>
        <w:t>: Verify that fuses are not blown or circuit breakers have tripped, indicating an electrical issue.</w:t>
        <w:br/>
        <w:t xml:space="preserve">6. </w:t>
      </w:r>
      <w:r>
        <w:rPr>
          <w:b/>
        </w:rPr>
        <w:t>Leaking fluids</w:t>
      </w:r>
      <w:r>
        <w:t>: Search for signs of oil, fuel, water, or other fluid leaks from equipment or pipes.</w:t>
        <w:br/>
        <w:t xml:space="preserve">7. </w:t>
      </w:r>
      <w:r>
        <w:rPr>
          <w:b/>
        </w:rPr>
        <w:t>Pest infestation</w:t>
      </w:r>
      <w:r>
        <w:t>: Look for signs of pest infestation, such as insect nests, rodent droppings, or chew marks on furniture or equipment.</w:t>
        <w:br/>
        <w:t xml:space="preserve">8. </w:t>
      </w:r>
      <w:r>
        <w:rPr>
          <w:b/>
        </w:rPr>
        <w:t>Damage to windows and doors</w:t>
      </w:r>
      <w:r>
        <w:t>: Check for broken glass, loose frames, or other issues with windows and doors that could compromise safety and security.</w:t>
        <w:br/>
        <w:t xml:space="preserve">9. </w:t>
      </w:r>
      <w:r>
        <w:rPr>
          <w:b/>
        </w:rPr>
        <w:t>Structural damage</w:t>
      </w:r>
      <w:r>
        <w:t>: Inspect walls, floors, and ceilings for cracks, water stains, or other signs of structural damage.</w:t>
        <w:br/>
        <w:t xml:space="preserve">10. </w:t>
      </w:r>
      <w:r>
        <w:rPr>
          <w:b/>
        </w:rPr>
        <w:t>Fire extinguishers and alarms</w:t>
      </w:r>
      <w:r>
        <w:t>: Verify that fire extinguishers are easily accessible, not expired, and functional, as well as ensuring that alarm systems are working correctly.</w:t>
        <w:br/>
        <w:t xml:space="preserve">11. </w:t>
      </w:r>
      <w:r>
        <w:rPr>
          <w:b/>
        </w:rPr>
        <w:t>Emergency equipment</w:t>
      </w:r>
      <w:r>
        <w:t>: Check if emergency equipment like first aid kits, emergency exits, and exit signs are present and functional.</w:t>
        <w:br/>
        <w:t xml:space="preserve">12. </w:t>
      </w:r>
      <w:r>
        <w:rPr>
          <w:b/>
        </w:rPr>
        <w:t>Unusual odors or sounds</w:t>
      </w:r>
      <w:r>
        <w:t>: Be aware of unusual odors or sounds that could indicate a problem with equipment, plumbing, or electrical systems.</w:t>
      </w:r>
    </w:p>
    <w:p>
      <w:r>
        <w:t>Remember to always follow a systematic approach when conducting visual inspections, and consider using checklists or guidelines specific to your industry or facility type.</w:t>
      </w:r>
    </w:p>
    <w:p>
      <w:pPr>
        <w:pStyle w:val="ListBullet"/>
      </w:pPr>
      <w:r>
        <w:rPr>
          <w:i/>
        </w:rPr>
        <w:t>Processing time: 3.26s</w:t>
      </w:r>
    </w:p>
    <w:p/>
    <w:p>
      <w:pPr>
        <w:pStyle w:val="Heading2"/>
      </w:pPr>
      <w:r>
        <w:t>Response 3</w:t>
      </w:r>
    </w:p>
    <w:p>
      <w:r>
        <w:t>When conducting a visual inspection, there are several common accessories to look out for. Here are some of them:</w:t>
      </w:r>
    </w:p>
    <w:p>
      <w:r>
        <w:t xml:space="preserve">1. </w:t>
      </w:r>
      <w:r>
        <w:rPr>
          <w:b/>
        </w:rPr>
        <w:t>Cables and wiring</w:t>
      </w:r>
      <w:r>
        <w:t>: Check for any signs of wear, damage, or improper connections.</w:t>
        <w:br/>
        <w:t xml:space="preserve">2. </w:t>
      </w:r>
      <w:r>
        <w:rPr>
          <w:b/>
        </w:rPr>
        <w:t>Fasteners and screws</w:t>
      </w:r>
      <w:r>
        <w:t>: Ensure they are tightened securely, and check for any loose or missing ones.</w:t>
        <w:br/>
        <w:t xml:space="preserve">3. </w:t>
      </w:r>
      <w:r>
        <w:rPr>
          <w:b/>
        </w:rPr>
        <w:t>Hoses and pipes</w:t>
      </w:r>
      <w:r>
        <w:t>: Inspect for leaks, kinks, or blockages.</w:t>
        <w:br/>
        <w:t xml:space="preserve">4. </w:t>
      </w:r>
      <w:r>
        <w:rPr>
          <w:b/>
        </w:rPr>
        <w:t>Gaskets and seals</w:t>
      </w:r>
      <w:r>
        <w:t>: Verify their condition and ensure they are properly seated.</w:t>
        <w:br/>
        <w:t xml:space="preserve">5. </w:t>
      </w:r>
      <w:r>
        <w:rPr>
          <w:b/>
        </w:rPr>
        <w:t>Belts and pulleys</w:t>
      </w:r>
      <w:r>
        <w:t>: Check for signs of wear, misalignment, or damage.</w:t>
        <w:br/>
        <w:t xml:space="preserve">6. </w:t>
      </w:r>
      <w:r>
        <w:rPr>
          <w:b/>
        </w:rPr>
        <w:t>Filters</w:t>
      </w:r>
      <w:r>
        <w:t>: Inspect air filters, oil filters, and other types of filters for dust, dirt, or blockages.</w:t>
        <w:br/>
        <w:t xml:space="preserve">7. </w:t>
      </w:r>
      <w:r>
        <w:rPr>
          <w:b/>
        </w:rPr>
        <w:t>Tires (if applicable)</w:t>
      </w:r>
      <w:r>
        <w:t>: Check tire pressure, tread depth, and look for any signs of uneven wear.</w:t>
        <w:br/>
        <w:t xml:space="preserve">8. </w:t>
      </w:r>
      <w:r>
        <w:rPr>
          <w:b/>
        </w:rPr>
        <w:t>Latches and locks</w:t>
      </w:r>
      <w:r>
        <w:t>: Ensure they are secure and functioning properly.</w:t>
        <w:br/>
        <w:t xml:space="preserve">9. </w:t>
      </w:r>
      <w:r>
        <w:rPr>
          <w:b/>
        </w:rPr>
        <w:t>Switches and outlets</w:t>
      </w:r>
      <w:r>
        <w:t>: Verify that they are working correctly and not showing any signs of burnout or overheating.</w:t>
        <w:br/>
        <w:t xml:space="preserve">10. </w:t>
      </w:r>
      <w:r>
        <w:rPr>
          <w:b/>
        </w:rPr>
        <w:t>Warning labels and signs</w:t>
      </w:r>
      <w:r>
        <w:t>: Check if there are any warning labels, signs, or placards indicating potential hazards or areas to be avoided.</w:t>
      </w:r>
    </w:p>
    <w:p>
      <w:r>
        <w:t>Additionally, when conducting a visual inspection, you should also:</w:t>
      </w:r>
    </w:p>
    <w:p>
      <w:r>
        <w:t>* Look for any unusual odors or fumes</w:t>
        <w:br/>
        <w:t>* Check for any visible signs of water damage or leaks</w:t>
        <w:br/>
        <w:t>* Verify that all guards and shields are in place</w:t>
        <w:br/>
        <w:t>* Ensure that all warning lights, alarms, or indicators are functioning correctly</w:t>
      </w:r>
    </w:p>
    <w:p>
      <w:r>
        <w:t>Remember to always follow a systematic approach when conducting a visual inspection, and take note of any discrepancies or concerns you may have.</w:t>
      </w:r>
    </w:p>
    <w:p>
      <w:pPr>
        <w:pStyle w:val="ListBullet"/>
      </w:pPr>
      <w:r>
        <w:rPr>
          <w:i/>
        </w:rPr>
        <w:t>Processing time: 2.65s</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The qualification of site personnel engaged in tower crane operations typically varies by country and region, but here are some general guidelines:</w:t>
      </w:r>
    </w:p>
    <w:p>
      <w:r/>
      <w:r>
        <w:rPr>
          <w:b/>
        </w:rPr>
        <w:t>Tower Crane Operators:</w:t>
      </w:r>
      <w:r/>
    </w:p>
    <w:p>
      <w:r>
        <w:t>* In most countries, tower crane operators must hold a valid Operator's Certificate or License issued by the relevant authorities.</w:t>
        <w:br/>
        <w:t>* The certification process typically involves:</w:t>
        <w:br/>
        <w:tab/>
        <w:t>+ Successful completion of a training program approved by the manufacturer or a recognized industry organization.</w:t>
        <w:br/>
        <w:tab/>
        <w:t>+ Passing an examination to demonstrate knowledge and competence in operating the crane.</w:t>
        <w:br/>
        <w:tab/>
        <w:t>+ Holding a valid first aid certificate.</w:t>
        <w:br/>
        <w:tab/>
        <w:t>+ Being at least 18 years old (in some countries).</w:t>
        <w:br/>
        <w:tab/>
        <w:t>+ Meeting specific physical requirements (e.g., vision, hearing).</w:t>
      </w:r>
    </w:p>
    <w:p>
      <w:r/>
      <w:r>
        <w:rPr>
          <w:b/>
        </w:rPr>
        <w:t>Tower Crane Supervisors:</w:t>
      </w:r>
      <w:r/>
    </w:p>
    <w:p>
      <w:r>
        <w:t>* Tower crane supervisors or coordinators must have relevant experience and training in tower crane operations and safety management.</w:t>
        <w:br/>
        <w:t>* They should hold a valid certification as a supervisor or coordinator, such as:</w:t>
        <w:br/>
        <w:tab/>
        <w:t>+ A Certified Tower Crane Supervisor (CTCS) credential from the International Union of Elevator Constructors (IUEC).</w:t>
        <w:br/>
        <w:tab/>
        <w:t>+ A similar certification from the Construction Industry Training Board (CITB) in the UK.</w:t>
      </w:r>
    </w:p>
    <w:p>
      <w:r/>
      <w:r>
        <w:rPr>
          <w:b/>
        </w:rPr>
        <w:t>Other Site Personnel:</w:t>
      </w:r>
      <w:r/>
    </w:p>
    <w:p>
      <w:r>
        <w:t>* Site personnel involved in tower crane operations, such as riggers, slinger/loaders, and safety personnel, must receive training and certification specific to their role.</w:t>
        <w:br/>
        <w:t>* These certifications may be issued by industry organizations or local authorities.</w:t>
      </w:r>
    </w:p>
    <w:p>
      <w:r>
        <w:t>Examples of relevant certifications for site personnel engaged in tower crane operations include:</w:t>
      </w:r>
    </w:p>
    <w:p>
      <w:r>
        <w:t>* CTCS (Certified Tower Crane Supervisor) - IUEC</w:t>
        <w:br/>
        <w:t>* CITB Certified Slinger/Signaller (CSS) - CITB (UK)</w:t>
        <w:br/>
        <w:t>* TWGSS (Tower Crane Operator and Technician Training Scheme) - ITC (UK)</w:t>
      </w:r>
    </w:p>
    <w:p>
      <w:r>
        <w:t>Please note that these qualifications may vary depending on the country, region, or employer. It is essential to check with local authorities and industry organizations for specific requirements in your area.</w:t>
      </w:r>
    </w:p>
    <w:p>
      <w:pPr>
        <w:pStyle w:val="ListBullet"/>
      </w:pPr>
      <w:r>
        <w:rPr>
          <w:i/>
        </w:rPr>
        <w:t>Processing time: 2.97s</w:t>
      </w:r>
    </w:p>
    <w:p/>
    <w:p>
      <w:pPr>
        <w:pStyle w:val="Heading2"/>
      </w:pPr>
      <w:r>
        <w:t>Response 2</w:t>
      </w:r>
    </w:p>
    <w:p>
      <w:r>
        <w:t>The qualification and training requirements for site personnel engaged in tower crane operations vary depending on the country, region, or jurisdiction. However, I can provide you with a general overview of the typical qualifications and certifications required for tower crane operators and supervisors.</w:t>
      </w:r>
    </w:p>
    <w:p>
      <w:r/>
      <w:r>
        <w:rPr>
          <w:b/>
        </w:rPr>
        <w:t>Tower Crane Operators:</w:t>
      </w:r>
      <w:r/>
    </w:p>
    <w:p>
      <w:r>
        <w:t xml:space="preserve">1. </w:t>
      </w:r>
      <w:r>
        <w:rPr>
          <w:b/>
        </w:rPr>
        <w:t>Training:</w:t>
      </w:r>
      <w:r>
        <w:t xml:space="preserve"> Tower crane operators typically undergo rigorous training programs that cover both theoretical and practical aspects of crane operation, including:</w:t>
        <w:br/>
        <w:tab/>
        <w:t>* Understanding of crane design and safety features</w:t>
        <w:br/>
        <w:tab/>
        <w:t>* Familiarity with load charts and weight calculation</w:t>
        <w:br/>
        <w:tab/>
        <w:t>* Knowledge of rigging and lifting procedures</w:t>
        <w:br/>
        <w:tab/>
        <w:t>* Basic math skills for load calculations</w:t>
        <w:br/>
        <w:t xml:space="preserve">2. </w:t>
      </w:r>
      <w:r>
        <w:rPr>
          <w:b/>
        </w:rPr>
        <w:t>Certifications:</w:t>
      </w:r>
      <w:r>
        <w:br/>
        <w:tab/>
        <w:t>* In the United States, tower crane operators must be certified by an accredited certification body, such as the National Commission for the Certification of Crane Operators (NCCCO) or the International Union of Operating Engineers (IUOE).</w:t>
        <w:br/>
        <w:tab/>
        <w:t>* In the European Union, tower crane operators are required to hold a valid certificate of competence issued by a national competent authority.</w:t>
        <w:br/>
        <w:t xml:space="preserve">3. </w:t>
      </w:r>
      <w:r>
        <w:rPr>
          <w:b/>
        </w:rPr>
        <w:t>Practical Experience:</w:t>
      </w:r>
      <w:r>
        <w:t xml:space="preserve"> Tower crane operators typically require several years of practical experience operating cranes on site.</w:t>
      </w:r>
    </w:p>
    <w:p>
      <w:r/>
      <w:r>
        <w:rPr>
          <w:b/>
        </w:rPr>
        <w:t>Supervisors and Inspectors:</w:t>
      </w:r>
      <w:r/>
    </w:p>
    <w:p>
      <w:r>
        <w:t xml:space="preserve">1. </w:t>
      </w:r>
      <w:r>
        <w:rPr>
          <w:b/>
        </w:rPr>
        <w:t>Training:</w:t>
      </w:r>
      <w:r>
        <w:t xml:space="preserve"> Supervisors and inspectors responsible for ensuring the safe operation of tower cranes should also undergo comprehensive training programs that cover:</w:t>
        <w:br/>
        <w:tab/>
        <w:t>* Crane design and safety features</w:t>
        <w:br/>
        <w:tab/>
        <w:t>* Load calculation and weight management</w:t>
        <w:br/>
        <w:tab/>
        <w:t>* Rigging and lifting procedures</w:t>
        <w:br/>
        <w:tab/>
        <w:t>* Basic math skills for load calculations</w:t>
        <w:br/>
        <w:t xml:space="preserve">2. </w:t>
      </w:r>
      <w:r>
        <w:rPr>
          <w:b/>
        </w:rPr>
        <w:t>Certifications:</w:t>
      </w:r>
      <w:r>
        <w:br/>
        <w:tab/>
        <w:t>* In some countries, supervisors and inspectors may be required to hold a valid certification or license, such as the Certified Tower Crane Supervisor (CTCS) designation in the United States.</w:t>
        <w:br/>
        <w:t xml:space="preserve">3. </w:t>
      </w:r>
      <w:r>
        <w:rPr>
          <w:b/>
        </w:rPr>
        <w:t>Practical Experience:</w:t>
      </w:r>
      <w:r>
        <w:t xml:space="preserve"> Supervisors and inspectors should have significant practical experience in the tower crane industry.</w:t>
      </w:r>
    </w:p>
    <w:p>
      <w:r/>
      <w:r>
        <w:rPr>
          <w:b/>
        </w:rPr>
        <w:t>Other Requirements:</w:t>
      </w:r>
      <w:r/>
    </w:p>
    <w:p>
      <w:r>
        <w:t xml:space="preserve">1. </w:t>
      </w:r>
      <w:r>
        <w:rPr>
          <w:b/>
        </w:rPr>
        <w:t>Medical Fitness:</w:t>
      </w:r>
      <w:r>
        <w:t xml:space="preserve"> Tower crane operators and supervisors may be required to undergo medical examinations to ensure they are fit for duty.</w:t>
        <w:br/>
        <w:t xml:space="preserve">2. </w:t>
      </w:r>
      <w:r>
        <w:rPr>
          <w:b/>
        </w:rPr>
        <w:t>Age Restrictions:</w:t>
      </w:r>
      <w:r>
        <w:t xml:space="preserve"> Some countries or jurisdictions may impose age restrictions on tower crane operators, typically requiring them to be at least 18 years old.</w:t>
        <w:br/>
        <w:t xml:space="preserve">3. </w:t>
      </w:r>
      <w:r>
        <w:rPr>
          <w:b/>
        </w:rPr>
        <w:t>Background Checks:</w:t>
      </w:r>
      <w:r>
        <w:t xml:space="preserve"> Some employers may conduct background checks on site personnel before allowing them to work with tower cranes.</w:t>
      </w:r>
    </w:p>
    <w:p>
      <w:r>
        <w:t>It's essential to note that specific requirements can vary depending on the country, region, or employer. Always check with local authorities and industry organizations for the most up-to-date information on qualifications and certifications required for tower crane operations.</w:t>
      </w:r>
    </w:p>
    <w:p>
      <w:pPr>
        <w:pStyle w:val="ListBullet"/>
      </w:pPr>
      <w:r>
        <w:rPr>
          <w:i/>
        </w:rPr>
        <w:t>Processing time: 3.79s</w:t>
      </w:r>
    </w:p>
    <w:p/>
    <w:p>
      <w:pPr>
        <w:pStyle w:val="Heading2"/>
      </w:pPr>
      <w:r>
        <w:t>Response 3</w:t>
      </w:r>
    </w:p>
    <w:p>
      <w:r>
        <w:t>The qualification of site personnel engaged in tower crane operations typically involves a combination of theoretical knowledge and practical training. Here are some common qualifications:</w:t>
      </w:r>
    </w:p>
    <w:p>
      <w:r>
        <w:t xml:space="preserve">1. </w:t>
      </w:r>
      <w:r>
        <w:rPr>
          <w:b/>
        </w:rPr>
        <w:t>Tower Crane Supervisor</w:t>
      </w:r>
      <w:r>
        <w:t>: A Tower Crane Supervisor should have a good understanding of the crane's mechanics, safety procedures, and site conditions. They should hold a valid CSCS (Construction Skills Certification Scheme) card with a Tower Crane qualification.</w:t>
        <w:br/>
        <w:t xml:space="preserve">2. </w:t>
      </w:r>
      <w:r>
        <w:rPr>
          <w:b/>
        </w:rPr>
        <w:t>Tower Crane Operator</w:t>
      </w:r>
      <w:r>
        <w:t>: A Tower Crane Operator should be trained to operate the crane safely and efficiently. They should have:</w:t>
        <w:br/>
        <w:tab/>
        <w:t>* A valid Tower Crane Operator NVQ (National Vocational Qualification) Level 3 or equivalent.</w:t>
        <w:br/>
        <w:tab/>
        <w:t>* Passed a training course, such as the Tower Crane Operators' Training Scheme (TCOTS).</w:t>
        <w:br/>
        <w:tab/>
        <w:t>* A valid CSCS card with a Tower Crane qualification.</w:t>
        <w:br/>
        <w:t xml:space="preserve">3. </w:t>
      </w:r>
      <w:r>
        <w:rPr>
          <w:b/>
        </w:rPr>
        <w:t>Site Manager/Foreman</w:t>
      </w:r>
      <w:r>
        <w:t>: The Site Manager or Foreman should have overall responsibility for the crane's safe operation and ensure that all personnel are following safety procedures. They should:</w:t>
        <w:br/>
        <w:tab/>
        <w:t>* Hold a valid NVQ Level 4 in Construction and Building Trades Management or equivalent.</w:t>
        <w:br/>
        <w:tab/>
        <w:t>* Have experience of managing tower crane operations on site.</w:t>
      </w:r>
    </w:p>
    <w:p>
      <w:r>
        <w:t>Note: CSCS cards are typically mandatory for construction sites in the UK, but qualifications may vary depending on the country or region. It's essential to check with local authorities or industry associations for specific requirements.</w:t>
      </w:r>
    </w:p>
    <w:p>
      <w:r>
        <w:t>In addition to these qualifications, all personnel engaged in tower crane operations should:</w:t>
      </w:r>
    </w:p>
    <w:p>
      <w:r>
        <w:t>* Receive regular training and refresher courses.</w:t>
        <w:br/>
        <w:t>* Familiarize themselves with the manufacturer's instructions and site-specific operating procedures.</w:t>
        <w:br/>
        <w:t>* Comply with relevant health and safety regulations, such as those outlined in ISO 4413 (Safety of cranes) or local equivalents.</w:t>
      </w:r>
    </w:p>
    <w:p>
      <w:r>
        <w:t>Remember that specific qualifications and requirements may vary depending on your location, so it's always a good idea to verify these details with local authorities or industry experts.</w:t>
      </w:r>
    </w:p>
    <w:p>
      <w:pPr>
        <w:pStyle w:val="ListBullet"/>
      </w:pPr>
      <w:r>
        <w:rPr>
          <w:i/>
        </w:rPr>
        <w:t>Processing time: 2.91s</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The training strategy for site personnel engaged in tower crane operations typically involves a comprehensive and structured approach to ensure they have the necessary knowledge, skills, and experience to operate these cranes safely. Here's an overview of the typical training strategy:</w:t>
      </w:r>
    </w:p>
    <w:p>
      <w:r>
        <w:t xml:space="preserve">1. </w:t>
      </w:r>
      <w:r>
        <w:rPr>
          <w:b/>
        </w:rPr>
        <w:t>Pre-Training Requirements</w:t>
      </w:r>
      <w:r>
        <w:t>: Ensure that candidates meet basic requirements such as age (typically 18 years), health, and having a valid license or qualification for crane operation in their country or region.</w:t>
        <w:br/>
        <w:t xml:space="preserve">2. </w:t>
      </w:r>
      <w:r>
        <w:rPr>
          <w:b/>
        </w:rPr>
        <w:t>Classroom Training</w:t>
      </w:r>
      <w:r>
        <w:t>: Provide classroom instruction covering theory and knowledge on:</w:t>
        <w:br/>
        <w:t xml:space="preserve">   - Tower crane types, components, and functions</w:t>
        <w:br/>
        <w:t xml:space="preserve">   - Safety procedures and protocols</w:t>
        <w:br/>
        <w:t xml:space="preserve">   - Crane operating manuals and instructions</w:t>
        <w:br/>
        <w:t xml:space="preserve">   - Load chart interpretation (if relevant to the type of crane being operated)</w:t>
        <w:br/>
        <w:t xml:space="preserve">   - Site-specific regulations and requirements</w:t>
        <w:br/>
        <w:t xml:space="preserve">3. </w:t>
      </w:r>
      <w:r>
        <w:rPr>
          <w:b/>
        </w:rPr>
        <w:t>Practical Training</w:t>
      </w:r>
      <w:r>
        <w:t>: After completing classroom training, candidates move on to practical sessions where they learn hands-on:</w:t>
        <w:br/>
        <w:t xml:space="preserve">   - Familiarization with crane components and controls</w:t>
        <w:br/>
        <w:t xml:space="preserve">   - Understanding how to safely assemble and disassemble the crane (if applicable)</w:t>
        <w:br/>
        <w:t xml:space="preserve">   - Operating a tower crane under direct supervision</w:t>
        <w:br/>
        <w:t xml:space="preserve">4. </w:t>
      </w:r>
      <w:r>
        <w:rPr>
          <w:b/>
        </w:rPr>
        <w:t>Simulation Training</w:t>
      </w:r>
      <w:r>
        <w:t xml:space="preserve"> (sometimes included): Utilize simulator equipment to practice operating different types of cranes in various scenarios before moving to actual crane operation.</w:t>
        <w:br/>
        <w:t xml:space="preserve">5. </w:t>
      </w:r>
      <w:r>
        <w:rPr>
          <w:b/>
        </w:rPr>
        <w:t>On-the-Job Training</w:t>
      </w:r>
      <w:r>
        <w:t>: Once candidates have completed classroom and practical training, they participate in on-site training supervised by an experienced operator. This step is crucial for learning site-specific practices and understanding how the crane interacts with other equipment and structures on the construction site.</w:t>
        <w:br/>
        <w:t xml:space="preserve">6. </w:t>
      </w:r>
      <w:r>
        <w:rPr>
          <w:b/>
        </w:rPr>
        <w:t>Assessment and Certification</w:t>
      </w:r>
      <w:r>
        <w:t>: After completing all phases of training, candidates must pass a comprehensive examination to demonstrate their competence. Successful completion leads to certification or licensing to operate tower cranes in the context provided by the specific training program or regulatory requirements.</w:t>
        <w:br/>
        <w:t xml:space="preserve">7. </w:t>
      </w:r>
      <w:r>
        <w:rPr>
          <w:b/>
        </w:rPr>
        <w:t>Refresher Training</w:t>
      </w:r>
      <w:r>
        <w:t>: Regular refresher courses are recommended for certified operators to stay up-to-date with changes in crane technology, site procedures, and regulations.</w:t>
      </w:r>
    </w:p>
    <w:p>
      <w:r>
        <w:t>This structured approach ensures that personnel have a solid foundation in the theory, skills, and safety protocols necessary for operating tower cranes effectively and safely on construction sites.</w:t>
      </w:r>
    </w:p>
    <w:p>
      <w:pPr>
        <w:pStyle w:val="ListBullet"/>
      </w:pPr>
      <w:r>
        <w:rPr>
          <w:i/>
        </w:rPr>
        <w:t>Processing time: 3.26s</w:t>
      </w:r>
    </w:p>
    <w:p/>
    <w:p>
      <w:pPr>
        <w:pStyle w:val="Heading2"/>
      </w:pPr>
      <w:r>
        <w:t>Response 2</w:t>
      </w:r>
    </w:p>
    <w:p>
      <w:r>
        <w:t>The training strategy for site personnel engaged in tower crane operations should include a comprehensive program that covers both theoretical and practical aspects. Here's a general outline:</w:t>
      </w:r>
    </w:p>
    <w:p>
      <w:r/>
      <w:r>
        <w:rPr>
          <w:b/>
        </w:rPr>
        <w:t>Pre-Requisites</w:t>
      </w:r>
      <w:r/>
    </w:p>
    <w:p>
      <w:r>
        <w:t xml:space="preserve">1. </w:t>
      </w:r>
      <w:r>
        <w:rPr>
          <w:b/>
        </w:rPr>
        <w:t>Age and Medical Requirements</w:t>
      </w:r>
      <w:r>
        <w:t>: Ensure that trainees are at least 18 years old (or the minimum age as specified by the local regulations) and have no medical conditions that would prevent them from safely operating a tower crane.</w:t>
        <w:br/>
        <w:t xml:space="preserve">2. </w:t>
      </w:r>
      <w:r>
        <w:rPr>
          <w:b/>
        </w:rPr>
        <w:t>Basic Safety Awareness</w:t>
      </w:r>
      <w:r>
        <w:t>: Trainees should have basic safety awareness and knowledge of site-specific rules and procedures.</w:t>
      </w:r>
    </w:p>
    <w:p>
      <w:r/>
      <w:r>
        <w:rPr>
          <w:b/>
        </w:rPr>
        <w:t>Training Objectives</w:t>
      </w:r>
      <w:r/>
    </w:p>
    <w:p>
      <w:r>
        <w:t>1. Understand the importance of proper training and certification</w:t>
        <w:br/>
        <w:t>2. Learn about the specific tower crane model, its components, and features</w:t>
        <w:br/>
        <w:t>3. Develop skills in operating and controlling the crane safely and efficiently</w:t>
        <w:br/>
        <w:t>4. Familiarize with site-specific conditions and regulations</w:t>
      </w:r>
    </w:p>
    <w:p>
      <w:r/>
      <w:r>
        <w:rPr>
          <w:b/>
        </w:rPr>
        <w:t>Training Program Structure</w:t>
      </w:r>
      <w:r/>
    </w:p>
    <w:p>
      <w:r>
        <w:t xml:space="preserve">1. </w:t>
      </w:r>
      <w:r>
        <w:rPr>
          <w:b/>
        </w:rPr>
        <w:t>Theoretical Training (Classroom or Online)</w:t>
      </w:r>
      <w:r>
        <w:t>:</w:t>
        <w:br/>
        <w:tab/>
        <w:t>* Introduction to tower cranes, their types, and applications</w:t>
        <w:br/>
        <w:tab/>
        <w:t>* Safety procedures for tower crane operation and maintenance</w:t>
        <w:br/>
        <w:tab/>
        <w:t>* Load calculations, rigging techniques, and safe working loads</w:t>
        <w:br/>
        <w:tab/>
        <w:t>* Crane operation principles, load charts, and safety devices</w:t>
        <w:br/>
        <w:t xml:space="preserve">2. </w:t>
      </w:r>
      <w:r>
        <w:rPr>
          <w:b/>
        </w:rPr>
        <w:t>Practical Training (On-Site or Simulator)</w:t>
      </w:r>
      <w:r>
        <w:t>:</w:t>
        <w:br/>
        <w:tab/>
        <w:t>* Familiarization with the tower crane's controls and components</w:t>
        <w:br/>
        <w:tab/>
        <w:t>* Practice operating the crane under supervision in a controlled environment</w:t>
        <w:br/>
        <w:tab/>
        <w:t>* Simulated scenarios to practice safe and efficient crane operation</w:t>
        <w:br/>
        <w:t xml:space="preserve">3. </w:t>
      </w:r>
      <w:r>
        <w:rPr>
          <w:b/>
        </w:rPr>
        <w:t>On-the-Job Training (OJT)</w:t>
      </w:r>
      <w:r>
        <w:t>:</w:t>
        <w:br/>
        <w:tab/>
        <w:t>* Supervised practice on actual construction sites under the guidance of an experienced operator</w:t>
        <w:br/>
        <w:tab/>
        <w:t>* Hands-on experience with different types of loads, rigging techniques, and site-specific conditions</w:t>
      </w:r>
    </w:p>
    <w:p>
      <w:r/>
      <w:r>
        <w:rPr>
          <w:b/>
        </w:rPr>
        <w:t>Training Methods</w:t>
      </w:r>
      <w:r/>
    </w:p>
    <w:p>
      <w:r>
        <w:t xml:space="preserve">1. </w:t>
      </w:r>
      <w:r>
        <w:rPr>
          <w:b/>
        </w:rPr>
        <w:t>Classroom or Online Sessions</w:t>
      </w:r>
      <w:r>
        <w:t>: Instructor-led training using presentations, videos, and interactive modules.</w:t>
        <w:br/>
        <w:t xml:space="preserve">2. </w:t>
      </w:r>
      <w:r>
        <w:rPr>
          <w:b/>
        </w:rPr>
        <w:t>Simulator Training</w:t>
      </w:r>
      <w:r>
        <w:t>: Computer-based simulators that mimic real-life crane operation scenarios.</w:t>
        <w:br/>
        <w:t xml:space="preserve">3. </w:t>
      </w:r>
      <w:r>
        <w:rPr>
          <w:b/>
        </w:rPr>
        <w:t>Hands-on Practice</w:t>
      </w:r>
      <w:r>
        <w:t>: Guided practice with actual tower cranes under supervision.</w:t>
      </w:r>
    </w:p>
    <w:p>
      <w:r/>
      <w:r>
        <w:rPr>
          <w:b/>
        </w:rPr>
        <w:t>Certification Requirements</w:t>
      </w:r>
      <w:r/>
    </w:p>
    <w:p>
      <w:r>
        <w:t xml:space="preserve">1. </w:t>
      </w:r>
      <w:r>
        <w:rPr>
          <w:b/>
        </w:rPr>
        <w:t>Trainee Evaluation</w:t>
      </w:r>
      <w:r>
        <w:t>: Assess the trainee's knowledge and practical skills through written exams, simulations, or on-site evaluations.</w:t>
        <w:br/>
        <w:t xml:space="preserve">2. </w:t>
      </w:r>
      <w:r>
        <w:rPr>
          <w:b/>
        </w:rPr>
        <w:t>Certification Levels</w:t>
      </w:r>
      <w:r>
        <w:t>: Establish certification levels based on experience, training hours, and performance (e.g., Basic Operator, Advanced Operator, Supervisor).</w:t>
      </w:r>
    </w:p>
    <w:p>
      <w:r/>
      <w:r>
        <w:rPr>
          <w:b/>
        </w:rPr>
        <w:t>Training Periods and Frequency</w:t>
      </w:r>
      <w:r/>
    </w:p>
    <w:p>
      <w:r>
        <w:t xml:space="preserve">1. </w:t>
      </w:r>
      <w:r>
        <w:rPr>
          <w:b/>
        </w:rPr>
        <w:t>Initial Training</w:t>
      </w:r>
      <w:r>
        <w:t>: 4-6 weeks of combined theoretical and practical training.</w:t>
        <w:br/>
        <w:t xml:space="preserve">2. </w:t>
      </w:r>
      <w:r>
        <w:rPr>
          <w:b/>
        </w:rPr>
        <w:t>Recurrent Training</w:t>
      </w:r>
      <w:r>
        <w:t>: Refresher courses every 3-6 months or as specified by local regulations.</w:t>
      </w:r>
    </w:p>
    <w:p>
      <w:r/>
      <w:r>
        <w:rPr>
          <w:b/>
        </w:rPr>
        <w:t>Continuous Improvement</w:t>
      </w:r>
      <w:r/>
    </w:p>
    <w:p>
      <w:r>
        <w:t xml:space="preserve">1. </w:t>
      </w:r>
      <w:r>
        <w:rPr>
          <w:b/>
        </w:rPr>
        <w:t>Feedback Mechanisms</w:t>
      </w:r>
      <w:r>
        <w:t>: Regular feedback from trainees, supervisors, and industry experts to improve the training program.</w:t>
        <w:br/>
        <w:t xml:space="preserve">2. </w:t>
      </w:r>
      <w:r>
        <w:rPr>
          <w:b/>
        </w:rPr>
        <w:t>Technology Advancements</w:t>
      </w:r>
      <w:r>
        <w:t>: Incorporate new technologies and techniques into the training program to keep it relevant and up-to-date.</w:t>
      </w:r>
    </w:p>
    <w:p>
      <w:r>
        <w:t>This comprehensive training strategy ensures that site personnel engaged in tower crane operations are adequately prepared for their roles, reducing the risk of accidents and promoting a safe working environment on construction sites.</w:t>
      </w:r>
    </w:p>
    <w:p>
      <w:pPr>
        <w:pStyle w:val="ListBullet"/>
      </w:pPr>
      <w:r>
        <w:rPr>
          <w:i/>
        </w:rPr>
        <w:t>Processing time: 4.61s</w:t>
      </w:r>
    </w:p>
    <w:p/>
    <w:p>
      <w:pPr>
        <w:pStyle w:val="Heading2"/>
      </w:pPr>
      <w:r>
        <w:t>Response 3</w:t>
      </w:r>
    </w:p>
    <w:p>
      <w:r>
        <w:t>The training strategy for site personnel engaged in tower crane operations should follow industry-recognized standards and guidelines. Here's an overview:</w:t>
      </w:r>
    </w:p>
    <w:p>
      <w:r/>
      <w:r>
        <w:rPr>
          <w:b/>
        </w:rPr>
        <w:t>Initial Training</w:t>
      </w:r>
      <w:r/>
    </w:p>
    <w:p>
      <w:r>
        <w:t xml:space="preserve">1. </w:t>
      </w:r>
      <w:r>
        <w:rPr>
          <w:b/>
        </w:rPr>
        <w:t>Pre-requisite</w:t>
      </w:r>
      <w:r>
        <w:t>: Ensure personnel have a basic understanding of health and safety, manual handling, and site-specific rules.</w:t>
        <w:br/>
        <w:t xml:space="preserve">2. </w:t>
      </w:r>
      <w:r>
        <w:rPr>
          <w:b/>
        </w:rPr>
        <w:t>Training Program</w:t>
      </w:r>
      <w:r>
        <w:t>: Provide a comprehensive training program that covers:</w:t>
        <w:br/>
        <w:tab/>
        <w:t>* Crane design, types, and features</w:t>
        <w:br/>
        <w:tab/>
        <w:t>* Operator responsibilities and safe working practices</w:t>
        <w:br/>
        <w:tab/>
        <w:t>* Load chart interpretation and management</w:t>
        <w:br/>
        <w:tab/>
        <w:t>* Load rigging and securing methods</w:t>
        <w:br/>
        <w:tab/>
        <w:t>* Safe communication and coordination with other site personnel</w:t>
        <w:br/>
        <w:tab/>
        <w:t>* Emergency procedures (e.g., crane malfunctions, collapse)</w:t>
        <w:br/>
        <w:t xml:space="preserve">3. </w:t>
      </w:r>
      <w:r>
        <w:rPr>
          <w:b/>
        </w:rPr>
        <w:t>Hands-on Training</w:t>
      </w:r>
      <w:r>
        <w:t>: Trainees should participate in a supervised practical exercise to demonstrate their understanding of tower crane operations.</w:t>
        <w:br/>
        <w:t xml:space="preserve">4. </w:t>
      </w:r>
      <w:r>
        <w:rPr>
          <w:b/>
        </w:rPr>
        <w:t>Assessment</w:t>
      </w:r>
      <w:r>
        <w:t>: Conduct a written exam or practical assessment to evaluate the trainee's competence.</w:t>
      </w:r>
    </w:p>
    <w:p>
      <w:r/>
      <w:r>
        <w:rPr>
          <w:b/>
        </w:rPr>
        <w:t>Recurrent and Refresher Training</w:t>
      </w:r>
      <w:r/>
    </w:p>
    <w:p>
      <w:r>
        <w:t xml:space="preserve">1. </w:t>
      </w:r>
      <w:r>
        <w:rPr>
          <w:b/>
        </w:rPr>
        <w:t>Regular Reviews</w:t>
      </w:r>
      <w:r>
        <w:t>: Schedule regular reviews (e.g., every 6-12 months) to refresh operators' knowledge and skills, ensuring they remain competent in tower crane operations.</w:t>
        <w:br/>
        <w:t xml:space="preserve">2. </w:t>
      </w:r>
      <w:r>
        <w:rPr>
          <w:b/>
        </w:rPr>
        <w:t>On-site Assessments</w:t>
      </w:r>
      <w:r>
        <w:t>: Regular on-site assessments will help identify any gaps in training or practices that need correction.</w:t>
      </w:r>
    </w:p>
    <w:p>
      <w:r/>
      <w:r>
        <w:rPr>
          <w:b/>
        </w:rPr>
        <w:t>Refresher Training Topics</w:t>
      </w:r>
      <w:r/>
    </w:p>
    <w:p>
      <w:r>
        <w:t xml:space="preserve">1. </w:t>
      </w:r>
      <w:r>
        <w:rPr>
          <w:b/>
        </w:rPr>
        <w:t>Updated Load Charts and Procedures</w:t>
      </w:r>
      <w:r>
        <w:br/>
        <w:t xml:space="preserve">2. </w:t>
      </w:r>
      <w:r>
        <w:rPr>
          <w:b/>
        </w:rPr>
        <w:t>New Regulations and Guidelines</w:t>
      </w:r>
      <w:r>
        <w:br/>
        <w:t xml:space="preserve">3. </w:t>
      </w:r>
      <w:r>
        <w:rPr>
          <w:b/>
        </w:rPr>
        <w:t>Emerging Best Practices</w:t>
      </w:r>
      <w:r>
        <w:br/>
        <w:t xml:space="preserve">4. </w:t>
      </w:r>
      <w:r>
        <w:rPr>
          <w:b/>
        </w:rPr>
        <w:t>Crane Upgrades, Repairs, or Modifications</w:t>
      </w:r>
      <w:r>
        <w:br/>
        <w:t xml:space="preserve">5. </w:t>
      </w:r>
      <w:r>
        <w:rPr>
          <w:b/>
        </w:rPr>
        <w:t>Near Misses or Incidents Review</w:t>
      </w:r>
      <w:r/>
    </w:p>
    <w:p>
      <w:r/>
      <w:r>
        <w:rPr>
          <w:b/>
        </w:rPr>
        <w:t>Training Delivery</w:t>
      </w:r>
      <w:r/>
    </w:p>
    <w:p>
      <w:r>
        <w:t xml:space="preserve">1. </w:t>
      </w:r>
      <w:r>
        <w:rPr>
          <w:b/>
        </w:rPr>
        <w:t>Instructor Qualifications</w:t>
      </w:r>
      <w:r>
        <w:t>: Ensure instructors are qualified, experienced, and familiar with tower crane operations.</w:t>
        <w:br/>
        <w:t xml:space="preserve">2. </w:t>
      </w:r>
      <w:r>
        <w:rPr>
          <w:b/>
        </w:rPr>
        <w:t>Classroom-based Training</w:t>
      </w:r>
      <w:r>
        <w:t>: Use classroom sessions to deliver theoretical knowledge and instruction.</w:t>
        <w:br/>
        <w:t xml:space="preserve">3. </w:t>
      </w:r>
      <w:r>
        <w:rPr>
          <w:b/>
        </w:rPr>
        <w:t>Hands-on Practice</w:t>
      </w:r>
      <w:r>
        <w:t>: Conduct hands-on practice under the supervision of an experienced instructor.</w:t>
        <w:br/>
        <w:t xml:space="preserve">4. </w:t>
      </w:r>
      <w:r>
        <w:rPr>
          <w:b/>
        </w:rPr>
        <w:t>Online Resources</w:t>
      </w:r>
      <w:r>
        <w:t>: Supplement traditional training methods with online resources (e.g., videos, tutorials) for additional learning.</w:t>
      </w:r>
    </w:p>
    <w:p>
      <w:r/>
      <w:r>
        <w:rPr>
          <w:b/>
        </w:rPr>
        <w:t>Records and Certification</w:t>
      </w:r>
      <w:r/>
    </w:p>
    <w:p>
      <w:r>
        <w:t xml:space="preserve">1. </w:t>
      </w:r>
      <w:r>
        <w:rPr>
          <w:b/>
        </w:rPr>
        <w:t>Training Records</w:t>
      </w:r>
      <w:r>
        <w:t>: Maintain accurate records of initial and recurrent training, including assessments and certification dates.</w:t>
        <w:br/>
        <w:t xml:space="preserve">2. </w:t>
      </w:r>
      <w:r>
        <w:rPr>
          <w:b/>
        </w:rPr>
        <w:t>Certification</w:t>
      </w:r>
      <w:r>
        <w:t>: Issue certificates to operators upon successful completion of the training program.</w:t>
      </w:r>
    </w:p>
    <w:p>
      <w:r>
        <w:t>This comprehensive approach will ensure that site personnel engaged in tower crane operations are adequately trained, competent, and aware of their responsibilities to maintain a safe working environment.</w:t>
      </w:r>
    </w:p>
    <w:p>
      <w:pPr>
        <w:pStyle w:val="ListBullet"/>
      </w:pPr>
      <w:r>
        <w:rPr>
          <w:i/>
        </w:rPr>
        <w:t>Processing time: 3.61s</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Non-destructive testing (NDT) refers to a wide range of techniques used to inspect, evaluate, and detect material defects or properties in various materials without causing damage to them. These tests are performed by qualified personnel who have specialized training and experience in the respective NDT methods. Here are some common non-destructive tests:</w:t>
      </w:r>
    </w:p>
    <w:p>
      <w:r>
        <w:t xml:space="preserve">1. </w:t>
      </w:r>
      <w:r>
        <w:rPr>
          <w:b/>
        </w:rPr>
        <w:t>Visual Inspection (VT):</w:t>
      </w:r>
      <w:r>
        <w:t xml:space="preserve"> A visual examination of an object or structure using the naked eye or a magnifying glass to detect surface defects, such as cracks, dents, or corrosion.</w:t>
      </w:r>
    </w:p>
    <w:p>
      <w:r>
        <w:t xml:space="preserve">2. </w:t>
      </w:r>
      <w:r>
        <w:rPr>
          <w:b/>
        </w:rPr>
        <w:t>Liquid Penetrant Testing (PT):</w:t>
      </w:r>
      <w:r>
        <w:t xml:space="preserve"> Also known as dye penetrant testing, this method involves applying a liquid chemical to the surface of a material. The liquid seeps into any cracks or pores and is then removed by cleaning the surface. A developer is applied next, which brings the penetrant back to the surface, making it visible.</w:t>
      </w:r>
    </w:p>
    <w:p>
      <w:r>
        <w:t xml:space="preserve">3. </w:t>
      </w:r>
      <w:r>
        <w:rPr>
          <w:b/>
        </w:rPr>
        <w:t>Magnetic Particle Testing (MT):</w:t>
      </w:r>
      <w:r>
        <w:t xml:space="preserve"> This test is used on ferromagnetic materials. It involves applying a magnetic field to the material, creating lines of magnetic force that interact with any surface or near-surface defects within the material.</w:t>
      </w:r>
    </w:p>
    <w:p>
      <w:r>
        <w:t xml:space="preserve">4. </w:t>
      </w:r>
      <w:r>
        <w:rPr>
          <w:b/>
        </w:rPr>
        <w:t>Ultrasonic Testing (UT):</w:t>
      </w:r>
      <w:r>
        <w:t xml:space="preserve"> Uses high-frequency sound waves to examine the interior of a material for defects like cracks and voids. The test sends ultrasonic pulses into the part being tested; these echoes return as signals when they hit surfaces, providing information on the internal structure of the material.</w:t>
      </w:r>
    </w:p>
    <w:p>
      <w:r>
        <w:t xml:space="preserve">5. </w:t>
      </w:r>
      <w:r>
        <w:rPr>
          <w:b/>
        </w:rPr>
        <w:t>Radiography (RT):</w:t>
      </w:r>
      <w:r>
        <w:t xml:space="preserve"> This involves using ionizing radiation (like X-rays or gamma rays) to produce images of the internal structure of materials. It is used for a wide range of applications, including detecting defects in welds and evaluating the integrity of pipelines and other critical infrastructure.</w:t>
      </w:r>
    </w:p>
    <w:p>
      <w:r>
        <w:t xml:space="preserve">6. </w:t>
      </w:r>
      <w:r>
        <w:rPr>
          <w:b/>
        </w:rPr>
        <w:t>Acoustic Emission Testing (AET):</w:t>
      </w:r>
      <w:r>
        <w:t xml:space="preserve"> Monitors the high-frequency sounds emitted by a material when it undergoes stress or failure. This test can detect tiny changes within a material before they become visible or cause significant damage.</w:t>
      </w:r>
    </w:p>
    <w:p>
      <w:r>
        <w:t xml:space="preserve">7. </w:t>
      </w:r>
      <w:r>
        <w:rPr>
          <w:b/>
        </w:rPr>
        <w:t>Eddy Current Testing (ECT):</w:t>
      </w:r>
      <w:r>
        <w:t xml:space="preserve"> Uses electromagnetic induction to inspect materials, particularly metals. It involves sweeping an eddy current probe over the surface of a part being tested; any defects or variations in the material's properties will affect the response of the probe.</w:t>
      </w:r>
    </w:p>
    <w:p>
      <w:r>
        <w:t xml:space="preserve">8. </w:t>
      </w:r>
      <w:r>
        <w:rPr>
          <w:b/>
        </w:rPr>
        <w:t>Leak Detection:</w:t>
      </w:r>
      <w:r>
        <w:t xml:space="preserve"> Involves various techniques such as soap and water testing, halide gas testing, or using ultrasonic leak detectors to find leaks in pipes and other systems.</w:t>
      </w:r>
    </w:p>
    <w:p>
      <w:r>
        <w:t xml:space="preserve">9. </w:t>
      </w:r>
      <w:r>
        <w:rPr>
          <w:b/>
        </w:rPr>
        <w:t>Hardness Testing (HT):</w:t>
      </w:r>
      <w:r>
        <w:t xml:space="preserve"> Measures the hardness (resistance to indentation) of a material's surface. This can indicate the material's properties, including its strength and durability.</w:t>
      </w:r>
    </w:p>
    <w:p>
      <w:r>
        <w:t xml:space="preserve">10. </w:t>
      </w:r>
      <w:r>
        <w:rPr>
          <w:b/>
        </w:rPr>
        <w:t>Optical Emission Testing:</w:t>
      </w:r>
      <w:r>
        <w:t xml:space="preserve"> Uses optical instruments or cameras to capture images of the internal structure of materials, often under controlled lighting conditions that enhance contrast between different parts of the inspected object.</w:t>
      </w:r>
    </w:p>
    <w:p>
      <w:r>
        <w:t>Each NDT method has specific applications and is used for different types of inspections based on the material properties, geometry, and the types of defects expected. The choice of test depends on factors like the part's location, its function, the level of inspection required, and environmental conditions.</w:t>
      </w:r>
    </w:p>
    <w:p>
      <w:pPr>
        <w:pStyle w:val="ListBullet"/>
      </w:pPr>
      <w:r>
        <w:rPr>
          <w:i/>
        </w:rPr>
        <w:t>Processing time: 4.79s</w:t>
      </w:r>
    </w:p>
    <w:p/>
    <w:p>
      <w:pPr>
        <w:pStyle w:val="Heading2"/>
      </w:pPr>
      <w:r>
        <w:t>Response 2</w:t>
      </w:r>
    </w:p>
    <w:p>
      <w:r>
        <w:t>Non-destructive tests (NDT) are inspections and evaluations that do not damage or alter the material being tested. Here are some common non-destructive tests performed by qualified personnel:</w:t>
      </w:r>
    </w:p>
    <w:p>
      <w:r>
        <w:t xml:space="preserve">1. </w:t>
      </w:r>
      <w:r>
        <w:rPr>
          <w:b/>
        </w:rPr>
        <w:t>Visual Inspection</w:t>
      </w:r>
      <w:r>
        <w:t>: A visual examination of the material, equipment, or structure to detect visible defects, such as cracks, corrosion, or wear.</w:t>
        <w:br/>
        <w:t xml:space="preserve">2. </w:t>
      </w:r>
      <w:r>
        <w:rPr>
          <w:b/>
        </w:rPr>
        <w:t>Liquid Penetrant Testing (LPT)</w:t>
      </w:r>
      <w:r>
        <w:t>: A test that uses a liquid dye to detect surface-breaking defects, such as cracks or porosity, in metal components.</w:t>
        <w:br/>
        <w:t xml:space="preserve">3. </w:t>
      </w:r>
      <w:r>
        <w:rPr>
          <w:b/>
        </w:rPr>
        <w:t>Magnetic Particle Testing (MPT)</w:t>
      </w:r>
      <w:r>
        <w:t>: A test that uses magnetic fields and iron particles to detect surface and subsurface defects, such as cracks or corrosion, in ferromagnetic materials.</w:t>
        <w:br/>
        <w:t xml:space="preserve">4. </w:t>
      </w:r>
      <w:r>
        <w:rPr>
          <w:b/>
        </w:rPr>
        <w:t>Radiographic Testing (RT)</w:t>
      </w:r>
      <w:r>
        <w:t>: A test that uses ionizing radiation (e.g., X-rays or gamma rays) to inspect the internal structure of a material, detecting defects such as porosity or cracking.</w:t>
        <w:br/>
        <w:t xml:space="preserve">5. </w:t>
      </w:r>
      <w:r>
        <w:rPr>
          <w:b/>
        </w:rPr>
        <w:t>Ultrasonic Testing (UT)</w:t>
      </w:r>
      <w:r>
        <w:t>: A test that uses high-frequency sound waves to inspect the internal structure of a material, detecting defects such as cracks or corrosion.</w:t>
        <w:br/>
        <w:t xml:space="preserve">6. </w:t>
      </w:r>
      <w:r>
        <w:rPr>
          <w:b/>
        </w:rPr>
        <w:t>Acoustic Emission Testing (AET)</w:t>
      </w:r>
      <w:r>
        <w:t>: A test that detects and measures the sounds emitted by materials under stress, often used to detect cracking or other defects.</w:t>
        <w:br/>
        <w:t xml:space="preserve">7. </w:t>
      </w:r>
      <w:r>
        <w:rPr>
          <w:b/>
        </w:rPr>
        <w:t>Leak Testing</w:t>
      </w:r>
      <w:r>
        <w:t>: A test that uses compressed air or gas to check for leaks in containers, vessels, or pipelines.</w:t>
        <w:br/>
        <w:t xml:space="preserve">8. </w:t>
      </w:r>
      <w:r>
        <w:rPr>
          <w:b/>
        </w:rPr>
        <w:t>Dye Penetrant Testing (DPT)</w:t>
      </w:r>
      <w:r>
        <w:t>: Similar to liquid penetrant testing, but using a water-based dye instead of a solvent-based one.</w:t>
        <w:br/>
        <w:t xml:space="preserve">9. </w:t>
      </w:r>
      <w:r>
        <w:rPr>
          <w:b/>
        </w:rPr>
        <w:t>Flaw Detection by Eddy Current</w:t>
      </w:r>
      <w:r>
        <w:t>: A test that uses electromagnetic fields and coils to detect surface-breaking defects in materials.</w:t>
        <w:br/>
        <w:t xml:space="preserve">10. </w:t>
      </w:r>
      <w:r>
        <w:rPr>
          <w:b/>
        </w:rPr>
        <w:t>Thermographic Testing</w:t>
      </w:r>
      <w:r>
        <w:t>: A test that uses thermal imaging cameras to detect temperature differences within a material or structure, often used to detect heat loss or water damage.</w:t>
      </w:r>
    </w:p>
    <w:p>
      <w:r>
        <w:t>These non-destructive tests are performed by qualified personnel who have received specialized training and certification in the specific testing method being used.</w:t>
      </w:r>
    </w:p>
    <w:p>
      <w:pPr>
        <w:pStyle w:val="ListBullet"/>
      </w:pPr>
      <w:r>
        <w:rPr>
          <w:i/>
        </w:rPr>
        <w:t>Processing time: 3.20s</w:t>
      </w:r>
    </w:p>
    <w:p/>
    <w:p>
      <w:pPr>
        <w:pStyle w:val="Heading2"/>
      </w:pPr>
      <w:r>
        <w:t>Response 3</w:t>
      </w:r>
    </w:p>
    <w:p>
      <w:r>
        <w:t>Non-destructive tests (NDT) refer to a set of techniques used to examine materials or structures without causing damage. When performed by qualified personnel, these tests can help ensure that products meet specific quality and safety standards. Here are some common non-destructive tests performed by qualified personnel:</w:t>
      </w:r>
    </w:p>
    <w:p>
      <w:r>
        <w:t xml:space="preserve">1. </w:t>
      </w:r>
      <w:r>
        <w:rPr>
          <w:b/>
        </w:rPr>
        <w:t>Visual Inspection</w:t>
      </w:r>
      <w:r>
        <w:t>: A thorough visual examination of the product or structure using the naked eye or magnifying devices to detect defects or irregularities.</w:t>
        <w:br/>
        <w:t xml:space="preserve">2. </w:t>
      </w:r>
      <w:r>
        <w:rPr>
          <w:b/>
        </w:rPr>
        <w:t>Radiography (X-ray)</w:t>
      </w:r>
      <w:r>
        <w:t>: The use of X-rays or other forms of electromagnetic radiation to examine the internal structure of a material without damaging it.</w:t>
        <w:br/>
        <w:t xml:space="preserve">3. </w:t>
      </w:r>
      <w:r>
        <w:rPr>
          <w:b/>
        </w:rPr>
        <w:t>Ultrasonic Testing</w:t>
      </w:r>
      <w:r>
        <w:t>: The use of high-frequency sound waves to examine the internal structure of materials, detecting defects such as cracks or voids.</w:t>
        <w:br/>
        <w:t xml:space="preserve">4. </w:t>
      </w:r>
      <w:r>
        <w:rPr>
          <w:b/>
        </w:rPr>
        <w:t>Magnetic Particle Testing (MT)</w:t>
      </w:r>
      <w:r>
        <w:t>: The application of magnetic fields and magnetic particles to detect surface and near-surface defects in ferromagnetic materials.</w:t>
        <w:br/>
        <w:t xml:space="preserve">5. </w:t>
      </w:r>
      <w:r>
        <w:rPr>
          <w:b/>
        </w:rPr>
        <w:t>Liquid Penetrant Testing (PT)</w:t>
      </w:r>
      <w:r>
        <w:t>: The use of liquid dyes to detect surface-breaking defects, such as cracks or porosity, in non-porous materials.</w:t>
        <w:br/>
        <w:t xml:space="preserve">6. </w:t>
      </w:r>
      <w:r>
        <w:rPr>
          <w:b/>
        </w:rPr>
        <w:t>Acoustic Emission Testing</w:t>
      </w:r>
      <w:r>
        <w:t>: The measurement of the high-frequency sounds emitted by a material when it is subjected to stress or other changes, used to detect defects or changes within the material.</w:t>
        <w:br/>
        <w:t xml:space="preserve">7. </w:t>
      </w:r>
      <w:r>
        <w:rPr>
          <w:b/>
        </w:rPr>
        <w:t>Dye Penetrant Testing (PT)</w:t>
      </w:r>
      <w:r>
        <w:t>: Similar to liquid penetrant testing but uses a colored dye to highlight defects on non-porous surfaces.</w:t>
        <w:br/>
        <w:t xml:space="preserve">8. </w:t>
      </w:r>
      <w:r>
        <w:rPr>
          <w:b/>
        </w:rPr>
        <w:t>Eddy Current Testing</w:t>
      </w:r>
      <w:r>
        <w:t>: The use of electromagnetic induction to examine the internal structure of materials, detecting defects such as corrosion or damage under a coating.</w:t>
        <w:br/>
        <w:t xml:space="preserve">9. </w:t>
      </w:r>
      <w:r>
        <w:rPr>
          <w:b/>
        </w:rPr>
        <w:t>Leak Testing</w:t>
      </w:r>
      <w:r>
        <w:t>: A test used to detect leaks in sealed containers or piping systems by applying pressure and measuring for leaks.</w:t>
        <w:br/>
        <w:t xml:space="preserve">10. </w:t>
      </w:r>
      <w:r>
        <w:rPr>
          <w:b/>
        </w:rPr>
        <w:t>Thermal Imaging (IR)</w:t>
      </w:r>
      <w:r>
        <w:t>: The use of infrared cameras to detect temperature differences within a material or structure, which can indicate defects or changes.</w:t>
      </w:r>
    </w:p>
    <w:p>
      <w:r>
        <w:t>These non-destructive tests are commonly performed by qualified personnel with expertise in the specific techniques being used. The personnel must have training, experience, and certification in the relevant NDT methods to ensure accurate results and reliable product quality control.</w:t>
      </w:r>
    </w:p>
    <w:p>
      <w:pPr>
        <w:pStyle w:val="ListBullet"/>
      </w:pPr>
      <w:r>
        <w:rPr>
          <w:i/>
        </w:rPr>
        <w:t>Processing time: 3.33s</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The practical reference guidance on lifting operations, also known as "lifting guidelines" or "safe lifting procedures," may vary depending on the country, industry, and specific workplace. However, here are some general guidelines that can be applied:</w:t>
      </w:r>
    </w:p>
    <w:p>
      <w:r/>
      <w:r>
        <w:rPr>
          <w:b/>
        </w:rPr>
        <w:t>Pre-Lift Preparation</w:t>
      </w:r>
      <w:r/>
    </w:p>
    <w:p>
      <w:r>
        <w:t xml:space="preserve">1. </w:t>
      </w:r>
      <w:r>
        <w:rPr>
          <w:b/>
        </w:rPr>
        <w:t>Plan the lift</w:t>
      </w:r>
      <w:r>
        <w:t>: Determine the best way to perform the lift, taking into account the weight, size, shape, and potential hazards of the load.</w:t>
        <w:br/>
        <w:t xml:space="preserve">2. </w:t>
      </w:r>
      <w:r>
        <w:rPr>
          <w:b/>
        </w:rPr>
        <w:t>Identify the risk</w:t>
      </w:r>
      <w:r>
        <w:t>: Consider any potential risks or hazards associated with the lift, such as overhead obstacles, confined spaces, or nearby people.</w:t>
        <w:br/>
        <w:t xml:space="preserve">3. </w:t>
      </w:r>
      <w:r>
        <w:rPr>
          <w:b/>
        </w:rPr>
        <w:t>Select a suitable lifting device</w:t>
      </w:r>
      <w:r>
        <w:t>: Choose a lifting device (e.g., crane, hoist, pulley) that is suitable for the weight and size of the load.</w:t>
      </w:r>
    </w:p>
    <w:p>
      <w:r/>
      <w:r>
        <w:rPr>
          <w:b/>
        </w:rPr>
        <w:t>Pre-Lift Checks</w:t>
      </w:r>
      <w:r/>
    </w:p>
    <w:p>
      <w:r>
        <w:t xml:space="preserve">1. </w:t>
      </w:r>
      <w:r>
        <w:rPr>
          <w:b/>
        </w:rPr>
        <w:t>Inspect the equipment</w:t>
      </w:r>
      <w:r>
        <w:t>: Ensure the lifting device, rigging gear, and any other equipment used are in good working condition.</w:t>
        <w:br/>
        <w:t xml:space="preserve">2. </w:t>
      </w:r>
      <w:r>
        <w:rPr>
          <w:b/>
        </w:rPr>
        <w:t>Verify safety devices</w:t>
      </w:r>
      <w:r>
        <w:t>: Check that all necessary safety devices (e.g., lanyards, harnesses) are attached and functioning correctly.</w:t>
        <w:br/>
        <w:t xml:space="preserve">3. </w:t>
      </w:r>
      <w:r>
        <w:rPr>
          <w:b/>
        </w:rPr>
        <w:t>Check the weather</w:t>
      </w:r>
      <w:r>
        <w:t>: Avoid lifting operations during extreme weather conditions (e.g., strong winds, heavy rain).</w:t>
      </w:r>
    </w:p>
    <w:p>
      <w:r/>
      <w:r>
        <w:rPr>
          <w:b/>
        </w:rPr>
        <w:t>Lifting Operation</w:t>
      </w:r>
      <w:r/>
    </w:p>
    <w:p>
      <w:r>
        <w:t xml:space="preserve">1. </w:t>
      </w:r>
      <w:r>
        <w:rPr>
          <w:b/>
        </w:rPr>
        <w:t>Use proper lifting techniques</w:t>
      </w:r>
      <w:r>
        <w:t>: Lift with your legs, not your back. Keep the load close to your body and avoid twisting or bending.</w:t>
        <w:br/>
        <w:t xml:space="preserve">2. </w:t>
      </w:r>
      <w:r>
        <w:rPr>
          <w:b/>
        </w:rPr>
        <w:t>Maintain control</w:t>
      </w:r>
      <w:r>
        <w:t>: Always maintain control of the load during the lift.</w:t>
        <w:br/>
        <w:t xml:space="preserve">3. </w:t>
      </w:r>
      <w:r>
        <w:rPr>
          <w:b/>
        </w:rPr>
        <w:t>Keep the area clear</w:t>
      </w:r>
      <w:r>
        <w:t>: Ensure the surrounding area is clear of people, obstacles, or other hazards.</w:t>
      </w:r>
    </w:p>
    <w:p>
      <w:r/>
      <w:r>
        <w:rPr>
          <w:b/>
        </w:rPr>
        <w:t>Post-Lift Procedures</w:t>
      </w:r>
      <w:r/>
    </w:p>
    <w:p>
      <w:r>
        <w:t xml:space="preserve">1. </w:t>
      </w:r>
      <w:r>
        <w:rPr>
          <w:b/>
        </w:rPr>
        <w:t>Verify the load is secure</w:t>
      </w:r>
      <w:r>
        <w:t>: Double-check that the load is safely secured in its final position.</w:t>
        <w:br/>
        <w:t xml:space="preserve">2. </w:t>
      </w:r>
      <w:r>
        <w:rPr>
          <w:b/>
        </w:rPr>
        <w:t>Record the lift</w:t>
      </w:r>
      <w:r>
        <w:t>: Document the lifting operation, including any issues encountered and actions taken to resolve them.</w:t>
        <w:br/>
        <w:t xml:space="preserve">3. </w:t>
      </w:r>
      <w:r>
        <w:rPr>
          <w:b/>
        </w:rPr>
        <w:t>Clean up</w:t>
      </w:r>
      <w:r>
        <w:t>: Clean up any equipment or debris used during the lift.</w:t>
      </w:r>
    </w:p>
    <w:p>
      <w:r/>
      <w:r>
        <w:rPr>
          <w:b/>
        </w:rPr>
        <w:t>Additional Guidelines</w:t>
      </w:r>
      <w:r/>
    </w:p>
    <w:p>
      <w:r>
        <w:t xml:space="preserve">1. </w:t>
      </w:r>
      <w:r>
        <w:rPr>
          <w:b/>
        </w:rPr>
        <w:t>Train personnel</w:t>
      </w:r>
      <w:r>
        <w:t>: Ensure all personnel involved in the lifting operation have received proper training on safe lifting procedures.</w:t>
        <w:br/>
        <w:t xml:space="preserve">2. </w:t>
      </w:r>
      <w:r>
        <w:rPr>
          <w:b/>
        </w:rPr>
        <w:t>Follow regulations</w:t>
      </w:r>
      <w:r>
        <w:t>: Comply with relevant laws, regulations, and industry standards (e.g., OSHA guidelines in the US).</w:t>
        <w:br/>
        <w:t xml:space="preserve">3. </w:t>
      </w:r>
      <w:r>
        <w:rPr>
          <w:b/>
        </w:rPr>
        <w:t>Regularly review procedures</w:t>
      </w:r>
      <w:r>
        <w:t>: Regularly review and update your organization's lifting procedures to ensure they remain effective and up-to-date.</w:t>
      </w:r>
    </w:p>
    <w:p>
      <w:r>
        <w:t>Remember that these are general guidelines, and specific requirements may vary depending on the context of the lift operation. Always consult relevant regulations, industry standards, or expert guidance for more detailed information.</w:t>
      </w:r>
    </w:p>
    <w:p>
      <w:pPr>
        <w:pStyle w:val="ListBullet"/>
      </w:pPr>
      <w:r>
        <w:rPr>
          <w:i/>
        </w:rPr>
        <w:t>Processing time: 3.87s</w:t>
      </w:r>
    </w:p>
    <w:p/>
    <w:p>
      <w:pPr>
        <w:pStyle w:val="Heading2"/>
      </w:pPr>
      <w:r>
        <w:t>Response 2</w:t>
      </w:r>
    </w:p>
    <w:p>
      <w:r>
        <w:t>Here are some practical reference guidelines on lifting operations:</w:t>
      </w:r>
    </w:p>
    <w:p>
      <w:r/>
      <w:r>
        <w:rPr>
          <w:b/>
        </w:rPr>
        <w:t>Pre-Lift Checks:</w:t>
      </w:r>
      <w:r/>
    </w:p>
    <w:p>
      <w:r>
        <w:t xml:space="preserve">1. </w:t>
      </w:r>
      <w:r>
        <w:rPr>
          <w:b/>
        </w:rPr>
        <w:t>Visual inspection</w:t>
      </w:r>
      <w:r>
        <w:t>: Ensure the load is visually inspected for any hazards or potential issues.</w:t>
        <w:br/>
        <w:t xml:space="preserve">2. </w:t>
      </w:r>
      <w:r>
        <w:rPr>
          <w:b/>
        </w:rPr>
        <w:t>Weight estimation</w:t>
      </w:r>
      <w:r>
        <w:t>: Estimate the weight of the load to ensure proper equipment selection and handling.</w:t>
        <w:br/>
        <w:t xml:space="preserve">3. </w:t>
      </w:r>
      <w:r>
        <w:rPr>
          <w:b/>
        </w:rPr>
        <w:t>Load balancing</w:t>
      </w:r>
      <w:r>
        <w:t>: Balance the load to prevent it from swinging or becoming unstable during lifting.</w:t>
      </w:r>
    </w:p>
    <w:p>
      <w:r/>
      <w:r>
        <w:rPr>
          <w:b/>
        </w:rPr>
        <w:t>Equipment Selection:</w:t>
      </w:r>
      <w:r/>
    </w:p>
    <w:p>
      <w:r>
        <w:t xml:space="preserve">1. </w:t>
      </w:r>
      <w:r>
        <w:rPr>
          <w:b/>
        </w:rPr>
        <w:t>Suitable crane or hoist</w:t>
      </w:r>
      <w:r>
        <w:t>: Choose a suitable crane or hoist for the job, considering factors like capacity, boom length, and outreach.</w:t>
        <w:br/>
        <w:t xml:space="preserve">2. </w:t>
      </w:r>
      <w:r>
        <w:rPr>
          <w:b/>
        </w:rPr>
        <w:t>Proper rigging gear</w:t>
      </w:r>
      <w:r>
        <w:t>: Select proper rigging gear (e.g., slings, shackles) that matches the weight and size of the load.</w:t>
        <w:br/>
        <w:t xml:space="preserve">3. </w:t>
      </w:r>
      <w:r>
        <w:rPr>
          <w:b/>
        </w:rPr>
        <w:t>Safety factor</w:t>
      </w:r>
      <w:r>
        <w:t>: Ensure the equipment has a sufficient safety factor to account for unexpected loads or movements.</w:t>
      </w:r>
    </w:p>
    <w:p>
      <w:r/>
      <w:r>
        <w:rPr>
          <w:b/>
        </w:rPr>
        <w:t>Lifting Operation:</w:t>
      </w:r>
      <w:r/>
    </w:p>
    <w:p>
      <w:r>
        <w:t xml:space="preserve">1. </w:t>
      </w:r>
      <w:r>
        <w:rPr>
          <w:b/>
        </w:rPr>
        <w:t>Pre-lift briefing</w:t>
      </w:r>
      <w:r>
        <w:t>: Conduct a pre-lift briefing with all involved personnel to discuss the plan, risks, and communication protocols.</w:t>
        <w:br/>
        <w:t xml:space="preserve">2. </w:t>
      </w:r>
      <w:r>
        <w:rPr>
          <w:b/>
        </w:rPr>
        <w:t>Load positioning</w:t>
      </w:r>
      <w:r>
        <w:t>: Position the load correctly on the crane or hoist, ensuring it is stable and secure.</w:t>
        <w:br/>
        <w:t xml:space="preserve">3. </w:t>
      </w:r>
      <w:r>
        <w:rPr>
          <w:b/>
        </w:rPr>
        <w:t>Slow and smooth operation</w:t>
      </w:r>
      <w:r>
        <w:t>: Lift the load slowly and smoothly, avoiding sudden movements that can cause the load to swing or become unstable.</w:t>
        <w:br/>
        <w:t xml:space="preserve">4. </w:t>
      </w:r>
      <w:r>
        <w:rPr>
          <w:b/>
        </w:rPr>
        <w:t>Monitor the load</w:t>
      </w:r>
      <w:r>
        <w:t>: Continuously monitor the load during lifting operations to ensure its safety and stability.</w:t>
      </w:r>
    </w:p>
    <w:p>
      <w:r/>
      <w:r>
        <w:rPr>
          <w:b/>
        </w:rPr>
        <w:t>Safety Considerations:</w:t>
      </w:r>
      <w:r/>
    </w:p>
    <w:p>
      <w:r>
        <w:t xml:space="preserve">1. </w:t>
      </w:r>
      <w:r>
        <w:rPr>
          <w:b/>
        </w:rPr>
        <w:t>Protect bystanders</w:t>
      </w:r>
      <w:r>
        <w:t>: Ensure a safe distance between the lifting operation and any bystanders.</w:t>
        <w:br/>
        <w:t xml:space="preserve">2. </w:t>
      </w:r>
      <w:r>
        <w:rPr>
          <w:b/>
        </w:rPr>
        <w:t>Weather conditions</w:t>
      </w:r>
      <w:r>
        <w:t>: Be aware of weather conditions that may affect the lift, such as strong winds or heavy rain.</w:t>
        <w:br/>
        <w:t xml:space="preserve">3. </w:t>
      </w:r>
      <w:r>
        <w:rPr>
          <w:b/>
        </w:rPr>
        <w:t>Confined spaces</w:t>
      </w:r>
      <w:r>
        <w:t>: Exercise caution when lifting operations are performed in confined spaces or near hazards like electrical wires.</w:t>
      </w:r>
    </w:p>
    <w:p>
      <w:r/>
      <w:r>
        <w:rPr>
          <w:b/>
        </w:rPr>
        <w:t>Post-Lift Checks:</w:t>
      </w:r>
      <w:r/>
    </w:p>
    <w:p>
      <w:r>
        <w:t xml:space="preserve">1. </w:t>
      </w:r>
      <w:r>
        <w:rPr>
          <w:b/>
        </w:rPr>
        <w:t>Load securement</w:t>
      </w:r>
      <w:r>
        <w:t>: Ensure the load is properly secured and stable after the lift.</w:t>
        <w:br/>
        <w:t xml:space="preserve">2. </w:t>
      </w:r>
      <w:r>
        <w:rPr>
          <w:b/>
        </w:rPr>
        <w:t>Equipment inspection</w:t>
      </w:r>
      <w:r>
        <w:t>: Inspect the equipment used for any signs of damage or wear.</w:t>
        <w:br/>
        <w:t xml:space="preserve">3. </w:t>
      </w:r>
      <w:r>
        <w:rPr>
          <w:b/>
        </w:rPr>
        <w:t>Debriefing</w:t>
      </w:r>
      <w:r>
        <w:t>: Conduct a debriefing with all involved personnel to discuss lessons learned and potential areas for improvement.</w:t>
      </w:r>
    </w:p>
    <w:p>
      <w:r>
        <w:t>Remember, these guidelines are general reference points and may vary depending on specific regulations, industries, or situations. Always consult local regulations, industry standards, and site-specific requirements before undertaking any lifting operation.</w:t>
      </w:r>
    </w:p>
    <w:p>
      <w:pPr>
        <w:pStyle w:val="ListBullet"/>
      </w:pPr>
      <w:r>
        <w:rPr>
          <w:i/>
        </w:rPr>
        <w:t>Processing time: 3.75s</w:t>
      </w:r>
    </w:p>
    <w:p/>
    <w:p>
      <w:pPr>
        <w:pStyle w:val="Heading2"/>
      </w:pPr>
      <w:r>
        <w:t>Response 3</w:t>
      </w:r>
    </w:p>
    <w:p>
      <w:r>
        <w:t>Here are some practical reference guidelines on lifting operations:</w:t>
      </w:r>
    </w:p>
    <w:p>
      <w:r/>
      <w:r>
        <w:rPr>
          <w:b/>
        </w:rPr>
        <w:t>Pre-Lift Preparation</w:t>
      </w:r>
      <w:r/>
    </w:p>
    <w:p>
      <w:r>
        <w:t xml:space="preserve">1. </w:t>
      </w:r>
      <w:r>
        <w:rPr>
          <w:b/>
        </w:rPr>
        <w:t>Plan and Prepare</w:t>
      </w:r>
      <w:r>
        <w:t>: Conduct a risk assessment to identify potential hazards, and develop a plan of action.</w:t>
        <w:br/>
        <w:t xml:space="preserve">2. </w:t>
      </w:r>
      <w:r>
        <w:rPr>
          <w:b/>
        </w:rPr>
        <w:t>Identify Load</w:t>
      </w:r>
      <w:r>
        <w:t>: Clearly define the weight, size, shape, and any special characteristics of the load being lifted.</w:t>
        <w:br/>
        <w:t xml:space="preserve">3. </w:t>
      </w:r>
      <w:r>
        <w:rPr>
          <w:b/>
        </w:rPr>
        <w:t>Choose Appropriate Equipment</w:t>
      </w:r>
      <w:r>
        <w:t>: Select lifting equipment that is suitable for the task, taking into account the weight, size, and type of load.</w:t>
      </w:r>
    </w:p>
    <w:p>
      <w:r/>
      <w:r>
        <w:rPr>
          <w:b/>
        </w:rPr>
        <w:t>Lifting Operation</w:t>
      </w:r>
      <w:r/>
    </w:p>
    <w:p>
      <w:r>
        <w:t xml:space="preserve">1. </w:t>
      </w:r>
      <w:r>
        <w:rPr>
          <w:b/>
        </w:rPr>
        <w:t>Inspection</w:t>
      </w:r>
      <w:r>
        <w:t>: Inspect all lifting equipment before use to ensure it's in good working condition.</w:t>
        <w:br/>
        <w:t xml:space="preserve">2. </w:t>
      </w:r>
      <w:r>
        <w:rPr>
          <w:b/>
        </w:rPr>
        <w:t>Clear Work Area</w:t>
      </w:r>
      <w:r>
        <w:t>: Clear the work area of any obstructions or personnel who could be injured by falling loads.</w:t>
        <w:br/>
        <w:t xml:space="preserve">3. </w:t>
      </w:r>
      <w:r>
        <w:rPr>
          <w:b/>
        </w:rPr>
        <w:t>Communicate</w:t>
      </w:r>
      <w:r>
        <w:t>: Inform all relevant personnel about the lift, including its location and duration.</w:t>
        <w:br/>
        <w:t xml:space="preserve">4. </w:t>
      </w:r>
      <w:r>
        <w:rPr>
          <w:b/>
        </w:rPr>
        <w:t>Use Personal Protective Equipment (PPE)</w:t>
      </w:r>
      <w:r>
        <w:t>: Wear PPE such as hard hats, safety glasses, gloves, and harnesses if necessary.</w:t>
      </w:r>
    </w:p>
    <w:p>
      <w:r/>
      <w:r>
        <w:rPr>
          <w:b/>
        </w:rPr>
        <w:t>Hoisting and Lowering</w:t>
      </w:r>
      <w:r/>
    </w:p>
    <w:p>
      <w:r>
        <w:t xml:space="preserve">1. </w:t>
      </w:r>
      <w:r>
        <w:rPr>
          <w:b/>
        </w:rPr>
        <w:t>Control Rate of Hoist</w:t>
      </w:r>
      <w:r>
        <w:t>: Control the rate at which the load is hoisted or lowered to prevent sudden movements.</w:t>
        <w:br/>
        <w:t xml:space="preserve">2. </w:t>
      </w:r>
      <w:r>
        <w:rPr>
          <w:b/>
        </w:rPr>
        <w:t>Maintain Stable Position</w:t>
      </w:r>
      <w:r>
        <w:t>: Ensure the load remains stable throughout the lift.</w:t>
        <w:br/>
        <w:t xml:space="preserve">3. </w:t>
      </w:r>
      <w:r>
        <w:rPr>
          <w:b/>
        </w:rPr>
        <w:t>Monitor Load Swinging</w:t>
      </w:r>
      <w:r>
        <w:t>: Anticipate and mitigate any potential swinging or movement of the load.</w:t>
      </w:r>
    </w:p>
    <w:p>
      <w:r/>
      <w:r>
        <w:rPr>
          <w:b/>
        </w:rPr>
        <w:t>Securing the Load</w:t>
      </w:r>
      <w:r/>
    </w:p>
    <w:p>
      <w:r>
        <w:t xml:space="preserve">1. </w:t>
      </w:r>
      <w:r>
        <w:rPr>
          <w:b/>
        </w:rPr>
        <w:t>Secure Load on Hook or Clamp</w:t>
      </w:r>
      <w:r>
        <w:t>: Once lifted, secure the load to the hook or clamp using ropes, chains, or other suitable equipment.</w:t>
        <w:br/>
        <w:t xml:space="preserve">2. </w:t>
      </w:r>
      <w:r>
        <w:rPr>
          <w:b/>
        </w:rPr>
        <w:t>Verify Stability</w:t>
      </w:r>
      <w:r>
        <w:t>: Verify that the load is stable and will not topple over during transit.</w:t>
      </w:r>
    </w:p>
    <w:p>
      <w:r/>
      <w:r>
        <w:rPr>
          <w:b/>
        </w:rPr>
        <w:t>Post-Lift Procedures</w:t>
      </w:r>
      <w:r/>
    </w:p>
    <w:p>
      <w:r>
        <w:t xml:space="preserve">1. </w:t>
      </w:r>
      <w:r>
        <w:rPr>
          <w:b/>
        </w:rPr>
        <w:t>Store Lifting Equipment Properly</w:t>
      </w:r>
      <w:r>
        <w:t>: Store lifting equipment in a dry, well-ventilated area after use.</w:t>
        <w:br/>
        <w:t xml:space="preserve">2. </w:t>
      </w:r>
      <w:r>
        <w:rPr>
          <w:b/>
        </w:rPr>
        <w:t>Perform Post-Lift Inspection</w:t>
      </w:r>
      <w:r>
        <w:t>: Inspect the lifting equipment for any damage or wear and tear after use.</w:t>
        <w:br/>
        <w:t xml:space="preserve">3. </w:t>
      </w:r>
      <w:r>
        <w:rPr>
          <w:b/>
        </w:rPr>
        <w:t>Document the Lift</w:t>
      </w:r>
      <w:r>
        <w:t>: Document the lift, including details of the load, lifting equipment used, and personnel involved.</w:t>
      </w:r>
    </w:p>
    <w:p>
      <w:r/>
      <w:r>
        <w:rPr>
          <w:b/>
        </w:rPr>
        <w:t>Additional Tips</w:t>
      </w:r>
      <w:r/>
    </w:p>
    <w:p>
      <w:r>
        <w:t xml:space="preserve">1. </w:t>
      </w:r>
      <w:r>
        <w:rPr>
          <w:b/>
        </w:rPr>
        <w:t>Train Personnel</w:t>
      </w:r>
      <w:r>
        <w:t>: Ensure that all personnel involved in lifting operations are properly trained and competent to perform the task.</w:t>
        <w:br/>
        <w:t xml:space="preserve">2. </w:t>
      </w:r>
      <w:r>
        <w:rPr>
          <w:b/>
        </w:rPr>
        <w:t>Follow Manufacturer's Instructions</w:t>
      </w:r>
      <w:r>
        <w:t>: Follow manufacturer's instructions for using lifting equipment.</w:t>
        <w:br/>
        <w:t xml:space="preserve">3. </w:t>
      </w:r>
      <w:r>
        <w:rPr>
          <w:b/>
        </w:rPr>
        <w:t>Review and Update Procedures</w:t>
      </w:r>
      <w:r>
        <w:t>: Regularly review and update procedures to ensure they remain effective and up-to-date.</w:t>
      </w:r>
    </w:p>
    <w:p>
      <w:r>
        <w:t>These guidelines provide a general framework for conducting safe lifting operations. However, specific requirements may vary depending on local regulations, industry standards, and the nature of the work being performed.</w:t>
      </w:r>
    </w:p>
    <w:p>
      <w:pPr>
        <w:pStyle w:val="ListBullet"/>
      </w:pPr>
      <w:r>
        <w:rPr>
          <w:i/>
        </w:rPr>
        <w:t>Processing time: 3.95s</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The major hazards associated with crane lifting operations include:</w:t>
      </w:r>
    </w:p>
    <w:p>
      <w:r>
        <w:t xml:space="preserve">1. </w:t>
      </w:r>
      <w:r>
        <w:rPr>
          <w:b/>
        </w:rPr>
        <w:t>Falls from cranes</w:t>
      </w:r>
      <w:r>
        <w:t>: Workers can fall from the crane, or from loads being lifted, resulting in serious injury or death.</w:t>
        <w:br/>
        <w:t xml:space="preserve">2. </w:t>
      </w:r>
      <w:r>
        <w:rPr>
          <w:b/>
        </w:rPr>
        <w:t>Load swinging and dropping</w:t>
      </w:r>
      <w:r>
        <w:t>: Loads can swing out of control or drop due to improper rigging, inadequate safety devices, or operator error.</w:t>
        <w:br/>
        <w:t xml:space="preserve">3. </w:t>
      </w:r>
      <w:r>
        <w:rPr>
          <w:b/>
        </w:rPr>
        <w:t>Crane collapse</w:t>
      </w:r>
      <w:r>
        <w:t>: Cranes can collapse due to structural failure, overload, or other factors, putting people on the ground at risk.</w:t>
        <w:br/>
        <w:t xml:space="preserve">4. </w:t>
      </w:r>
      <w:r>
        <w:rPr>
          <w:b/>
        </w:rPr>
        <w:t>Electrocution</w:t>
      </w:r>
      <w:r>
        <w:t>: Cranes and loads can come into contact with overhead power lines, causing electrocution.</w:t>
        <w:br/>
        <w:t xml:space="preserve">5. </w:t>
      </w:r>
      <w:r>
        <w:rPr>
          <w:b/>
        </w:rPr>
        <w:t>Overload</w:t>
      </w:r>
      <w:r>
        <w:t>: Overloading a crane can cause it to fail, resulting in serious injury or death.</w:t>
        <w:br/>
        <w:t xml:space="preserve">6. </w:t>
      </w:r>
      <w:r>
        <w:rPr>
          <w:b/>
        </w:rPr>
        <w:t>Rigging failure</w:t>
      </w:r>
      <w:r>
        <w:t>: Improper rigging or equipment failure can lead to load collapse or swinging out of control.</w:t>
        <w:br/>
        <w:t xml:space="preserve">7. </w:t>
      </w:r>
      <w:r>
        <w:rPr>
          <w:b/>
        </w:rPr>
        <w:t>Operator error</w:t>
      </w:r>
      <w:r>
        <w:t>: Crane operators may make mistakes while operating the crane, leading to accidents.</w:t>
        <w:br/>
        <w:t xml:space="preserve">8. </w:t>
      </w:r>
      <w:r>
        <w:rPr>
          <w:b/>
        </w:rPr>
        <w:t>Site hazards</w:t>
      </w:r>
      <w:r>
        <w:t>: Cranes are often used on construction sites with other hazards such as excavations, trenches, and falling debris.</w:t>
        <w:br/>
        <w:t xml:space="preserve">9. </w:t>
      </w:r>
      <w:r>
        <w:rPr>
          <w:b/>
        </w:rPr>
        <w:t>Weather conditions</w:t>
      </w:r>
      <w:r>
        <w:t>: Inclement weather can affect crane operations, making it difficult for operators to control the load or crane stability.</w:t>
        <w:br/>
        <w:t xml:space="preserve">10. </w:t>
      </w:r>
      <w:r>
        <w:rPr>
          <w:b/>
        </w:rPr>
        <w:t>Equipment failure</w:t>
      </w:r>
      <w:r>
        <w:t>: Mechanical failures of cranes, hoists, or winches can lead to accidents.</w:t>
      </w:r>
    </w:p>
    <w:p>
      <w:r>
        <w:t>These hazards can be mitigated through proper training, safety procedures, and equipment maintenance. It's essential to follow established guidelines and regulations when operating a crane to ensure a safe working environment for everyone involved.</w:t>
      </w:r>
    </w:p>
    <w:p>
      <w:pPr>
        <w:pStyle w:val="ListBullet"/>
      </w:pPr>
      <w:r>
        <w:rPr>
          <w:i/>
        </w:rPr>
        <w:t>Processing time: 2.57s</w:t>
      </w:r>
    </w:p>
    <w:p/>
    <w:p>
      <w:pPr>
        <w:pStyle w:val="Heading2"/>
      </w:pPr>
      <w:r>
        <w:t>Response 2</w:t>
      </w:r>
    </w:p>
    <w:p>
      <w:r>
        <w:t>The major hazards of crane lifting operations include:</w:t>
      </w:r>
    </w:p>
    <w:p>
      <w:r>
        <w:t xml:space="preserve">1. </w:t>
      </w:r>
      <w:r>
        <w:rPr>
          <w:b/>
        </w:rPr>
        <w:t>Crane Collapse</w:t>
      </w:r>
      <w:r>
        <w:t>: The collapse of a crane or its components, such as the boom, jib, or counterweight, can cause catastrophic damage and loss of life.</w:t>
        <w:br/>
        <w:t xml:space="preserve">2. </w:t>
      </w:r>
      <w:r>
        <w:rPr>
          <w:b/>
        </w:rPr>
        <w:t>Object Drop</w:t>
      </w:r>
      <w:r>
        <w:t>: Failure to properly secure loads can result in objects falling from the crane's hook, causing injury or death to people on the ground or nearby structures.</w:t>
        <w:br/>
        <w:t xml:space="preserve">3. </w:t>
      </w:r>
      <w:r>
        <w:rPr>
          <w:b/>
        </w:rPr>
        <w:t>Overload</w:t>
      </w:r>
      <w:r>
        <w:t>: Lifting a load that is heavier than the crane's rated capacity can lead to structural failure, collapse, or unexpected movement of the crane.</w:t>
        <w:br/>
        <w:t xml:space="preserve">4. </w:t>
      </w:r>
      <w:r>
        <w:rPr>
          <w:b/>
        </w:rPr>
        <w:t>Entanglement and Crushing</w:t>
      </w:r>
      <w:r>
        <w:t>: Crane components, such as boom sections or counterweight blocks, can entangle or crush people who are in the vicinity.</w:t>
        <w:br/>
        <w:t xml:space="preserve">5. </w:t>
      </w:r>
      <w:r>
        <w:rPr>
          <w:b/>
        </w:rPr>
        <w:t>Electrical Hazards</w:t>
      </w:r>
      <w:r>
        <w:t>: Power lines or electrical equipment nearby can be damaged by a crane's boom or other components, causing electrical shock or electrocution.</w:t>
        <w:br/>
        <w:t xml:space="preserve">6. </w:t>
      </w:r>
      <w:r>
        <w:rPr>
          <w:b/>
        </w:rPr>
        <w:t>Loss of Control</w:t>
      </w:r>
      <w:r>
        <w:t>: Failure to properly operate and control a crane can result in unexpected movements or swings, putting people at risk.</w:t>
        <w:br/>
        <w:t xml:space="preserve">7. </w:t>
      </w:r>
      <w:r>
        <w:rPr>
          <w:b/>
        </w:rPr>
        <w:t>Load Swinging</w:t>
      </w:r>
      <w:r>
        <w:t>: Loads can swing unpredictably during lifting operations, posing a hazard to people nearby.</w:t>
        <w:br/>
        <w:t xml:space="preserve">8. </w:t>
      </w:r>
      <w:r>
        <w:rPr>
          <w:b/>
        </w:rPr>
        <w:t>Clearance Issues</w:t>
      </w:r>
      <w:r>
        <w:t>: Insufficient clearance between the crane and surrounding structures can lead to damage or injury.</w:t>
        <w:br/>
        <w:t xml:space="preserve">9. </w:t>
      </w:r>
      <w:r>
        <w:rPr>
          <w:b/>
        </w:rPr>
        <w:t>Weather Conditions</w:t>
      </w:r>
      <w:r>
        <w:t>: Operating a crane in adverse weather conditions, such as strong winds, thunderstorms, or fog, can compromise stability and control.</w:t>
        <w:br/>
        <w:t xml:space="preserve">10. </w:t>
      </w:r>
      <w:r>
        <w:rPr>
          <w:b/>
        </w:rPr>
        <w:t>Human Error</w:t>
      </w:r>
      <w:r>
        <w:t>: Mistakes made by operators, riggers, or other personnel involved in lifting operations can lead to accidents.</w:t>
      </w:r>
    </w:p>
    <w:p>
      <w:r>
        <w:t>To mitigate these hazards, it is essential to:</w:t>
      </w:r>
    </w:p>
    <w:p>
      <w:r>
        <w:t>* Conduct thorough risk assessments before lifting operations</w:t>
        <w:br/>
        <w:t>* Train operators and riggers on crane safety procedures</w:t>
        <w:br/>
        <w:t>* Ensure proper maintenance and inspection of cranes</w:t>
        <w:br/>
        <w:t>* Use personal protective equipment (PPE) as required</w:t>
        <w:br/>
        <w:t>* Follow established safety protocols and guidelines</w:t>
      </w:r>
    </w:p>
    <w:p>
      <w:pPr>
        <w:pStyle w:val="ListBullet"/>
      </w:pPr>
      <w:r>
        <w:rPr>
          <w:i/>
        </w:rPr>
        <w:t>Processing time: 2.94s</w:t>
      </w:r>
    </w:p>
    <w:p/>
    <w:p>
      <w:pPr>
        <w:pStyle w:val="Heading2"/>
      </w:pPr>
      <w:r>
        <w:t>Response 3</w:t>
      </w:r>
    </w:p>
    <w:p>
      <w:r>
        <w:t>Crane lifting operations involve several major hazards that can result in serious injury or death. Some of these hazards include:</w:t>
      </w:r>
    </w:p>
    <w:p>
      <w:r>
        <w:t xml:space="preserve">1. </w:t>
      </w:r>
      <w:r>
        <w:rPr>
          <w:b/>
        </w:rPr>
        <w:t>Equipment Failure</w:t>
      </w:r>
      <w:r>
        <w:t>: Failure of cranes, hooks, slings, or other rigging equipment can cause accidents.</w:t>
        <w:br/>
        <w:t xml:space="preserve">2. </w:t>
      </w:r>
      <w:r>
        <w:rPr>
          <w:b/>
        </w:rPr>
        <w:t>Load Swing</w:t>
      </w:r>
      <w:r>
        <w:t>: Sudden changes in load weight or swing can put the crane and surrounding objects at risk.</w:t>
        <w:br/>
        <w:t xml:space="preserve">3. </w:t>
      </w:r>
      <w:r>
        <w:rPr>
          <w:b/>
        </w:rPr>
        <w:t>Overloading</w:t>
      </w:r>
      <w:r>
        <w:t>: Overweight loads can exceed the crane's capacity, leading to collapse or tip-over.</w:t>
        <w:br/>
        <w:t xml:space="preserve">4. </w:t>
      </w:r>
      <w:r>
        <w:rPr>
          <w:b/>
        </w:rPr>
        <w:t>Entanglement</w:t>
      </w:r>
      <w:r>
        <w:t>: Falling objects or loose rigging components can entangle people, causing injury or death.</w:t>
        <w:br/>
        <w:t xml:space="preserve">5. </w:t>
      </w:r>
      <w:r>
        <w:rPr>
          <w:b/>
        </w:rPr>
        <w:t>Crane Swing Arc</w:t>
      </w:r>
      <w:r>
        <w:t>: Cranes swinging in a wide arc can strike nearby structures, people, or equipment.</w:t>
        <w:br/>
        <w:t xml:space="preserve">6. </w:t>
      </w:r>
      <w:r>
        <w:rPr>
          <w:b/>
        </w:rPr>
        <w:t>Height and Fall Hazards</w:t>
      </w:r>
      <w:r>
        <w:t>: Working at heights increases the risk of falls from cranes, scaffolding, or platforms.</w:t>
        <w:br/>
        <w:t xml:space="preserve">7. </w:t>
      </w:r>
      <w:r>
        <w:rPr>
          <w:b/>
        </w:rPr>
        <w:t>Weather Conditions</w:t>
      </w:r>
      <w:r>
        <w:t>: Wind, rain, snow, or extreme temperatures can affect crane stability and performance.</w:t>
        <w:br/>
        <w:t xml:space="preserve">8. </w:t>
      </w:r>
      <w:r>
        <w:rPr>
          <w:b/>
        </w:rPr>
        <w:t>Operator Error</w:t>
      </w:r>
      <w:r>
        <w:t>: Inadequate training, experience, or judgment by crane operators can lead to accidents.</w:t>
        <w:br/>
        <w:t xml:space="preserve">9. </w:t>
      </w:r>
      <w:r>
        <w:rPr>
          <w:b/>
        </w:rPr>
        <w:t>Load Positioning Errors</w:t>
      </w:r>
      <w:r>
        <w:t>: Incorrect placement of loads on the crane can cause instability or tip-over.</w:t>
        <w:br/>
        <w:t xml:space="preserve">10. </w:t>
      </w:r>
      <w:r>
        <w:rPr>
          <w:b/>
        </w:rPr>
        <w:t>Near-Miss Hazards</w:t>
      </w:r>
      <w:r>
        <w:t>: Near-misses from falling objects or equipment can occur due to inadequate safety measures.</w:t>
        <w:br/>
        <w:t xml:space="preserve">11. </w:t>
      </w:r>
      <w:r>
        <w:rPr>
          <w:b/>
        </w:rPr>
        <w:t>Rigging and Slinging Hazards</w:t>
      </w:r>
      <w:r>
        <w:t>: Improper rigging and slinging techniques can result in load losses or personnel injuries.</w:t>
        <w:br/>
        <w:t xml:space="preserve">12. </w:t>
      </w:r>
      <w:r>
        <w:rPr>
          <w:b/>
        </w:rPr>
        <w:t>Electrical Hazards</w:t>
      </w:r>
      <w:r>
        <w:t>: Cranes may come into contact with electrical lines, causing shock or electrocution.</w:t>
      </w:r>
    </w:p>
    <w:p>
      <w:r>
        <w:t>To mitigate these hazards, it's essential to:</w:t>
      </w:r>
    </w:p>
    <w:p>
      <w:r>
        <w:t>* Develop and follow strict safety procedures</w:t>
        <w:br/>
        <w:t>* Conduct thorough risk assessments before crane operations</w:t>
        <w:br/>
        <w:t>* Train operators and riggers in safe practices</w:t>
        <w:br/>
        <w:t>* Regularly inspect equipment for wear and damage</w:t>
        <w:br/>
        <w:t>* Use proper safety gear, such as hard hats and harnesses</w:t>
        <w:br/>
        <w:t>* Consider hiring certified professionals for complex lifts</w:t>
      </w:r>
    </w:p>
    <w:p>
      <w:r>
        <w:t>Remember, the safety of everyone involved in a crane lifting operation is paramount.</w:t>
      </w:r>
    </w:p>
    <w:p>
      <w:pPr>
        <w:pStyle w:val="ListBullet"/>
      </w:pPr>
      <w:r>
        <w:rPr>
          <w:i/>
        </w:rPr>
        <w:t>Processing time: 3.74s</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The Double Wrap Choker Hitch, also known as the "Double Wrap Tie", is a type of knot used to secure or suspend an object. Specifically:</w:t>
      </w:r>
    </w:p>
    <w:p>
      <w:r>
        <w:t>- It is used to create a fixed loop at the end of a rope.</w:t>
        <w:br/>
        <w:t>- The double wrap refers to two turns of the rope around itself that form the body of the hitch.</w:t>
      </w:r>
    </w:p>
    <w:p>
      <w:r>
        <w:t>The Double Wrap Choker Hitch can be considered more durable and resistant to wear than some other types of hitches, making it suitable for applications where stability is critical. However, its use should always be accompanied by a consideration of the forces at play and how these might affect both the knot itself and any object being secured or suspended.</w:t>
      </w:r>
    </w:p>
    <w:p>
      <w:r>
        <w:t>If you're looking for information on knots and their practical applications, there are numerous resources available online, including instructional videos and articles that provide step-by-step guides to tying various types of hitches.</w:t>
      </w:r>
    </w:p>
    <w:p>
      <w:pPr>
        <w:pStyle w:val="ListBullet"/>
      </w:pPr>
      <w:r>
        <w:rPr>
          <w:i/>
        </w:rPr>
        <w:t>Processing time: 1.52s</w:t>
      </w:r>
    </w:p>
    <w:p/>
    <w:p>
      <w:pPr>
        <w:pStyle w:val="Heading2"/>
      </w:pPr>
      <w:r>
        <w:t>Response 2</w:t>
      </w:r>
    </w:p>
    <w:p>
      <w:r>
        <w:t>A great knot for outdoor enthusiasts!</w:t>
      </w:r>
    </w:p>
    <w:p>
      <w:r>
        <w:t>The Double Wrap Choker Hitch, also known as the Two-Wrap Choker Knot or the Tensioned Choker Knot, is a type of climbing knot and an excellent choice for securing loads in various situations. It's particularly useful when you need to create a choker hitch with a lot of friction and resistance to slippage.</w:t>
      </w:r>
    </w:p>
    <w:p>
      <w:r>
        <w:t>Here's how it works:</w:t>
      </w:r>
    </w:p>
    <w:p>
      <w:r>
        <w:t xml:space="preserve">1. </w:t>
      </w:r>
      <w:r>
        <w:rPr>
          <w:b/>
        </w:rPr>
        <w:t>First wrap</w:t>
      </w:r>
      <w:r>
        <w:t>: You start by creating a regular choker hitch, where the rope is passed around the object (e.g., a tree or a post) in a loop.</w:t>
        <w:br/>
        <w:t xml:space="preserve">2. </w:t>
      </w:r>
      <w:r>
        <w:rPr>
          <w:b/>
        </w:rPr>
        <w:t>Second wrap</w:t>
      </w:r>
      <w:r>
        <w:t>: Then, you take the working end of the rope and pass it under the standing part, creating another loop that wraps around the first one. This second wrap serves as an additional securement point.</w:t>
      </w:r>
    </w:p>
    <w:p>
      <w:r>
        <w:t>The Double Wrap Choker Hitch provides several benefits:</w:t>
      </w:r>
    </w:p>
    <w:p>
      <w:r>
        <w:t>* High friction: The two wrapped loops create a significant amount of friction between them, making it difficult for the knot to slip or come undone.</w:t>
        <w:br/>
        <w:t>* Secure load: This knot is particularly useful when hauling heavy loads, as it ensures that they remain securely attached and prevent accidents.</w:t>
      </w:r>
    </w:p>
    <w:p>
      <w:r>
        <w:t>Overall, the Double Wrap Choker Hitch is an excellent choice for situations where you need a reliable and secure choker hitch.</w:t>
      </w:r>
    </w:p>
    <w:p>
      <w:pPr>
        <w:pStyle w:val="ListBullet"/>
      </w:pPr>
      <w:r>
        <w:rPr>
          <w:i/>
        </w:rPr>
        <w:t>Processing time: 4.02s</w:t>
      </w:r>
    </w:p>
    <w:p/>
    <w:p>
      <w:pPr>
        <w:pStyle w:val="Heading2"/>
      </w:pPr>
      <w:r>
        <w:t>Response 3</w:t>
      </w:r>
    </w:p>
    <w:p>
      <w:r>
        <w:t>A very specific sailing term!</w:t>
      </w:r>
    </w:p>
    <w:p>
      <w:r>
        <w:t>The Double Wrap Choker Hitch (also known as a Double Sheet Bend or Double Wrap Knot) is a type of knot used in sailing to join two ropes together, end-to-end. It's a reliable and adjustable knot that can be easily undone.</w:t>
      </w:r>
    </w:p>
    <w:p>
      <w:r>
        <w:t>Here's how it works:</w:t>
      </w:r>
    </w:p>
    <w:p>
      <w:r>
        <w:t>1. Take two ropes and lay them side-by-side.</w:t>
        <w:br/>
        <w:t>2. Make one wrap around both ropes with the working ends facing away from you (the "choker" part).</w:t>
        <w:br/>
        <w:t>3. Pass the other rope over the top of this first wrap, so it passes underneath itself.</w:t>
        <w:br/>
        <w:t>4. Bring the second rope up and through the loop that was just created in step 3.</w:t>
        <w:br/>
        <w:t>5. You should now have a double wrap around both ropes.</w:t>
      </w:r>
    </w:p>
    <w:p>
      <w:r>
        <w:t>The Double Wrap Choker Hitch is commonly used as a choker hitch to secure lines to shrouds or other fittings on a sailboat, but it can also be used as an adjustable sheet bend knot to join two ropes together for lifting or hauling purposes.</w:t>
      </w:r>
    </w:p>
    <w:p>
      <w:r>
        <w:t>As always when working with knots, practice makes perfect!</w:t>
      </w:r>
    </w:p>
    <w:p>
      <w:pPr>
        <w:pStyle w:val="ListBullet"/>
      </w:pPr>
      <w:r>
        <w:rPr>
          <w:i/>
        </w:rPr>
        <w:t>Processing time: 1.78s</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A "mobile mounting configuration" can refer to various setups, but I'll provide a general overview of common configurations used in different contexts. Please note that the specifics might vary depending on the application or industry.</w:t>
      </w:r>
    </w:p>
    <w:p>
      <w:r>
        <w:t>Here are some possible components and considerations found in mobile mounting configurations:</w:t>
      </w:r>
    </w:p>
    <w:p>
      <w:r>
        <w:t xml:space="preserve">1. </w:t>
      </w:r>
      <w:r>
        <w:rPr>
          <w:b/>
        </w:rPr>
        <w:t>Vehicle Mounting</w:t>
      </w:r>
      <w:r>
        <w:t>: In transportation or logistics:</w:t>
        <w:br/>
        <w:tab/>
        <w:t>* Bases or clamps that attach to vehicle frames, racks, or seats.</w:t>
        <w:br/>
        <w:tab/>
        <w:t>* Adapters or plates for securing devices (e.g., cameras, sensors, or antennas) to the vehicle's structure.</w:t>
        <w:br/>
        <w:tab/>
        <w:t>* Harnesses or cables connecting the device to a power source, communication systems, or data collection equipment.</w:t>
        <w:br/>
        <w:t xml:space="preserve">2. </w:t>
      </w:r>
      <w:r>
        <w:rPr>
          <w:b/>
        </w:rPr>
        <w:t>Industrial Mounting</w:t>
      </w:r>
      <w:r>
        <w:t>: In manufacturing or automation:</w:t>
        <w:br/>
        <w:tab/>
        <w:t>* Forklift or pallet jack attachments for secure transportation and storage.</w:t>
        <w:br/>
        <w:tab/>
        <w:t>* Fixed or adjustable mounting arms that can be placed on stationary structures (e.g., walls, pillars).</w:t>
        <w:br/>
        <w:tab/>
        <w:t>* Cables, hoses, or pipes carrying media like power, air, or water to the mounted device.</w:t>
        <w:br/>
        <w:t xml:space="preserve">3. </w:t>
      </w:r>
      <w:r>
        <w:rPr>
          <w:b/>
        </w:rPr>
        <w:t>Survey or Measurement Mounting</w:t>
      </w:r>
      <w:r>
        <w:t>: In geospatial applications:</w:t>
        <w:br/>
        <w:tab/>
        <w:t>* Tripod attachments for stabilizing and leveling instruments (e.g., GPS receivers, total stations).</w:t>
        <w:br/>
        <w:tab/>
        <w:t>* Mounts for securing cameras, sensors, or other survey equipment on tripods or stationary structures.</w:t>
        <w:br/>
        <w:tab/>
        <w:t>* Harnesses or cables connecting the device to a power source, data collection systems, or reference points.</w:t>
        <w:br/>
        <w:t xml:space="preserve">4. </w:t>
      </w:r>
      <w:r>
        <w:rPr>
          <w:b/>
        </w:rPr>
        <w:t>Camera or Sensor Mounting</w:t>
      </w:r>
      <w:r>
        <w:t>: In various fields (e.g., photography, surveillance):</w:t>
        <w:br/>
        <w:tab/>
        <w:t>* Tripod attachments for stabilizing and leveling cameras or sensors.</w:t>
        <w:br/>
        <w:tab/>
        <w:t>* Adapters or plates for securing devices to vehicle mounts, fixed structures, or handheld supports.</w:t>
        <w:br/>
        <w:tab/>
        <w:t>* Cables or wireless connections between the device and a power source, data storage system, or remote monitoring equipment.</w:t>
      </w:r>
    </w:p>
    <w:p>
      <w:r>
        <w:t>These components can vary depending on the specific application, industry, or purpose of the mobile mounting configuration. If you have a more specific question or would like me to elaborate on any point, please let me know!</w:t>
      </w:r>
    </w:p>
    <w:p>
      <w:pPr>
        <w:pStyle w:val="ListBullet"/>
      </w:pPr>
      <w:r>
        <w:rPr>
          <w:i/>
        </w:rPr>
        <w:t>Processing time: 3.22s</w:t>
      </w:r>
    </w:p>
    <w:p/>
    <w:p>
      <w:pPr>
        <w:pStyle w:val="Heading2"/>
      </w:pPr>
      <w:r>
        <w:t>Response 2</w:t>
      </w:r>
    </w:p>
    <w:p>
      <w:r>
        <w:t>A mobile mounting configuration, also known as a mobile phone mount or car holder, is designed to securely attach and display a smartphone on a vehicle's dashboard, air vent, or other surfaces. The components that make up a typical mobile mounting configuration include:</w:t>
      </w:r>
    </w:p>
    <w:p>
      <w:r>
        <w:t xml:space="preserve">1. </w:t>
      </w:r>
      <w:r>
        <w:rPr>
          <w:b/>
        </w:rPr>
        <w:t>Base plate</w:t>
      </w:r>
      <w:r>
        <w:t>: A flat, sturdy part that attaches to the vehicle's surface (dashboard, air vent, etc.) using adhesive strips, screws, or clips.</w:t>
        <w:br/>
        <w:t xml:space="preserve">2. </w:t>
      </w:r>
      <w:r>
        <w:rPr>
          <w:b/>
        </w:rPr>
        <w:t>Adjustable arm</w:t>
      </w:r>
      <w:r>
        <w:t xml:space="preserve"> (or swing arm): A hinged or pivoting arm that allows for adjusting the position and angle of the phone. This arm is usually made of a flexible material (e.g., rubber or plastic) to absorb vibrations and provide a comfortable viewing experience.</w:t>
        <w:br/>
        <w:t xml:space="preserve">3. </w:t>
      </w:r>
      <w:r>
        <w:rPr>
          <w:b/>
        </w:rPr>
        <w:t>Phone cradle</w:t>
      </w:r>
      <w:r>
        <w:t>: A recessed area or a small platform that securely holds the smartphone in place, often with a non-slip surface or rubber grips to prevent it from sliding out.</w:t>
        <w:br/>
        <w:t xml:space="preserve">4. </w:t>
      </w:r>
      <w:r>
        <w:rPr>
          <w:b/>
        </w:rPr>
        <w:t>Quick-release mechanism</w:t>
      </w:r>
      <w:r>
        <w:t xml:space="preserve"> (optional): Some mobile mounts come with a quick-release system, which enables easy installation and removal of the phone without having to adjust the arm or base plate.</w:t>
        <w:br/>
        <w:t xml:space="preserve">5. </w:t>
      </w:r>
      <w:r>
        <w:rPr>
          <w:b/>
        </w:rPr>
        <w:t>Extension rods</w:t>
      </w:r>
      <w:r>
        <w:t xml:space="preserve"> (optional): For added versatility, some mobile mounts may include extension rods that allow you to position the phone at different heights or angles.</w:t>
      </w:r>
    </w:p>
    <w:p>
      <w:r>
        <w:t>Mobile mounting configurations can be categorized into several types based on their design, attachment method, and features:</w:t>
      </w:r>
    </w:p>
    <w:p>
      <w:r>
        <w:t>* Air vent mounts</w:t>
        <w:br/>
        <w:t>* Dashboard mounts</w:t>
        <w:br/>
        <w:t>* Windshield mounts</w:t>
        <w:br/>
        <w:t>* Magnetic mounts</w:t>
        <w:br/>
        <w:t>* Suction cup mounts</w:t>
        <w:br/>
        <w:t>* 3D arm mounts</w:t>
      </w:r>
    </w:p>
    <w:p>
      <w:r>
        <w:t>When choosing a mobile mounting configuration, consider factors like the phone's size, weight, and type (e.g., iPhone or Android); the vehicle's surface and design; and your personal preferences for viewing angle and phone protection.</w:t>
      </w:r>
    </w:p>
    <w:p>
      <w:pPr>
        <w:pStyle w:val="ListBullet"/>
      </w:pPr>
      <w:r>
        <w:rPr>
          <w:i/>
        </w:rPr>
        <w:t>Processing time: 3.09s</w:t>
      </w:r>
    </w:p>
    <w:p/>
    <w:p>
      <w:pPr>
        <w:pStyle w:val="Heading2"/>
      </w:pPr>
      <w:r>
        <w:t>Response 3</w:t>
      </w:r>
    </w:p>
    <w:p>
      <w:r>
        <w:t>A broad question! The mobile mounting configuration can vary depending on the type of device, application, and industry. However, I'll provide a general overview of common components found in various mobile mounting configurations:</w:t>
      </w:r>
    </w:p>
    <w:p>
      <w:r/>
      <w:r>
        <w:rPr>
          <w:b/>
        </w:rPr>
        <w:t>Common Components:</w:t>
      </w:r>
      <w:r/>
    </w:p>
    <w:p>
      <w:r>
        <w:t xml:space="preserve">1. </w:t>
      </w:r>
      <w:r>
        <w:rPr>
          <w:b/>
        </w:rPr>
        <w:t>Mounting Frame</w:t>
      </w:r>
      <w:r>
        <w:t>: A sturdy base or structure that holds the mobile device in place.</w:t>
        <w:br/>
        <w:t xml:space="preserve">2. </w:t>
      </w:r>
      <w:r>
        <w:rPr>
          <w:b/>
        </w:rPr>
        <w:t>Adjustable Arm</w:t>
      </w:r>
      <w:r>
        <w:t>: Allows for flexibility to position the device at different angles or locations.</w:t>
        <w:br/>
        <w:t xml:space="preserve">3. </w:t>
      </w:r>
      <w:r>
        <w:rPr>
          <w:b/>
        </w:rPr>
        <w:t>Clamp/Holder</w:t>
      </w:r>
      <w:r>
        <w:t>: Secures the device to a surface, such as a windshield, dashboard, or wall.</w:t>
        <w:br/>
        <w:t xml:space="preserve">4. </w:t>
      </w:r>
      <w:r>
        <w:rPr>
          <w:b/>
        </w:rPr>
        <w:t>Ball Joint/Universal Joints</w:t>
      </w:r>
      <w:r>
        <w:t>: Enables smooth movement and positioning of the device.</w:t>
      </w:r>
    </w:p>
    <w:p>
      <w:r/>
      <w:r>
        <w:rPr>
          <w:b/>
        </w:rPr>
        <w:t>Types of Mobile Mounting Configurations:</w:t>
      </w:r>
      <w:r/>
    </w:p>
    <w:p>
      <w:r>
        <w:t xml:space="preserve">1. </w:t>
      </w:r>
      <w:r>
        <w:rPr>
          <w:b/>
        </w:rPr>
        <w:t>Windshield Mounts</w:t>
      </w:r>
      <w:r>
        <w:t>: Attach to the windshield using suction cups or clips, providing a clear view of the screen.</w:t>
        <w:br/>
        <w:t xml:space="preserve">2. </w:t>
      </w:r>
      <w:r>
        <w:rPr>
          <w:b/>
        </w:rPr>
        <w:t>Dashboard Mounts</w:t>
      </w:r>
      <w:r>
        <w:t>: Clamp onto the dashboard, often with adjustable arms for optimal viewing angles.</w:t>
        <w:br/>
        <w:t xml:space="preserve">3. </w:t>
      </w:r>
      <w:r>
        <w:rPr>
          <w:b/>
        </w:rPr>
        <w:t>Tablet Mounts</w:t>
      </w:r>
      <w:r>
        <w:t>: Designated for tablets, these mounts usually have a more compact and stable design.</w:t>
        <w:br/>
        <w:t xml:space="preserve">4. </w:t>
      </w:r>
      <w:r>
        <w:rPr>
          <w:b/>
        </w:rPr>
        <w:t>Universal Mounts</w:t>
      </w:r>
      <w:r>
        <w:t>: Can be used on various surfaces, such as walls, tables, or desks.</w:t>
        <w:br/>
        <w:t xml:space="preserve">5. </w:t>
      </w:r>
      <w:r>
        <w:rPr>
          <w:b/>
        </w:rPr>
        <w:t>Motorcycle Mounts</w:t>
      </w:r>
      <w:r>
        <w:t>: Specifically designed for motorcycles, often with adjustable arms to accommodate different bike styles.</w:t>
        <w:br/>
        <w:t xml:space="preserve">6. </w:t>
      </w:r>
      <w:r>
        <w:rPr>
          <w:b/>
        </w:rPr>
        <w:t>Industrial Mounts</w:t>
      </w:r>
      <w:r>
        <w:t>: Used in harsh environments, these mounts are typically more robust and durable.</w:t>
      </w:r>
    </w:p>
    <w:p>
      <w:r/>
      <w:r>
        <w:rPr>
          <w:b/>
        </w:rPr>
        <w:t>Additional Features:</w:t>
      </w:r>
      <w:r/>
    </w:p>
    <w:p>
      <w:r>
        <w:t xml:space="preserve">1. </w:t>
      </w:r>
      <w:r>
        <w:rPr>
          <w:b/>
        </w:rPr>
        <w:t>Swivel/Rotation</w:t>
      </w:r>
      <w:r>
        <w:t>: Allowing the device to be rotated or swiveled for optimal viewing angles.</w:t>
        <w:br/>
        <w:t xml:space="preserve">2. </w:t>
      </w:r>
      <w:r>
        <w:rPr>
          <w:b/>
        </w:rPr>
        <w:t>Tilt/Angle Adjustment</w:t>
      </w:r>
      <w:r>
        <w:t>: Enabling users to adjust the screen's angle for better visibility.</w:t>
        <w:br/>
        <w:t xml:space="preserve">3. </w:t>
      </w:r>
      <w:r>
        <w:rPr>
          <w:b/>
        </w:rPr>
        <w:t>Security Locks</w:t>
      </w:r>
      <w:r>
        <w:t>: Preventing accidental detachment of the device.</w:t>
      </w:r>
    </w:p>
    <w:p>
      <w:r>
        <w:t>These are just some common components and types of mobile mounting configurations. Depending on the specific use case, additional features or custom designs might be required.</w:t>
      </w:r>
    </w:p>
    <w:p>
      <w:pPr>
        <w:pStyle w:val="ListBullet"/>
      </w:pPr>
      <w:r>
        <w:rPr>
          <w:i/>
        </w:rPr>
        <w:t>Processing time: 3.38s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t>A great question about computer hardware!</w:t>
      </w:r>
    </w:p>
    <w:p>
      <w:r>
        <w:t>In the context of graphics cards, mounting configurations refer to how a graphics card is physically connected to and secured on a motherboard or other host system.</w:t>
      </w:r>
    </w:p>
    <w:p>
      <w:r>
        <w:t>There are several common mounting configurations for graphics cards:</w:t>
      </w:r>
    </w:p>
    <w:p>
      <w:r>
        <w:t xml:space="preserve">1. </w:t>
      </w:r>
      <w:r>
        <w:rPr>
          <w:b/>
        </w:rPr>
        <w:t>PCI</w:t>
      </w:r>
      <w:r>
        <w:t xml:space="preserve"> (Peripheral Component Interconnect): This is an older standard that was widely used in the past. PCI slots have a 32-bit address bus, which limits their performance but allows them to be compatible with older systems.</w:t>
        <w:br/>
        <w:t xml:space="preserve">2. </w:t>
      </w:r>
      <w:r>
        <w:rPr>
          <w:b/>
        </w:rPr>
        <w:t>PCIe</w:t>
      </w:r>
      <w:r>
        <w:t xml:space="preserve"> (Peripheral Component Interconnect Express): This is a more modern and faster standard, which has become the norm for graphics cards. PCIe slots have multiple lanes (x1, x4, x8, or x16) that determine the bandwidth between the card and the system. The number of lanes affects performance.</w:t>
        <w:br/>
        <w:t xml:space="preserve">3. </w:t>
      </w:r>
      <w:r>
        <w:rPr>
          <w:b/>
        </w:rPr>
        <w:t>AGP</w:t>
      </w:r>
      <w:r>
        <w:t xml:space="preserve"> (Accelerated Graphics Port): This is an older standard designed specifically for graphics cards. AGP slots were commonly found on systems from the late 1990s to around 2005.</w:t>
      </w:r>
    </w:p>
    <w:p>
      <w:r>
        <w:t>In terms of mounting, you'll often see references to:</w:t>
      </w:r>
    </w:p>
    <w:p>
      <w:r>
        <w:t xml:space="preserve">* </w:t>
      </w:r>
      <w:r>
        <w:rPr>
          <w:b/>
        </w:rPr>
        <w:t>Full-height</w:t>
      </w:r>
      <w:r>
        <w:t>: The card takes up the full height of a PCIe slot (typically a x16 or higher lane).</w:t>
        <w:br/>
        <w:t xml:space="preserve">* </w:t>
      </w:r>
      <w:r>
        <w:rPr>
          <w:b/>
        </w:rPr>
        <w:t>Half-height</w:t>
      </w:r>
      <w:r>
        <w:t>: The card is shorter than a full-height card and may not take up the full width of a PCIe slot.</w:t>
        <w:br/>
        <w:t xml:space="preserve">* </w:t>
      </w:r>
      <w:r>
        <w:rPr>
          <w:b/>
        </w:rPr>
        <w:t>Low-profile</w:t>
      </w:r>
      <w:r>
        <w:t xml:space="preserve"> or </w:t>
      </w:r>
      <w:r>
        <w:rPr>
          <w:b/>
        </w:rPr>
        <w:t>single-slot</w:t>
      </w:r>
      <w:r>
        <w:t>: The card is designed to be thinner and use only one expansion slot on the motherboard.</w:t>
      </w:r>
    </w:p>
    <w:p>
      <w:r>
        <w:t>When choosing a graphics card, it's essential to ensure that your system has an available mounting configuration (slot) that matches the card's requirements.</w:t>
      </w:r>
    </w:p>
    <w:p>
      <w:pPr>
        <w:pStyle w:val="ListBullet"/>
      </w:pPr>
      <w:r>
        <w:rPr>
          <w:i/>
        </w:rPr>
        <w:t>Processing time: 2.60s</w:t>
      </w:r>
    </w:p>
    <w:p/>
    <w:p>
      <w:pPr>
        <w:pStyle w:val="Heading2"/>
      </w:pPr>
      <w:r>
        <w:t>Response 2</w:t>
      </w:r>
    </w:p>
    <w:p>
      <w:r>
        <w:t>Mounting configurations refer to the various ways in which a device, such as a camera, sensor, or other electronic component, can be physically attached or mounted on a surface, frame, or structure. This can include options like:</w:t>
      </w:r>
    </w:p>
    <w:p>
      <w:r>
        <w:t xml:space="preserve">1. </w:t>
      </w:r>
      <w:r>
        <w:rPr>
          <w:b/>
        </w:rPr>
        <w:t>Bracket mounts</w:t>
      </w:r>
      <w:r>
        <w:t>: These are used for devices that need to be securely fastened to a rail or rod, often found in industrial and scientific applications.</w:t>
        <w:br/>
        <w:t xml:space="preserve">2. </w:t>
      </w:r>
      <w:r>
        <w:rPr>
          <w:b/>
        </w:rPr>
        <w:t>Clamp mounts</w:t>
      </w:r>
      <w:r>
        <w:t>: These provide a secure hold on tubes or rods of various sizes and materials, often used for sensors or cameras.</w:t>
        <w:br/>
        <w:t xml:space="preserve">3. </w:t>
      </w:r>
      <w:r>
        <w:rPr>
          <w:b/>
        </w:rPr>
        <w:t>Screw-in mounts</w:t>
      </w:r>
      <w:r>
        <w:t>: These allow the device to be screwed directly into a surface, such as a wall or rail, offering high stability.</w:t>
        <w:br/>
        <w:t xml:space="preserve">4. </w:t>
      </w:r>
      <w:r>
        <w:rPr>
          <w:b/>
        </w:rPr>
        <w:t>Tilt-and-swivel mounts</w:t>
      </w:r>
      <w:r>
        <w:t>: These enable the device to be adjusted in both tilt and swivel movements, allowing for optimal placement and angle adjustments.</w:t>
      </w:r>
    </w:p>
    <w:p>
      <w:r>
        <w:t>Mounting configurations can vary depending on factors like:</w:t>
      </w:r>
    </w:p>
    <w:p>
      <w:r>
        <w:t>* Device size and weight</w:t>
        <w:br/>
        <w:t>* Surface type (e.g., metal, wood, plastic)</w:t>
        <w:br/>
        <w:t>* Required precision or accuracy</w:t>
        <w:br/>
        <w:t>* Space constraints</w:t>
      </w:r>
    </w:p>
    <w:p>
      <w:r>
        <w:t>In industrial settings, mounting configurations are crucial to ensure devices are securely fastened in place, allowing for efficient operation, accurate measurements, and minimized risk of damage.</w:t>
      </w:r>
    </w:p>
    <w:p>
      <w:r>
        <w:t>Are there any specific details you'd like me to expand on?</w:t>
      </w:r>
    </w:p>
    <w:p>
      <w:pPr>
        <w:pStyle w:val="ListBullet"/>
      </w:pPr>
      <w:r>
        <w:rPr>
          <w:i/>
        </w:rPr>
        <w:t>Processing time: 2.20s</w:t>
      </w:r>
    </w:p>
    <w:p/>
    <w:p>
      <w:pPr>
        <w:pStyle w:val="Heading2"/>
      </w:pPr>
      <w:r>
        <w:t>Response 3</w:t>
      </w:r>
    </w:p>
    <w:p>
      <w:r>
        <w:t>Mounting configurations refer to the various ways in which components, such as electronics, cameras, or other devices, can be physically positioned or attached to a base structure, like a wall, floor, ceiling, or other support surface. These configurations are crucial for ensuring proper installation, function, and aesthetics of the mounted items.</w:t>
      </w:r>
    </w:p>
    <w:p>
      <w:r>
        <w:t>Mounting configurations might involve:</w:t>
      </w:r>
    </w:p>
    <w:p>
      <w:r>
        <w:t xml:space="preserve">1. </w:t>
      </w:r>
      <w:r>
        <w:rPr>
          <w:b/>
        </w:rPr>
        <w:t>Orientation</w:t>
      </w:r>
      <w:r>
        <w:t>: The direction in which an item is placed relative to its mounting point (e.g., vertical, horizontal, at an angle).</w:t>
        <w:br/>
        <w:t xml:space="preserve">2. </w:t>
      </w:r>
      <w:r>
        <w:rPr>
          <w:b/>
        </w:rPr>
        <w:t>Location</w:t>
      </w:r>
      <w:r>
        <w:t>: Where on a support surface or structure the item is attached (e.g., center, corner, edge).</w:t>
        <w:br/>
        <w:t xml:space="preserve">3. </w:t>
      </w:r>
      <w:r>
        <w:rPr>
          <w:b/>
        </w:rPr>
        <w:t>Attachment method</w:t>
      </w:r>
      <w:r>
        <w:t>: How the item is secured to the mount or base (e.g., screws, clips, adhesive).</w:t>
      </w:r>
    </w:p>
    <w:p>
      <w:r>
        <w:t>Some common mounting configurations include:</w:t>
      </w:r>
    </w:p>
    <w:p>
      <w:r>
        <w:t xml:space="preserve">- </w:t>
      </w:r>
      <w:r>
        <w:rPr>
          <w:b/>
        </w:rPr>
        <w:t>Flush mount</w:t>
      </w:r>
      <w:r>
        <w:t>, where an object is mounted directly against a surface with no overhang.</w:t>
        <w:br/>
        <w:t xml:space="preserve">- </w:t>
      </w:r>
      <w:r>
        <w:rPr>
          <w:b/>
        </w:rPr>
        <w:t>Swivel mount</w:t>
      </w:r>
      <w:r>
        <w:t>, which allows for adjustment in direction.</w:t>
        <w:br/>
        <w:t xml:space="preserve">- </w:t>
      </w:r>
      <w:r>
        <w:rPr>
          <w:b/>
        </w:rPr>
        <w:t>Tilt mount</w:t>
      </w:r>
      <w:r>
        <w:t>, enabling a slight angle change.</w:t>
        <w:br/>
        <w:t xml:space="preserve">- </w:t>
      </w:r>
      <w:r>
        <w:rPr>
          <w:b/>
        </w:rPr>
        <w:t>Arm or armature mount</w:t>
      </w:r>
      <w:r>
        <w:t>, supporting the weight of items at some distance from their mounting point.</w:t>
      </w:r>
    </w:p>
    <w:p>
      <w:r>
        <w:t>Mounting configurations can be crucial for both functional and aesthetic considerations. They can affect how an object interacts with its environment (e.g., the view it offers, its impact on space utilization) and the ease with which it is maintained or accessed.</w:t>
      </w:r>
    </w:p>
    <w:p>
      <w:pPr>
        <w:pStyle w:val="ListBullet"/>
      </w:pPr>
      <w:r>
        <w:rPr>
          <w:i/>
        </w:rPr>
        <w:t>Processing time: 2.35s</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According to various sources, including the European Union's Machinery Directive and national regulations in countries such as Germany and Sweden, crawler-mounted tower cranes are typically required to be transported on a low-loader or a semi-trailer, often with the crane on a dolly system.</w:t>
      </w:r>
    </w:p>
    <w:p>
      <w:r>
        <w:t>This is because these types of cranes can weigh tens of thousands of kilograms and have significant dimensions, making them difficult to transport safely on public roads without specialized equipment.</w:t>
      </w:r>
    </w:p>
    <w:p>
      <w:pPr>
        <w:pStyle w:val="ListBullet"/>
      </w:pPr>
      <w:r>
        <w:rPr>
          <w:i/>
        </w:rPr>
        <w:t>Processing time: 1.19s</w:t>
      </w:r>
    </w:p>
    <w:p/>
    <w:p>
      <w:pPr>
        <w:pStyle w:val="Heading2"/>
      </w:pPr>
      <w:r>
        <w:t>Response 2</w:t>
      </w:r>
    </w:p>
    <w:p>
      <w:r>
        <w:t>I'm not sure about the specific requirements for transporting crawler-mounted tower cranes on public roads. The regulations regarding the transportation of heavy machinery like this can vary significantly by location, and I don't have the most current or detailed information on such specifics. It's best to consult with local authorities or a reliable source in your area for accurate and up-to-date information on transportation requirements.</w:t>
      </w:r>
    </w:p>
    <w:p>
      <w:pPr>
        <w:pStyle w:val="ListBullet"/>
      </w:pPr>
      <w:r>
        <w:rPr>
          <w:i/>
        </w:rPr>
        <w:t>Processing time: 1.84s</w:t>
      </w:r>
    </w:p>
    <w:p/>
    <w:p>
      <w:pPr>
        <w:pStyle w:val="Heading2"/>
      </w:pPr>
      <w:r>
        <w:t>Response 3</w:t>
      </w:r>
    </w:p>
    <w:p>
      <w:r>
        <w:t>Crawler-mounted tower cranes, also known as self-erecting tower cranes or crawlers, are typically large and heavy machinery. When traveling on public roads, they must be equipped with a special transport system that ensures safe transportation.</w:t>
      </w:r>
    </w:p>
    <w:p>
      <w:r>
        <w:t>These crawler-mounted tower cranes are required to be transported on a low-loader truck or an over-dimensional load (ODL) trailer specifically designed for heavy loads like this type of crane. This is because the crane itself may not have a stable and safe position while traveling, and it needs to be secured properly during transit.</w:t>
      </w:r>
    </w:p>
    <w:p>
      <w:r>
        <w:t>Additionally, before hitting the road, these crawler cranes must meet specific regulations, such as:</w:t>
      </w:r>
    </w:p>
    <w:p>
      <w:r>
        <w:t>- Obtaining an escort vehicle or traffic management plan</w:t>
        <w:br/>
        <w:t>- Securing the crane with proper tie-downs and securing systems</w:t>
        <w:br/>
        <w:t>- Meeting local weight and size restrictions on public roads</w:t>
      </w:r>
    </w:p>
    <w:p>
      <w:r>
        <w:t>The transport requirements might vary depending on the country's or region's regulations.</w:t>
      </w:r>
    </w:p>
    <w:p>
      <w:pPr>
        <w:pStyle w:val="ListBullet"/>
      </w:pPr>
      <w:r>
        <w:rPr>
          <w:i/>
        </w:rPr>
        <w:t>Processing time: 1.74s</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Manufacturer's manuals, also known as owner's manuals or instruction manuals, are documents provided by manufacturers to inform users about the proper use, maintenance, and troubleshooting of their products. These manuals typically contain a wide range of information, including:</w:t>
      </w:r>
    </w:p>
    <w:p>
      <w:r>
        <w:t xml:space="preserve">1. </w:t>
      </w:r>
      <w:r>
        <w:rPr>
          <w:b/>
        </w:rPr>
        <w:t>Product Overview</w:t>
      </w:r>
      <w:r>
        <w:t>: A brief introduction to the product, its features, and benefits.</w:t>
        <w:br/>
        <w:t xml:space="preserve">2. </w:t>
      </w:r>
      <w:r>
        <w:rPr>
          <w:b/>
        </w:rPr>
        <w:t>Safety Precautions</w:t>
      </w:r>
      <w:r>
        <w:t>: Important safety information, such as warnings, cautions, and instructions for safe handling and use.</w:t>
        <w:br/>
        <w:t xml:space="preserve">3. </w:t>
      </w:r>
      <w:r>
        <w:rPr>
          <w:b/>
        </w:rPr>
        <w:t>Components and Accessories</w:t>
      </w:r>
      <w:r>
        <w:t>: A description of the product's components, accessories, and any optional equipment that may be available.</w:t>
        <w:br/>
        <w:t xml:space="preserve">4. </w:t>
      </w:r>
      <w:r>
        <w:rPr>
          <w:b/>
        </w:rPr>
        <w:t>Operating Instructions</w:t>
      </w:r>
      <w:r>
        <w:t>: Step-by-step guides on how to assemble, install, or operate the product.</w:t>
        <w:br/>
        <w:t xml:space="preserve">5. </w:t>
      </w:r>
      <w:r>
        <w:rPr>
          <w:b/>
        </w:rPr>
        <w:t>Troubleshooting Tips</w:t>
      </w:r>
      <w:r>
        <w:t>: Guidance on identifying and resolving common problems or issues with the product.</w:t>
        <w:br/>
        <w:t xml:space="preserve">6. </w:t>
      </w:r>
      <w:r>
        <w:rPr>
          <w:b/>
        </w:rPr>
        <w:t>Maintenance and Repair Information</w:t>
      </w:r>
      <w:r>
        <w:t>: Advice on cleaning, lubricating, and maintaining the product, as well as instructions for repairing or replacing parts.</w:t>
        <w:br/>
        <w:t xml:space="preserve">7. </w:t>
      </w:r>
      <w:r>
        <w:rPr>
          <w:b/>
        </w:rPr>
        <w:t>Specifications and Technical Data</w:t>
      </w:r>
      <w:r>
        <w:t>: Detailed technical information about the product, such as dimensions, weights, and performance specifications.</w:t>
        <w:br/>
        <w:t xml:space="preserve">8. </w:t>
      </w:r>
      <w:r>
        <w:rPr>
          <w:b/>
        </w:rPr>
        <w:t>Warranty and Support Information</w:t>
      </w:r>
      <w:r>
        <w:t>: Details about the manufacturer's warranty, customer support services, and any available resources (e.g., online forums, phone numbers).</w:t>
        <w:br/>
        <w:t xml:space="preserve">9. </w:t>
      </w:r>
      <w:r>
        <w:rPr>
          <w:b/>
        </w:rPr>
        <w:t>Safety Labels and Symbols</w:t>
      </w:r>
      <w:r>
        <w:t>: Visual warnings or cautions displayed throughout the manual to emphasize important safety considerations.</w:t>
        <w:br/>
        <w:t xml:space="preserve">10. </w:t>
      </w:r>
      <w:r>
        <w:rPr>
          <w:b/>
        </w:rPr>
        <w:t>Index and Glossary</w:t>
      </w:r>
      <w:r>
        <w:t>: A quick-reference guide to help users find specific information within the manual.</w:t>
      </w:r>
    </w:p>
    <w:p>
      <w:r>
        <w:t>The content of manufacturer's manuals can vary depending on the product type, complexity, and intended use case. However, these general categories provide a comprehensive overview of what you might expect to find in most manufacturer's manuals.</w:t>
      </w:r>
    </w:p>
    <w:p>
      <w:pPr>
        <w:pStyle w:val="ListBullet"/>
      </w:pPr>
      <w:r>
        <w:rPr>
          <w:i/>
        </w:rPr>
        <w:t>Processing time: 2.69s</w:t>
      </w:r>
    </w:p>
    <w:p/>
    <w:p>
      <w:pPr>
        <w:pStyle w:val="Heading2"/>
      </w:pPr>
      <w:r>
        <w:t>Response 2</w:t>
      </w:r>
    </w:p>
    <w:p>
      <w:r>
        <w:t>Manufacturer's manuals, also known as owner's manuals or user guides, are documents provided by manufacturers to help users understand and operate their products. The content of a manufacturer's manual can vary depending on the type of product, but it typically includes:</w:t>
      </w:r>
    </w:p>
    <w:p>
      <w:r>
        <w:t xml:space="preserve">1. </w:t>
      </w:r>
      <w:r>
        <w:rPr>
          <w:b/>
        </w:rPr>
        <w:t>Product Description</w:t>
      </w:r>
      <w:r>
        <w:t>: A brief overview of the product, its features, and specifications.</w:t>
        <w:br/>
        <w:t xml:space="preserve">2. </w:t>
      </w:r>
      <w:r>
        <w:rPr>
          <w:b/>
        </w:rPr>
        <w:t>Assembly and Installation Instructions</w:t>
      </w:r>
      <w:r>
        <w:t>: Step-by-step guides for assembling or installing the product, if applicable.</w:t>
        <w:br/>
        <w:t xml:space="preserve">3. </w:t>
      </w:r>
      <w:r>
        <w:rPr>
          <w:b/>
        </w:rPr>
        <w:t>Operating Instructions</w:t>
      </w:r>
      <w:r>
        <w:t>: Detailed explanations on how to use the product safely and effectively.</w:t>
        <w:br/>
        <w:t xml:space="preserve">4. </w:t>
      </w:r>
      <w:r>
        <w:rPr>
          <w:b/>
        </w:rPr>
        <w:t>Warranty Information</w:t>
      </w:r>
      <w:r>
        <w:t>: Details about the manufacturer's warranty, including terms, conditions, and duration.</w:t>
        <w:br/>
        <w:t xml:space="preserve">5. </w:t>
      </w:r>
      <w:r>
        <w:rPr>
          <w:b/>
        </w:rPr>
        <w:t>Troubleshooting Tips</w:t>
      </w:r>
      <w:r>
        <w:t>: Advice on resolving common issues or problems that may arise while using the product.</w:t>
        <w:br/>
        <w:t xml:space="preserve">6. </w:t>
      </w:r>
      <w:r>
        <w:rPr>
          <w:b/>
        </w:rPr>
        <w:t>Safety Precautions</w:t>
      </w:r>
      <w:r>
        <w:t>: Important safety guidelines to ensure safe operation, maintenance, and disposal of the product.</w:t>
        <w:br/>
        <w:t xml:space="preserve">7. </w:t>
      </w:r>
      <w:r>
        <w:rPr>
          <w:b/>
        </w:rPr>
        <w:t>Maintenance and Repair Instructions</w:t>
      </w:r>
      <w:r>
        <w:t>: Information on how to clean, maintain, and repair the product, if applicable.</w:t>
        <w:br/>
        <w:t xml:space="preserve">8. </w:t>
      </w:r>
      <w:r>
        <w:rPr>
          <w:b/>
        </w:rPr>
        <w:t>Accessories and Options</w:t>
      </w:r>
      <w:r>
        <w:t>: Descriptions of available accessories or options that can enhance the product's functionality.</w:t>
        <w:br/>
        <w:t xml:space="preserve">9. </w:t>
      </w:r>
      <w:r>
        <w:rPr>
          <w:b/>
        </w:rPr>
        <w:t>Technical Specifications</w:t>
      </w:r>
      <w:r>
        <w:t>: Detailed specifications about the product's materials, dimensions, weight, power consumption, etc.</w:t>
        <w:br/>
        <w:t xml:space="preserve">10. </w:t>
      </w:r>
      <w:r>
        <w:rPr>
          <w:b/>
        </w:rPr>
        <w:t>Contact Information</w:t>
      </w:r>
      <w:r>
        <w:t>: The manufacturer's contact details for support, customer service, and returns.</w:t>
        <w:br/>
        <w:t xml:space="preserve">11. </w:t>
      </w:r>
      <w:r>
        <w:rPr>
          <w:b/>
        </w:rPr>
        <w:t>Product Registration</w:t>
      </w:r>
      <w:r>
        <w:t>: Some manufacturers may include instructions on how to register the product to activate the warranty or receive notifications.</w:t>
      </w:r>
    </w:p>
    <w:p>
      <w:r>
        <w:t>The specific content of a manufacturer's manual can vary depending on the type of product, such as:</w:t>
      </w:r>
    </w:p>
    <w:p>
      <w:r>
        <w:t>* Appliances (e.g., washing machines, ovens)</w:t>
        <w:br/>
        <w:t>* Electronics (e.g., smartphones, laptops)</w:t>
        <w:br/>
        <w:t>* Vehicles (e.g., cars, motorcycles)</w:t>
        <w:br/>
        <w:t>* Tools and equipment (e.g., power saws, drills)</w:t>
        <w:br/>
        <w:t>* Medical devices (e.g., wheelchairs, insulin pumps)</w:t>
      </w:r>
    </w:p>
    <w:p>
      <w:r>
        <w:t>Overall, manufacturer's manuals are designed to provide users with the knowledge and confidence needed to safely operate and maintain their products.</w:t>
      </w:r>
    </w:p>
    <w:p>
      <w:pPr>
        <w:pStyle w:val="ListBullet"/>
      </w:pPr>
      <w:r>
        <w:rPr>
          <w:i/>
        </w:rPr>
        <w:t>Processing time: 3.15s</w:t>
      </w:r>
    </w:p>
    <w:p/>
    <w:p>
      <w:pPr>
        <w:pStyle w:val="Heading2"/>
      </w:pPr>
      <w:r>
        <w:t>Response 3</w:t>
      </w:r>
    </w:p>
    <w:p>
      <w:r>
        <w:t>Manufacturer's manuals, also known as owner's manuals or instruction manuals, are documents provided by the manufacturer of a product to inform users about its safe and proper use, maintenance, and operation. The contents of a manufacturer's manual can vary depending on the type of product, but they typically include:</w:t>
      </w:r>
    </w:p>
    <w:p>
      <w:r>
        <w:t xml:space="preserve">1. </w:t>
      </w:r>
      <w:r>
        <w:rPr>
          <w:b/>
        </w:rPr>
        <w:t>Introduction</w:t>
      </w:r>
      <w:r>
        <w:t>: A brief overview of the product, including its features, benefits, and intended use.</w:t>
        <w:br/>
        <w:t xml:space="preserve">2. </w:t>
      </w:r>
      <w:r>
        <w:rPr>
          <w:b/>
        </w:rPr>
        <w:t>Table of Contents</w:t>
      </w:r>
      <w:r>
        <w:t xml:space="preserve"> (TOC): An outline of the sections and topics covered in the manual.</w:t>
        <w:br/>
        <w:t xml:space="preserve">3. </w:t>
      </w:r>
      <w:r>
        <w:rPr>
          <w:b/>
        </w:rPr>
        <w:t>Safety Precautions</w:t>
      </w:r>
      <w:r>
        <w:t>: Warnings and guidelines for safe handling, installation, and operation of the product, as well as potential hazards to avoid.</w:t>
        <w:br/>
        <w:t xml:space="preserve">4. </w:t>
      </w:r>
      <w:r>
        <w:rPr>
          <w:b/>
        </w:rPr>
        <w:t>Assembly and Installation Instructions</w:t>
      </w:r>
      <w:r>
        <w:t>: Step-by-step guides for assembling or installing the product, if applicable.</w:t>
        <w:br/>
        <w:t xml:space="preserve">5. </w:t>
      </w:r>
      <w:r>
        <w:rPr>
          <w:b/>
        </w:rPr>
        <w:t>Operating Instructions</w:t>
      </w:r>
      <w:r>
        <w:t>: Detailed explanations of how to use the product correctly, including any specific settings, controls, or features.</w:t>
        <w:br/>
        <w:t xml:space="preserve">6. </w:t>
      </w:r>
      <w:r>
        <w:rPr>
          <w:b/>
        </w:rPr>
        <w:t>Troubleshooting</w:t>
      </w:r>
      <w:r>
        <w:t>: Tips and guidance on resolving common issues or problems with the product.</w:t>
        <w:br/>
        <w:t xml:space="preserve">7. </w:t>
      </w:r>
      <w:r>
        <w:rPr>
          <w:b/>
        </w:rPr>
        <w:t>Maintenance and Repair Information</w:t>
      </w:r>
      <w:r>
        <w:t>: Recommendations for regular maintenance, troubleshooting, and repair procedures (if applicable).</w:t>
        <w:br/>
        <w:t xml:space="preserve">8. </w:t>
      </w:r>
      <w:r>
        <w:rPr>
          <w:b/>
        </w:rPr>
        <w:t>Warranty and Support Information</w:t>
      </w:r>
      <w:r>
        <w:t>: Details about the manufacturer's warranty, contact information for support, and resources for additional assistance.</w:t>
        <w:br/>
        <w:t xml:space="preserve">9. </w:t>
      </w:r>
      <w:r>
        <w:rPr>
          <w:b/>
        </w:rPr>
        <w:t>Specifications</w:t>
      </w:r>
      <w:r>
        <w:t>: Technical specifications of the product, such as dimensions, weight, voltage requirements, etc.</w:t>
        <w:br/>
        <w:t xml:space="preserve">10. </w:t>
      </w:r>
      <w:r>
        <w:rPr>
          <w:b/>
        </w:rPr>
        <w:t>Trouble-Shooting Guides</w:t>
      </w:r>
      <w:r>
        <w:t>: Flowcharts or tables to help users diagnose and resolve common issues with the product.</w:t>
      </w:r>
    </w:p>
    <w:p>
      <w:r>
        <w:t>The specific contents may vary depending on the type of product, such as:</w:t>
      </w:r>
    </w:p>
    <w:p>
      <w:r>
        <w:t>* For electronics: User guides for operating systems, software setup, and troubleshooting.</w:t>
        <w:br/>
        <w:t>* For vehicles: Owner's manuals covering driving instructions, maintenance schedules, and safety features.</w:t>
        <w:br/>
        <w:t>* For home appliances: Guides for usage, cleaning, and repair (if applicable).</w:t>
      </w:r>
    </w:p>
    <w:p>
      <w:r>
        <w:t>Manufacturer's manuals are an essential resource for users to ensure they understand how to use their products safely and correctly.</w:t>
      </w:r>
    </w:p>
    <w:p>
      <w:pPr>
        <w:pStyle w:val="ListBullet"/>
      </w:pPr>
      <w:r>
        <w:rPr>
          <w:i/>
        </w:rPr>
        <w:t>Processing time: 3.02s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t>In the world of rigging and crane operation, "jib stops" refer to a crucial safety feature that ensures the safe and controlled movement of the jib (a horizontal beam or boom) on certain types of cranes. Here's a breakdown:</w:t>
      </w:r>
    </w:p>
    <w:p>
      <w:r/>
      <w:r>
        <w:rPr>
          <w:b/>
        </w:rPr>
        <w:t>What is a jib stop?</w:t>
      </w:r>
      <w:r/>
    </w:p>
    <w:p>
      <w:r>
        <w:t>A jib stop is a mechanical device or system designed to limit the movement of the jib on a crane, typically an A-frame or a tower crane with a jib or fly section. The jib stop prevents the jib from swinging too far out, which can compromise stability and control.</w:t>
      </w:r>
    </w:p>
    <w:p>
      <w:r/>
      <w:r>
        <w:rPr>
          <w:b/>
        </w:rPr>
        <w:t>Types of cranes involved:</w:t>
      </w:r>
      <w:r/>
    </w:p>
    <w:p>
      <w:r>
        <w:t>Jib stops are commonly used on:</w:t>
      </w:r>
    </w:p>
    <w:p>
      <w:r>
        <w:t xml:space="preserve">1. </w:t>
      </w:r>
      <w:r>
        <w:rPr>
          <w:b/>
        </w:rPr>
        <w:t>A-frame cranes</w:t>
      </w:r>
      <w:r>
        <w:t>: These are often used in construction, where they're employed for lifting heavy loads. A-frame cranes have a horizontal beam (the jib) that's typically supported by two vertical legs.</w:t>
        <w:br/>
        <w:t xml:space="preserve">2. </w:t>
      </w:r>
      <w:r>
        <w:rPr>
          <w:b/>
        </w:rPr>
        <w:t>Tower cranes</w:t>
      </w:r>
      <w:r>
        <w:t>: Similar to A-frames, tower cranes also use a jib or fly section to lift loads. Tower cranes are more commonly used in high-rise construction and require accurate positioning and control.</w:t>
      </w:r>
    </w:p>
    <w:p>
      <w:r/>
      <w:r>
        <w:rPr>
          <w:b/>
        </w:rPr>
        <w:t>Why are jib stops important?</w:t>
      </w:r>
      <w:r/>
    </w:p>
    <w:p>
      <w:r>
        <w:t>Jib stops play a vital role in ensuring crane safety by:</w:t>
      </w:r>
    </w:p>
    <w:p>
      <w:r>
        <w:t>1. Preventing over-travel: Jib stops prevent the jib from swinging too far out, which can lead to loss of stability or uncontrolled movement.</w:t>
        <w:br/>
        <w:t>2. Controlling load swing: By limiting the jib's travel, stops help control the arc through which the load will move, minimizing risk of accidents.</w:t>
      </w:r>
    </w:p>
    <w:p>
      <w:r>
        <w:t>In summary, jib stops are essential safety features on certain types of cranes (A-frame and tower cranes) that ensure controlled and safe movement of the jib.</w:t>
      </w:r>
    </w:p>
    <w:p>
      <w:pPr>
        <w:pStyle w:val="ListBullet"/>
      </w:pPr>
      <w:r>
        <w:rPr>
          <w:i/>
        </w:rPr>
        <w:t>Processing time: 2.77s</w:t>
      </w:r>
    </w:p>
    <w:p/>
    <w:p>
      <w:pPr>
        <w:pStyle w:val="Heading2"/>
      </w:pPr>
      <w:r>
        <w:t>Response 2</w:t>
      </w:r>
    </w:p>
    <w:p>
      <w:r>
        <w:t>Jib stops are a safety feature used in certain types of cranes to prevent the jib (or boom) from swinging or rotating beyond a predetermined angle. Here's what I've got on this topic:</w:t>
      </w:r>
    </w:p>
    <w:p>
      <w:r/>
      <w:r>
        <w:rPr>
          <w:b/>
        </w:rPr>
        <w:t>What are Jib Stops?</w:t>
      </w:r>
      <w:r/>
    </w:p>
    <w:p>
      <w:r>
        <w:t>Jib stops, also known as swing stops, are mechanical devices that limit the rotational movement of a crane's jib. They typically consist of a mechanical linkage connected to the crane's hoist controls and the jib itself. When the jib reaches its predetermined angle (usually around 90 degrees), the stop engages, preventing further rotation.</w:t>
      </w:r>
    </w:p>
    <w:p>
      <w:r/>
      <w:r>
        <w:rPr>
          <w:b/>
        </w:rPr>
        <w:t>Types of Cranes Involved</w:t>
      </w:r>
      <w:r/>
    </w:p>
    <w:p>
      <w:r>
        <w:t>Jib stops are primarily used in cranes with a swingable or rotating boom, such as:</w:t>
      </w:r>
    </w:p>
    <w:p>
      <w:r>
        <w:t xml:space="preserve">1. </w:t>
      </w:r>
      <w:r>
        <w:rPr>
          <w:b/>
        </w:rPr>
        <w:t>Tower Cranes</w:t>
      </w:r>
      <w:r>
        <w:t>: These tall, lattice-structured cranes often have a swingable jib to reach across sites.</w:t>
        <w:br/>
        <w:t xml:space="preserve">2. </w:t>
      </w:r>
      <w:r>
        <w:rPr>
          <w:b/>
        </w:rPr>
        <w:t>Hammerhead Cranes</w:t>
      </w:r>
      <w:r>
        <w:t>: Also known as "A" frame or gantry cranes, these are used for lifting and placing heavy loads at construction sites.</w:t>
        <w:br/>
        <w:t xml:space="preserve">3. </w:t>
      </w:r>
      <w:r>
        <w:rPr>
          <w:b/>
        </w:rPr>
        <w:t>Knuckle Boom Cranes</w:t>
      </w:r>
      <w:r>
        <w:t xml:space="preserve"> (also called "Pole" or "Telescoping" booms): These are versatile, swingable boom cranes often used in urban environments.</w:t>
      </w:r>
    </w:p>
    <w:p>
      <w:r>
        <w:t>By limiting the jib's rotation, Jib stops enhance safety by preventing accidents caused by unexpected jib swings or drops.</w:t>
      </w:r>
    </w:p>
    <w:p>
      <w:pPr>
        <w:pStyle w:val="ListBullet"/>
      </w:pPr>
      <w:r>
        <w:rPr>
          <w:i/>
        </w:rPr>
        <w:t>Processing time: 2.27s</w:t>
      </w:r>
    </w:p>
    <w:p/>
    <w:p>
      <w:pPr>
        <w:pStyle w:val="Heading2"/>
      </w:pPr>
      <w:r>
        <w:t>Response 3</w:t>
      </w:r>
    </w:p>
    <w:p>
      <w:r>
        <w:t>A great question for crane enthusiasts!</w:t>
      </w:r>
    </w:p>
    <w:p>
      <w:r>
        <w:t>Jib stops refer to a type of safety device or mechanism used on cranes with a jib boom (also known as a luffing jib or slewing jib) to prevent the jib from extending too far and causing damage, injury, or worse.</w:t>
      </w:r>
    </w:p>
    <w:p>
      <w:r>
        <w:t>Here's a brief overview:</w:t>
      </w:r>
    </w:p>
    <w:p>
      <w:r/>
      <w:r>
        <w:rPr>
          <w:b/>
        </w:rPr>
        <w:t>What is a crane jib?</w:t>
      </w:r>
      <w:r>
        <w:br/>
        <w:t>A crane jib is an extension of a crane's boom that can be raised and lowered independently. It allows the crane to reach further horizontally, making it ideal for tasks like building construction, bridge construction, or heavy lifting operations where access is limited.</w:t>
      </w:r>
    </w:p>
    <w:p>
      <w:r/>
      <w:r>
        <w:rPr>
          <w:b/>
        </w:rPr>
        <w:t>Types of cranes with jibs:</w:t>
      </w:r>
      <w:r/>
    </w:p>
    <w:p>
      <w:r>
        <w:t xml:space="preserve">1. </w:t>
      </w:r>
      <w:r>
        <w:rPr>
          <w:b/>
        </w:rPr>
        <w:t>Luffing jib cranes</w:t>
      </w:r>
      <w:r>
        <w:t>: These are mobile cranes with a telescoping boom and an independent jib boom that can be raised and lowered.</w:t>
        <w:br/>
        <w:t xml:space="preserve">2. </w:t>
      </w:r>
      <w:r>
        <w:rPr>
          <w:b/>
        </w:rPr>
        <w:t>Slewing jib cranes</w:t>
      </w:r>
      <w:r>
        <w:t>: Also known as slewing cranes or swing cranes, these are typically fixed-site cranes (e.g., tower cranes) with a rotating upper section (the "slew") and a jib boom.</w:t>
        <w:br/>
        <w:t xml:space="preserve">3. </w:t>
      </w:r>
      <w:r>
        <w:rPr>
          <w:b/>
        </w:rPr>
        <w:t>Stork crane</w:t>
      </w:r>
      <w:r>
        <w:t xml:space="preserve"> (also called a Telescopic boom crane): A type of mobile crane that features an independent jib boom.</w:t>
      </w:r>
    </w:p>
    <w:p>
      <w:r/>
      <w:r>
        <w:rPr>
          <w:b/>
        </w:rPr>
        <w:t>What are Jib stops used for?</w:t>
      </w:r>
      <w:r>
        <w:br/>
        <w:t>Jib stops serve as safety devices to prevent the jib from extending too far, which can lead to damage, injury, or fatalities. They typically consist of a mechanical device (e.g., a pin or rod) that limits the maximum extension of the jib boom.</w:t>
      </w:r>
    </w:p>
    <w:p>
      <w:r>
        <w:t>In summary, Jib stops are essential safety features on cranes with independent jibs, preventing accidents and ensuring safe operations for workers and equipment.</w:t>
      </w:r>
    </w:p>
    <w:p>
      <w:pPr>
        <w:pStyle w:val="ListBullet"/>
      </w:pPr>
      <w:r>
        <w:rPr>
          <w:i/>
        </w:rPr>
        <w:t>Processing time: 2.76s</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t>In the context of crane operation, "proximity hazards" refers to potential risks or obstacles that are nearby and could interfere with the safe functioning of a crane. These hazards can be located in various areas around the crane's operating envelope, including:</w:t>
      </w:r>
    </w:p>
    <w:p>
      <w:r>
        <w:t xml:space="preserve">1. </w:t>
      </w:r>
      <w:r>
        <w:rPr>
          <w:b/>
        </w:rPr>
        <w:t>Nearby structures</w:t>
      </w:r>
      <w:r>
        <w:t>: Buildings, bridges, power lines, overhead wires, or other fixed obstructions that could be struck by the crane boom or its loads.</w:t>
        <w:br/>
        <w:t xml:space="preserve">2. </w:t>
      </w:r>
      <w:r>
        <w:rPr>
          <w:b/>
        </w:rPr>
        <w:t>Vehicles and equipment</w:t>
      </w:r>
      <w:r>
        <w:t>: Other vehicles, trailers, or equipment that might enter the crane's working area, increasing the risk of collision or interference with the crane's operations.</w:t>
        <w:br/>
        <w:t xml:space="preserve">3. </w:t>
      </w:r>
      <w:r>
        <w:rPr>
          <w:b/>
        </w:rPr>
        <w:t>People and personnel</w:t>
      </w:r>
      <w:r>
        <w:t>: Workers, pedestrians, or bystanders who might be in close proximity to the crane, potentially getting hit by the boom, load, or other moving parts.</w:t>
      </w:r>
    </w:p>
    <w:p>
      <w:r>
        <w:t>Proximity hazards can arise from various sources, including:</w:t>
      </w:r>
    </w:p>
    <w:p>
      <w:r>
        <w:t>* Insufficient crane positioning or setup</w:t>
        <w:br/>
        <w:t>* Inadequate site clearance or planning</w:t>
        <w:br/>
        <w:t>* Changes in crane configuration or operation during a lift</w:t>
        <w:br/>
        <w:t>* Unforeseen obstacles or unexpected movement of nearby structures</w:t>
      </w:r>
    </w:p>
    <w:p>
      <w:r>
        <w:t>To mitigate proximity hazards, crane operators and riggers should take the following precautions:</w:t>
      </w:r>
    </w:p>
    <w:p>
      <w:r>
        <w:t xml:space="preserve">1. </w:t>
      </w:r>
      <w:r>
        <w:rPr>
          <w:b/>
        </w:rPr>
        <w:t>Conduct thorough site surveys</w:t>
      </w:r>
      <w:r>
        <w:t xml:space="preserve"> before lifting operations to identify potential risks.</w:t>
        <w:br/>
        <w:t xml:space="preserve">2. </w:t>
      </w:r>
      <w:r>
        <w:rPr>
          <w:b/>
        </w:rPr>
        <w:t>Follow established safety protocols</w:t>
      </w:r>
      <w:r>
        <w:t>, such as using spotter personnel to monitor the area around the crane.</w:t>
        <w:br/>
        <w:t xml:space="preserve">3. </w:t>
      </w:r>
      <w:r>
        <w:rPr>
          <w:b/>
        </w:rPr>
        <w:t>Maintain open communication</w:t>
      </w:r>
      <w:r>
        <w:t xml:space="preserve"> with other workers and stakeholders about crane positioning, operation, and any changes to the lift plan.</w:t>
        <w:br/>
        <w:t xml:space="preserve">4. </w:t>
      </w:r>
      <w:r>
        <w:rPr>
          <w:b/>
        </w:rPr>
        <w:t>Use safety equipment</w:t>
      </w:r>
      <w:r>
        <w:t>, like cameras or sensors, to monitor the surrounding area during lifting operations.</w:t>
        <w:br/>
        <w:t xml:space="preserve">5. </w:t>
      </w:r>
      <w:r>
        <w:rPr>
          <w:b/>
        </w:rPr>
        <w:t>Adopt a 'crash avoidance' mindset</w:t>
      </w:r>
      <w:r>
        <w:t xml:space="preserve"> by being constantly aware of their surroundings and taking proactive measures to prevent accidents.</w:t>
      </w:r>
    </w:p>
    <w:p>
      <w:r>
        <w:t>By understanding and addressing proximity hazards, crane operators can minimize risks and ensure safe and efficient lift operations.</w:t>
      </w:r>
    </w:p>
    <w:p>
      <w:pPr>
        <w:pStyle w:val="ListBullet"/>
      </w:pPr>
      <w:r>
        <w:rPr>
          <w:i/>
        </w:rPr>
        <w:t>Processing time: 2.82s</w:t>
      </w:r>
    </w:p>
    <w:p/>
    <w:p>
      <w:pPr>
        <w:pStyle w:val="Heading2"/>
      </w:pPr>
      <w:r>
        <w:t>Response 2</w:t>
      </w:r>
    </w:p>
    <w:p>
      <w:r>
        <w:t>In the context of crane siting, proximity hazards refer to potential risks or obstacles that can be found in close proximity (e.g., near) a crane's operating area. These hazards can affect the safe operation and stability of the crane.</w:t>
      </w:r>
    </w:p>
    <w:p>
      <w:r>
        <w:t>Proximity hazards often relate to nearby structures, obstacles, or conditions that could interact with the crane's boom, counterweights, or load, potentially causing damage, injury, or even accidents.</w:t>
      </w:r>
    </w:p>
    <w:p>
      <w:r>
        <w:t>Common examples of proximity hazards for cranes include:</w:t>
      </w:r>
    </w:p>
    <w:p>
      <w:r>
        <w:t xml:space="preserve">1. </w:t>
      </w:r>
      <w:r>
        <w:rPr>
          <w:b/>
        </w:rPr>
        <w:t>Power lines</w:t>
      </w:r>
      <w:r>
        <w:t>: Overhead power lines can be a significant hazard if they come too close to a crane's boom or counterweight.</w:t>
        <w:br/>
        <w:t xml:space="preserve">2. </w:t>
      </w:r>
      <w:r>
        <w:rPr>
          <w:b/>
        </w:rPr>
        <w:t>Neighboring buildings or structures</w:t>
      </w:r>
      <w:r>
        <w:t>: Buildings, walls, or other obstructions near the crane site can interfere with the crane's operation or create obstacles for its movement.</w:t>
        <w:br/>
        <w:t xml:space="preserve">3. </w:t>
      </w:r>
      <w:r>
        <w:rPr>
          <w:b/>
        </w:rPr>
        <w:t>Pipes and conduits</w:t>
      </w:r>
      <w:r>
        <w:t>: Underground pipes or overhead conduits containing electrical wires can be damaged by a crane's boom or counterweight, causing leaks or electrical faults.</w:t>
        <w:br/>
        <w:t xml:space="preserve">4. </w:t>
      </w:r>
      <w:r>
        <w:rPr>
          <w:b/>
        </w:rPr>
        <w:t>Trees or vegetation</w:t>
      </w:r>
      <w:r>
        <w:t>: Trees or branches in close proximity to the crane can interfere with its operation or cause damage if they are struck by the boom or load.</w:t>
        <w:br/>
        <w:t xml:space="preserve">5. </w:t>
      </w:r>
      <w:r>
        <w:rPr>
          <w:b/>
        </w:rPr>
        <w:t>Other equipment or vehicles</w:t>
      </w:r>
      <w:r>
        <w:t>: Nearby machinery, vehicles, or personnel can create obstacles for the crane's movement or interact with it in unforeseen ways.</w:t>
      </w:r>
    </w:p>
    <w:p>
      <w:r>
        <w:t>When siting a crane, safety professionals and crane operators must carefully consider these proximity hazards to ensure safe and efficient operations. They may use tools like:</w:t>
      </w:r>
    </w:p>
    <w:p>
      <w:r>
        <w:t xml:space="preserve">1. </w:t>
      </w:r>
      <w:r>
        <w:rPr>
          <w:b/>
        </w:rPr>
        <w:t>Crane siting software</w:t>
      </w:r>
      <w:r>
        <w:t>: Specialized programs that simulate crane movements and identify potential conflicts with obstacles.</w:t>
        <w:br/>
        <w:t xml:space="preserve">2. </w:t>
      </w:r>
      <w:r>
        <w:rPr>
          <w:b/>
        </w:rPr>
        <w:t>Site surveys</w:t>
      </w:r>
      <w:r>
        <w:t>: On-site inspections by experienced personnel to assess the environment and potential hazards.</w:t>
        <w:br/>
        <w:t xml:space="preserve">3. </w:t>
      </w:r>
      <w:r>
        <w:rPr>
          <w:b/>
        </w:rPr>
        <w:t>Consultation with experts</w:t>
      </w:r>
      <w:r>
        <w:t>: Discussing specific risks and mitigation strategies with engineers, crane operators, or other relevant professionals.</w:t>
      </w:r>
    </w:p>
    <w:p>
      <w:r>
        <w:t>By addressing proximity hazards early in the siting process, crane users can minimize risks and ensure a safe working environment for everyone involved.</w:t>
      </w:r>
    </w:p>
    <w:p>
      <w:pPr>
        <w:pStyle w:val="ListBullet"/>
      </w:pPr>
      <w:r>
        <w:rPr>
          <w:i/>
        </w:rPr>
        <w:t>Processing time: 3.02s</w:t>
      </w:r>
    </w:p>
    <w:p/>
    <w:p>
      <w:pPr>
        <w:pStyle w:val="Heading2"/>
      </w:pPr>
      <w:r>
        <w:t>Response 3</w:t>
      </w:r>
    </w:p>
    <w:p>
      <w:r>
        <w:t>In crane siting, proximity hazards refer to potential risks or dangers that can occur when a crane is situated near other structures, people, or objects. These hazards can arise from various sources and must be carefully considered to ensure safe crane operations.</w:t>
      </w:r>
    </w:p>
    <w:p>
      <w:r>
        <w:t>Some common examples of proximity hazards in crane sitting include:</w:t>
      </w:r>
    </w:p>
    <w:p>
      <w:r>
        <w:t xml:space="preserve">1. </w:t>
      </w:r>
      <w:r>
        <w:rPr>
          <w:b/>
        </w:rPr>
        <w:t>Obstacles</w:t>
      </w:r>
      <w:r>
        <w:t>: Nearby buildings, trees, power lines, or other fixed structures that could interfere with the crane's boom or jib.</w:t>
        <w:br/>
        <w:t xml:space="preserve">2. </w:t>
      </w:r>
      <w:r>
        <w:rPr>
          <w:b/>
        </w:rPr>
        <w:t>Overhead obstructions</w:t>
      </w:r>
      <w:r>
        <w:t>: Low-hanging wires, pipes, or other overhead obstacles that can be damaged by the crane's boom or load.</w:t>
        <w:br/>
        <w:t xml:space="preserve">3. </w:t>
      </w:r>
      <w:r>
        <w:rPr>
          <w:b/>
        </w:rPr>
        <w:t>Nearby people and vehicles</w:t>
      </w:r>
      <w:r>
        <w:t>: Pedestrians, workers, or vehicles that could be struck by falling loads or become entangled in the crane's rigging.</w:t>
        <w:br/>
        <w:t xml:space="preserve">4. </w:t>
      </w:r>
      <w:r>
        <w:rPr>
          <w:b/>
        </w:rPr>
        <w:t>Adjacent structures</w:t>
      </w:r>
      <w:r>
        <w:t>: Buildings, bridges, or other structures that are close to the crane's location, which can be affected by the crane's movements or loads.</w:t>
        <w:br/>
        <w:t xml:space="preserve">5. </w:t>
      </w:r>
      <w:r>
        <w:rPr>
          <w:b/>
        </w:rPr>
        <w:t>Weather-sensitive areas</w:t>
      </w:r>
      <w:r>
        <w:t>: Areas prone to strong winds, lightning strikes, or other weather-related hazards that could impact crane stability.</w:t>
      </w:r>
    </w:p>
    <w:p>
      <w:r>
        <w:t>To mitigate these proximity hazards, crane operators and site managers often employ various safety measures, such as:</w:t>
      </w:r>
    </w:p>
    <w:p>
      <w:r>
        <w:t xml:space="preserve">1. </w:t>
      </w:r>
      <w:r>
        <w:rPr>
          <w:b/>
        </w:rPr>
        <w:t>Conducting thorough risk assessments</w:t>
      </w:r>
      <w:r>
        <w:t xml:space="preserve"> before setting up the crane.</w:t>
        <w:br/>
        <w:t xml:space="preserve">2. </w:t>
      </w:r>
      <w:r>
        <w:rPr>
          <w:b/>
        </w:rPr>
        <w:t>Ensuring adequate clearance</w:t>
      </w:r>
      <w:r>
        <w:t xml:space="preserve"> between the crane and nearby obstacles or structures.</w:t>
        <w:br/>
        <w:t xml:space="preserve">3. </w:t>
      </w:r>
      <w:r>
        <w:rPr>
          <w:b/>
        </w:rPr>
        <w:t>Implementing boom control measures</w:t>
      </w:r>
      <w:r>
        <w:t>, like using a spotter or having an experienced operator handle the crane.</w:t>
        <w:br/>
        <w:t xml:space="preserve">4. </w:t>
      </w:r>
      <w:r>
        <w:rPr>
          <w:b/>
        </w:rPr>
        <w:t>Establishing no-fly zones</w:t>
      </w:r>
      <w:r>
        <w:t xml:space="preserve"> for aircraft and drones to prevent interference with the crane's operation.</w:t>
        <w:br/>
        <w:t xml:space="preserve">5. </w:t>
      </w:r>
      <w:r>
        <w:rPr>
          <w:b/>
        </w:rPr>
        <w:t>Providing clear communication</w:t>
      </w:r>
      <w:r>
        <w:t xml:space="preserve"> among crane operators, site personnel, and nearby workers about proximity hazards.</w:t>
      </w:r>
    </w:p>
    <w:p>
      <w:r>
        <w:t>By understanding and managing these proximity hazards, crane operators can minimize risks and ensure safe working environments for everyone involved in construction or other crane-based operations.</w:t>
      </w:r>
    </w:p>
    <w:p>
      <w:pPr>
        <w:pStyle w:val="ListBullet"/>
      </w:pPr>
      <w:r>
        <w:rPr>
          <w:i/>
        </w:rPr>
        <w:t>Processing time: 2.87s</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Employing height alteration (also known as "jacking up" or simply raising) of a tower crane involves changing its operational height, usually for projects that require higher structures. This is often necessary when construction or renovation activities in a building project reach new heights, necessitating the crane's ability to lift and move materials at increased elevations. Here are some methods used to alter the height of a tower crane:</w:t>
      </w:r>
    </w:p>
    <w:p>
      <w:r>
        <w:t xml:space="preserve">1. </w:t>
      </w:r>
      <w:r>
        <w:rPr>
          <w:b/>
        </w:rPr>
        <w:t>Jacking Method</w:t>
      </w:r>
      <w:r>
        <w:t>: This involves raising the crane by lifting its base (or tower) using large jacks. It requires preparing the ground for these heavy machines, often involving concrete bases for stability.</w:t>
      </w:r>
    </w:p>
    <w:p>
      <w:r>
        <w:t xml:space="preserve">2. </w:t>
      </w:r>
      <w:r>
        <w:rPr>
          <w:b/>
        </w:rPr>
        <w:t>Rear Jacking System</w:t>
      </w:r>
      <w:r>
        <w:t>: Some modern tower cranes are equipped with rear jacking systems. These allow the crane to be raised at one end while keeping the counterweight or slewing platform stable. This method helps minimize movements that could disrupt work on lower floors and allows for more efficient operation as it can extend the reach without completely shutting down operations below.</w:t>
      </w:r>
    </w:p>
    <w:p>
      <w:r>
        <w:t xml:space="preserve">3. </w:t>
      </w:r>
      <w:r>
        <w:rPr>
          <w:b/>
        </w:rPr>
        <w:t>Slewing System Extension</w:t>
      </w:r>
      <w:r>
        <w:t>: Some tower cranes come with a design feature where their slewing (rotating) superstructure can be extended, effectively increasing the crane's reach and operational height. This is done by adding extensions to the slewing platform or counterweight, usually when first purchasing the crane.</w:t>
      </w:r>
    </w:p>
    <w:p>
      <w:r>
        <w:t xml:space="preserve">4. </w:t>
      </w:r>
      <w:r>
        <w:rPr>
          <w:b/>
        </w:rPr>
        <w:t>Temporary Towers or Extensions</w:t>
      </w:r>
      <w:r>
        <w:t>: In cases where a permanent solution isn't feasible or cost-effective for the duration of the project, temporary towers or extension structures can be used. These are typically prefabricated sections that are added to the existing tower crane, allowing it to reach greater heights without necessitating major upgrades to the original equipment.</w:t>
      </w:r>
    </w:p>
    <w:p>
      <w:r>
        <w:t xml:space="preserve">5. </w:t>
      </w:r>
      <w:r>
        <w:rPr>
          <w:b/>
        </w:rPr>
        <w:t>Complete Replacement</w:t>
      </w:r>
      <w:r>
        <w:t>: In extreme situations where upgrading a crane might not provide the required height or capacity, replacing it with an entirely new and more suitable model could be considered. This option is often reserved for projects that will extend over many years, allowing for investment in higher-capacity or adjustable cranes from the outset.</w:t>
      </w:r>
    </w:p>
    <w:p>
      <w:r>
        <w:t>Each method has its advantages and challenges, including factors like cost, time, safety, and structural integrity. The choice of method depends on specific project requirements, crane design, and logistical considerations.</w:t>
      </w:r>
    </w:p>
    <w:p>
      <w:pPr>
        <w:pStyle w:val="ListBullet"/>
      </w:pPr>
      <w:r>
        <w:rPr>
          <w:i/>
        </w:rPr>
        <w:t>Processing time: 3.38s</w:t>
      </w:r>
    </w:p>
    <w:p/>
    <w:p>
      <w:pPr>
        <w:pStyle w:val="Heading2"/>
      </w:pPr>
      <w:r>
        <w:t>Response 2</w:t>
      </w:r>
    </w:p>
    <w:p>
      <w:r>
        <w:t>Tower cranes, used in construction projects for lifting and placing heavy materials, can be modified in terms of their operational height. Here are some common methods employed to alter the effective working height of a tower crane:</w:t>
      </w:r>
    </w:p>
    <w:p>
      <w:r>
        <w:t xml:space="preserve">1.  </w:t>
      </w:r>
      <w:r>
        <w:rPr>
          <w:b/>
        </w:rPr>
        <w:t>Jib Extension</w:t>
      </w:r>
      <w:r>
        <w:t>: This is the most straightforward method to increase the reach of a tower crane. The jib, which is the horizontal beam that carries the load from the mast to the slewing point (where the hoist rope is attached), can be extended by installing additional sections of the jib on top of each other. This method increases both the working height and the radius of the crane.</w:t>
      </w:r>
    </w:p>
    <w:p>
      <w:r>
        <w:t xml:space="preserve">2.  </w:t>
      </w:r>
      <w:r>
        <w:rPr>
          <w:b/>
        </w:rPr>
        <w:t>Mast Climbing Tower</w:t>
      </w:r>
      <w:r>
        <w:t>: For projects where maximum reach isn't required but increased stability or a slight increase in height is needed, mast climbing towers can be used. These are cranes that climb their own masts as each section is completed, allowing them to reach higher without the need for jib extension.</w:t>
      </w:r>
    </w:p>
    <w:p>
      <w:r>
        <w:t xml:space="preserve">3.  </w:t>
      </w:r>
      <w:r>
        <w:rPr>
          <w:b/>
        </w:rPr>
        <w:t>Slewing Unit Replacement</w:t>
      </w:r>
      <w:r>
        <w:t>: The slewing unit houses the motors and gearings that allow the crane's boom to move (slew) from side to side. Replacing this with a larger or more powerful unit can increase the crane’s ability to lift at higher levels by providing additional torque for lifting heavier loads.</w:t>
      </w:r>
    </w:p>
    <w:p>
      <w:r>
        <w:t xml:space="preserve">4.  </w:t>
      </w:r>
      <w:r>
        <w:rPr>
          <w:b/>
        </w:rPr>
        <w:t>Counter Jib Extension</w:t>
      </w:r>
      <w:r>
        <w:t>: This method involves attaching an extension of the counter jib, which is essentially another section attached behind the main jib that counterbalances it when moving horizontally. This method mainly impacts the crane's stability and balance rather than its reach directly, but can increase the load capacity at a given height.</w:t>
      </w:r>
    </w:p>
    <w:p>
      <w:r>
        <w:t xml:space="preserve">5.  </w:t>
      </w:r>
      <w:r>
        <w:rPr>
          <w:b/>
        </w:rPr>
        <w:t>Boom Section Replacement</w:t>
      </w:r>
      <w:r>
        <w:t>: While not altering the overall height of the crane in the traditional sense, replacing or adding boom sections can increase the effective working radius by enabling the crane to lift loads further away from its mast.</w:t>
      </w:r>
    </w:p>
    <w:p>
      <w:r>
        <w:t xml:space="preserve">6.  </w:t>
      </w:r>
      <w:r>
        <w:rPr>
          <w:b/>
        </w:rPr>
        <w:t>Optimizing Slew Mechanics and Counterweight Placement</w:t>
      </w:r>
      <w:r>
        <w:t>: Sometimes, simply adjusting how the slewing motion is handled and ensuring optimal placement of counterweights can make the crane more efficient at its current height without needing physical alterations.</w:t>
      </w:r>
    </w:p>
    <w:p>
      <w:r>
        <w:t>Each method has its specific application depending on the project requirements, site conditions, and the nature of the construction work being undertaken. Engineers typically assess these options to determine the most appropriate strategy for each job based on factors like space availability, load weights, and stability concerns.</w:t>
      </w:r>
    </w:p>
    <w:p>
      <w:pPr>
        <w:pStyle w:val="ListBullet"/>
      </w:pPr>
      <w:r>
        <w:rPr>
          <w:i/>
        </w:rPr>
        <w:t>Processing time: 3.66s</w:t>
      </w:r>
    </w:p>
    <w:p/>
    <w:p>
      <w:pPr>
        <w:pStyle w:val="Heading2"/>
      </w:pPr>
      <w:r>
        <w:t>Response 3</w:t>
      </w:r>
    </w:p>
    <w:p>
      <w:r>
        <w:t>There are several methods to employ height alteration (also known as boom extension or retraction) of a tower crane:</w:t>
      </w:r>
    </w:p>
    <w:p>
      <w:r>
        <w:t xml:space="preserve">1. </w:t>
      </w:r>
      <w:r>
        <w:rPr>
          <w:b/>
        </w:rPr>
        <w:t>Boom Extension</w:t>
      </w:r>
      <w:r>
        <w:t>: This is the most common method, where the boom (the horizontal beam that supports the load) can be extended or retracted using a hydraulic system. The boom is typically connected to the mast via a hinge, allowing it to move up and down.</w:t>
        <w:br/>
        <w:t xml:space="preserve">2. </w:t>
      </w:r>
      <w:r>
        <w:rPr>
          <w:b/>
        </w:rPr>
        <w:t>Mast Climbing</w:t>
      </w:r>
      <w:r>
        <w:t>: In this method, the tower crane's mast (the vertical structure supporting the boom) can be climbed by adding additional sections to increase the height. Each new section is typically attached to the previous one using a system of pins or clamps.</w:t>
        <w:br/>
        <w:t xml:space="preserve">3. </w:t>
      </w:r>
      <w:r>
        <w:rPr>
          <w:b/>
        </w:rPr>
        <w:t>Slewing System</w:t>
      </w:r>
      <w:r>
        <w:t>: Some tower cranes employ a slewing system that allows the entire crane to rotate, effectively altering its height. This is achieved through a combination of gearboxes and hydraulic motors.</w:t>
        <w:br/>
        <w:t xml:space="preserve">4. </w:t>
      </w:r>
      <w:r>
        <w:rPr>
          <w:b/>
        </w:rPr>
        <w:t>Counter Jib Extension</w:t>
      </w:r>
      <w:r>
        <w:t>: In some cases, the counter jib (the horizontal beam that supports the boom on one side) can be extended or retracted to adjust the overall height of the tower crane.</w:t>
        <w:br/>
        <w:t xml:space="preserve">5. </w:t>
      </w:r>
      <w:r>
        <w:rPr>
          <w:b/>
        </w:rPr>
        <w:t>Jib Angle Adjustment</w:t>
      </w:r>
      <w:r>
        <w:t>: Some modern tower cranes have a system that allows the operator to adjust the angle of the jib (the horizontal beam that carries the load), which effectively alters the height of the crane.</w:t>
      </w:r>
    </w:p>
    <w:p>
      <w:r>
        <w:t>These methods allow tower cranes to be easily and efficiently raised or lowered to reach different heights, making them versatile machines for various construction tasks.</w:t>
      </w:r>
    </w:p>
    <w:p>
      <w:pPr>
        <w:pStyle w:val="ListBullet"/>
      </w:pPr>
      <w:r>
        <w:rPr>
          <w:i/>
        </w:rPr>
        <w:t>Processing time: 2.39s</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Mobile crane operators have a critical role in ensuring safe and efficient lifting operations on construction sites, industrial facilities, and other locations. Their primary responsibilities include:</w:t>
      </w:r>
    </w:p>
    <w:p>
      <w:r>
        <w:t xml:space="preserve">1. </w:t>
      </w:r>
      <w:r>
        <w:rPr>
          <w:b/>
        </w:rPr>
        <w:t>Operating the crane</w:t>
      </w:r>
      <w:r>
        <w:t>: This involves safely operating the crane's winch, hoist, and hydraulic systems to lift and move loads.</w:t>
        <w:br/>
        <w:t xml:space="preserve">2. </w:t>
      </w:r>
      <w:r>
        <w:rPr>
          <w:b/>
        </w:rPr>
        <w:t>Assessing job requirements</w:t>
      </w:r>
      <w:r>
        <w:t>: Before starting a lift, operators must assess the job site conditions, including weather, obstacles, and load requirements, to ensure safe execution of the operation.</w:t>
        <w:br/>
        <w:t xml:space="preserve">3. </w:t>
      </w:r>
      <w:r>
        <w:rPr>
          <w:b/>
        </w:rPr>
        <w:t>Inspecting equipment</w:t>
      </w:r>
      <w:r>
        <w:t>: Regularly inspecting the crane's mechanical and electrical components, as well as its rigging and lifting gear, to identify any potential issues or defects.</w:t>
        <w:br/>
        <w:t xml:space="preserve">4. </w:t>
      </w:r>
      <w:r>
        <w:rPr>
          <w:b/>
        </w:rPr>
        <w:t>Conducting safety checks</w:t>
      </w:r>
      <w:r>
        <w:t>: Verifying that all safety procedures are in place, including the use of personal protective equipment (PPE), fall protection systems, and load-carrying devices.</w:t>
        <w:br/>
        <w:t xml:space="preserve">5. </w:t>
      </w:r>
      <w:r>
        <w:rPr>
          <w:b/>
        </w:rPr>
        <w:t>Managing load movements</w:t>
      </w:r>
      <w:r>
        <w:t>: Directing the movement of loads to ensure they are lifted, placed, or moved safely and efficiently.</w:t>
        <w:br/>
        <w:t xml:space="preserve">6. </w:t>
      </w:r>
      <w:r>
        <w:rPr>
          <w:b/>
        </w:rPr>
        <w:t>Communicating with colleagues</w:t>
      </w:r>
      <w:r>
        <w:t>: Coordinating with other site personnel, such as construction workers, riggers, and supervisors, to ensure safe working conditions and minimize disruptions.</w:t>
        <w:br/>
        <w:t xml:space="preserve">7. </w:t>
      </w:r>
      <w:r>
        <w:rPr>
          <w:b/>
        </w:rPr>
        <w:t>Maintaining records</w:t>
      </w:r>
      <w:r>
        <w:t>: Keeping accurate records of lift operations, including load weights, dimensions, and movement patterns, for future reference and quality control purposes.</w:t>
        <w:br/>
        <w:t xml:space="preserve">8. </w:t>
      </w:r>
      <w:r>
        <w:rPr>
          <w:b/>
        </w:rPr>
        <w:t>Adhering to regulations and standards</w:t>
      </w:r>
      <w:r>
        <w:t>: Complying with relevant laws, regulations, and industry standards, such as those set by OSHA (Occupational Safety and Health Administration) or the ASME (American Society of Mechanical Engineers).</w:t>
        <w:br/>
        <w:t xml:space="preserve">9. </w:t>
      </w:r>
      <w:r>
        <w:rPr>
          <w:b/>
        </w:rPr>
        <w:t>Continuously updating knowledge and skills</w:t>
      </w:r>
      <w:r>
        <w:t>: Staying current with new technologies, techniques, and best practices in crane operation to ensure safe and efficient work.</w:t>
        <w:br/>
        <w:t xml:space="preserve">10. </w:t>
      </w:r>
      <w:r>
        <w:rPr>
          <w:b/>
        </w:rPr>
        <w:t>Monitoring equipment performance</w:t>
      </w:r>
      <w:r>
        <w:t>: Regularly checking the condition and performance of the crane's mechanical and electrical systems to prevent premature wear or failure.</w:t>
      </w:r>
    </w:p>
    <w:p>
      <w:r>
        <w:t>By performing these responsibilities effectively, mobile crane operators help ensure a safe working environment for everyone on site while also completing lifts efficiently and productively.</w:t>
      </w:r>
    </w:p>
    <w:p>
      <w:pPr>
        <w:pStyle w:val="ListBullet"/>
      </w:pPr>
      <w:r>
        <w:rPr>
          <w:i/>
        </w:rPr>
        <w:t>Processing time: 3.22s</w:t>
      </w:r>
    </w:p>
    <w:p/>
    <w:p>
      <w:pPr>
        <w:pStyle w:val="Heading2"/>
      </w:pPr>
      <w:r>
        <w:t>Response 2</w:t>
      </w:r>
    </w:p>
    <w:p>
      <w:r>
        <w:t>Mobile crane operators are responsible for safely and efficiently operating a mobile crane to lift, move, and place heavy loads or equipment. Their primary responsibilities include:</w:t>
      </w:r>
    </w:p>
    <w:p>
      <w:r>
        <w:t xml:space="preserve">1. </w:t>
      </w:r>
      <w:r>
        <w:rPr>
          <w:b/>
        </w:rPr>
        <w:t>Pre-Job Planning</w:t>
      </w:r>
      <w:r>
        <w:t>: Conducting a thorough analysis of the job site, load size and weight, and weather conditions to ensure safe operation.</w:t>
        <w:br/>
        <w:t xml:space="preserve">2. </w:t>
      </w:r>
      <w:r>
        <w:rPr>
          <w:b/>
        </w:rPr>
        <w:t>Operating the Crane</w:t>
      </w:r>
      <w:r>
        <w:t>: Controlling the crane's movement, positioning, and lifting capabilities to lift and move loads with precision and care.</w:t>
        <w:br/>
        <w:t xml:space="preserve">3. </w:t>
      </w:r>
      <w:r>
        <w:rPr>
          <w:b/>
        </w:rPr>
        <w:t>Load Management</w:t>
      </w:r>
      <w:r>
        <w:t>: Ensuring the safe loading, unloading, and placement of heavy materials or equipment on or off the crane.</w:t>
        <w:br/>
        <w:t xml:space="preserve">4. </w:t>
      </w:r>
      <w:r>
        <w:rPr>
          <w:b/>
        </w:rPr>
        <w:t>Setting Up and Positioning the Crane</w:t>
      </w:r>
      <w:r>
        <w:t>: Placing the crane in a stable position and setting up the necessary rigging and counterweights to ensure stability and balance.</w:t>
        <w:br/>
        <w:t xml:space="preserve">5. </w:t>
      </w:r>
      <w:r>
        <w:rPr>
          <w:b/>
        </w:rPr>
        <w:t>Communicating with Crew Members</w:t>
      </w:r>
      <w:r>
        <w:t>: Coordinating with other workers on site, such as riggers and signal people, to ensure safe operation and efficient completion of tasks.</w:t>
        <w:br/>
        <w:t xml:space="preserve">6. </w:t>
      </w:r>
      <w:r>
        <w:rPr>
          <w:b/>
        </w:rPr>
        <w:t>Monitoring Weather Conditions</w:t>
      </w:r>
      <w:r>
        <w:t>: Keeping an eye on weather conditions that could affect crane operations, such as wind or lightning storms.</w:t>
        <w:br/>
        <w:t xml:space="preserve">7. </w:t>
      </w:r>
      <w:r>
        <w:rPr>
          <w:b/>
        </w:rPr>
        <w:t>Maintaining Equipment</w:t>
      </w:r>
      <w:r>
        <w:t>: Regularly inspecting the crane for any damage or wear, reporting issues to supervisors or maintenance personnel.</w:t>
        <w:br/>
        <w:t xml:space="preserve">8. </w:t>
      </w:r>
      <w:r>
        <w:rPr>
          <w:b/>
        </w:rPr>
        <w:t>Following Safety Procedures</w:t>
      </w:r>
      <w:r>
        <w:t>: Adhering to established safety protocols and guidelines, such as OSHA regulations, to minimize risks and prevent accidents.</w:t>
        <w:br/>
        <w:t xml:space="preserve">9. </w:t>
      </w:r>
      <w:r>
        <w:rPr>
          <w:b/>
        </w:rPr>
        <w:t>Liaising with Clients/Supervisors</w:t>
      </w:r>
      <w:r>
        <w:t>: Communicating with clients or supervisors regarding job progress, any challenges or concerns, and providing updates on crane operations.</w:t>
        <w:br/>
        <w:t xml:space="preserve">10. </w:t>
      </w:r>
      <w:r>
        <w:rPr>
          <w:b/>
        </w:rPr>
        <w:t>Maintaining Certification and Training</w:t>
      </w:r>
      <w:r>
        <w:t>: Staying up-to-date with industry standards, attending training sessions, and maintaining certifications to stay current in mobile crane operation.</w:t>
      </w:r>
    </w:p>
    <w:p>
      <w:r>
        <w:t>By fulfilling these responsibilities, mobile crane operators play a crucial role in ensuring safe and efficient construction, installation, and maintenance work on various sites.</w:t>
      </w:r>
    </w:p>
    <w:p>
      <w:pPr>
        <w:pStyle w:val="ListBullet"/>
      </w:pPr>
      <w:r>
        <w:rPr>
          <w:i/>
        </w:rPr>
        <w:t>Processing time: 2.89s</w:t>
      </w:r>
    </w:p>
    <w:p/>
    <w:p>
      <w:pPr>
        <w:pStyle w:val="Heading2"/>
      </w:pPr>
      <w:r>
        <w:t>Response 3</w:t>
      </w:r>
    </w:p>
    <w:p>
      <w:r>
        <w:t>Mobile crane operators, also known as crane operators or tower crane operators, play a crucial role in lifting and moving heavy loads, equipment, and materials. Their primary responsibility is to safely operate mobile cranes to achieve their intended purpose while minimizing risks to themselves, others on the job site, and the environment.</w:t>
      </w:r>
    </w:p>
    <w:p>
      <w:r>
        <w:t>Some of the key responsibilities of mobile crane operators include:</w:t>
      </w:r>
    </w:p>
    <w:p>
      <w:r>
        <w:t xml:space="preserve">1. </w:t>
      </w:r>
      <w:r>
        <w:rPr>
          <w:b/>
        </w:rPr>
        <w:t>Pre-Operation Checks</w:t>
      </w:r>
      <w:r>
        <w:t>: Conduct regular pre-operation checks on the crane, its components, and accessories to ensure they are in good working condition.</w:t>
        <w:br/>
        <w:t xml:space="preserve">2. </w:t>
      </w:r>
      <w:r>
        <w:rPr>
          <w:b/>
        </w:rPr>
        <w:t>Load Calculations</w:t>
      </w:r>
      <w:r>
        <w:t>: Determine the weight and dimensions of loads to be lifted, and calculate the crane's capacity to handle them safely.</w:t>
        <w:br/>
        <w:t xml:space="preserve">3. </w:t>
      </w:r>
      <w:r>
        <w:rPr>
          <w:b/>
        </w:rPr>
        <w:t>Safe Operation</w:t>
      </w:r>
      <w:r>
        <w:t>: Operate the crane at a safe speed and maintain control over the boom, hoist, and swing mechanisms to prevent accidents or equipment damage.</w:t>
        <w:br/>
        <w:t xml:space="preserve">4. </w:t>
      </w:r>
      <w:r>
        <w:rPr>
          <w:b/>
        </w:rPr>
        <w:t>Communication</w:t>
      </w:r>
      <w:r>
        <w:t>: Clearly communicate with workers on the ground about lift plans, potential hazards, and any necessary safety precautions.</w:t>
        <w:br/>
        <w:t xml:space="preserve">5. </w:t>
      </w:r>
      <w:r>
        <w:rPr>
          <w:b/>
        </w:rPr>
        <w:t>Lift Planning</w:t>
      </w:r>
      <w:r>
        <w:t>: Develop detailed lift plans that take into account factors like crane positioning, load handling, and clearance from obstacles.</w:t>
        <w:br/>
        <w:t xml:space="preserve">6. </w:t>
      </w:r>
      <w:r>
        <w:rPr>
          <w:b/>
        </w:rPr>
        <w:t>Load Management</w:t>
      </w:r>
      <w:r>
        <w:t>: Monitor loads during lifting operations to ensure they are properly positioned, secured, and handled to prevent damage or accidents.</w:t>
        <w:br/>
        <w:t xml:space="preserve">7. </w:t>
      </w:r>
      <w:r>
        <w:rPr>
          <w:b/>
        </w:rPr>
        <w:t>Safety Procedures</w:t>
      </w:r>
      <w:r>
        <w:t>: Follow established safety procedures for working at heights, near energized equipment, and in confined spaces.</w:t>
        <w:br/>
        <w:t xml:space="preserve">8. </w:t>
      </w:r>
      <w:r>
        <w:rPr>
          <w:b/>
        </w:rPr>
        <w:t>Maintenance and Repair</w:t>
      </w:r>
      <w:r>
        <w:t>: Perform routine maintenance on the crane and report any necessary repairs to supervisors or maintenance personnel.</w:t>
        <w:br/>
        <w:t xml:space="preserve">9. </w:t>
      </w:r>
      <w:r>
        <w:rPr>
          <w:b/>
        </w:rPr>
        <w:t>Job Site Safety</w:t>
      </w:r>
      <w:r>
        <w:t>: Monitor job sites for potential hazards and take corrective actions to prevent accidents or damage to people, property, or equipment.</w:t>
        <w:br/>
        <w:t xml:space="preserve">10. </w:t>
      </w:r>
      <w:r>
        <w:rPr>
          <w:b/>
        </w:rPr>
        <w:t>Regulatory Compliance</w:t>
      </w:r>
      <w:r>
        <w:t>: Adhere to industry standards, local regulations, and company policies regarding crane operation, safety procedures, and training requirements.</w:t>
      </w:r>
    </w:p>
    <w:p>
      <w:r>
        <w:t>Mobile crane operators must possess a combination of physical abilities, mechanical aptitude, and strong problem-solving skills to perform these responsibilities effectively. Many countries require crane operators to be licensed or certified by regulatory bodies like the Occupational Safety and Health Administration (OSHA) or the International Union of Operating Engineers (IUOE).</w:t>
      </w:r>
    </w:p>
    <w:p>
      <w:pPr>
        <w:pStyle w:val="ListBullet"/>
      </w:pPr>
      <w:r>
        <w:rPr>
          <w:i/>
        </w:rPr>
        <w:t>Processing time: 3.22s</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Selecting the right mobile crane for a job requires careful consideration of several factors. Here's a step-by-step guide to help you make an informed decision:</w:t>
      </w:r>
    </w:p>
    <w:p>
      <w:r>
        <w:t xml:space="preserve">1. </w:t>
      </w:r>
      <w:r>
        <w:rPr>
          <w:b/>
        </w:rPr>
        <w:t>Determine the lift capacity required</w:t>
      </w:r>
      <w:r>
        <w:t>: Calculate the maximum weight of the load that needs to be lifted and determine the necessary crane capacity based on this weight.</w:t>
        <w:br/>
        <w:t xml:space="preserve">2. </w:t>
      </w:r>
      <w:r>
        <w:rPr>
          <w:b/>
        </w:rPr>
        <w:t>Assess the working radius</w:t>
      </w:r>
      <w:r>
        <w:t>: Determine the distance from the crane's base to the point where the load will be placed. This will help you choose a crane with sufficient outreach.</w:t>
        <w:br/>
        <w:t xml:space="preserve">3. </w:t>
      </w:r>
      <w:r>
        <w:rPr>
          <w:b/>
        </w:rPr>
        <w:t>Consider the terrain and accessibility</w:t>
      </w:r>
      <w:r>
        <w:t>: Think about the terrain, inclines, and access points for the crane. Will it need to navigate tight spaces or cross uneven ground?</w:t>
        <w:br/>
        <w:t xml:space="preserve">4. </w:t>
      </w:r>
      <w:r>
        <w:rPr>
          <w:b/>
        </w:rPr>
        <w:t>Identify the type of material to be lifted</w:t>
      </w:r>
      <w:r>
        <w:t>: Different cranes are suited for lifting various types of loads, such as steel beams, pipes, or heavy equipment.</w:t>
        <w:br/>
        <w:t xml:space="preserve">5. </w:t>
      </w:r>
      <w:r>
        <w:rPr>
          <w:b/>
        </w:rPr>
        <w:t>Check local regulations and permits</w:t>
      </w:r>
      <w:r>
        <w:t>: Familiarize yourself with local regulations regarding crane operations, including any necessary permits or certifications.</w:t>
        <w:br/>
        <w:t xml:space="preserve">6. </w:t>
      </w:r>
      <w:r>
        <w:rPr>
          <w:b/>
        </w:rPr>
        <w:t>Evaluate the crane's mobility</w:t>
      </w:r>
      <w:r>
        <w:t>: Consider whether a self-propelled mobile crane is needed to reach the work site easily.</w:t>
        <w:br/>
        <w:t xml:space="preserve">7. </w:t>
      </w:r>
      <w:r>
        <w:rPr>
          <w:b/>
        </w:rPr>
        <w:t>Research different crane types</w:t>
      </w:r>
      <w:r>
        <w:t>:</w:t>
        <w:br/>
        <w:tab/>
        <w:t xml:space="preserve">* </w:t>
      </w:r>
      <w:r>
        <w:rPr>
          <w:b/>
        </w:rPr>
        <w:t>Lattice boom cranes</w:t>
      </w:r>
      <w:r>
        <w:t>: Suitable for heavy loads and long reaches.</w:t>
        <w:br/>
        <w:tab/>
        <w:t xml:space="preserve">* </w:t>
      </w:r>
      <w:r>
        <w:rPr>
          <w:b/>
        </w:rPr>
        <w:t>Telescoping boom cranes</w:t>
      </w:r>
      <w:r>
        <w:t>: Ideal for smaller loads and tighter spaces.</w:t>
        <w:br/>
        <w:tab/>
        <w:t xml:space="preserve">* </w:t>
      </w:r>
      <w:r>
        <w:rPr>
          <w:b/>
        </w:rPr>
        <w:t>Pick-and-carry cranes</w:t>
      </w:r>
      <w:r>
        <w:t>: Best for short-range, low-clearance lifts.</w:t>
        <w:br/>
        <w:t xml:space="preserve">8. </w:t>
      </w:r>
      <w:r>
        <w:rPr>
          <w:b/>
        </w:rPr>
        <w:t>Consider the operating weight</w:t>
      </w:r>
      <w:r>
        <w:t>: This includes the weight of the crane itself, plus any counterweights or outriggers that may be needed to stabilize it.</w:t>
        <w:br/>
        <w:t xml:space="preserve">9. </w:t>
      </w:r>
      <w:r>
        <w:rPr>
          <w:b/>
        </w:rPr>
        <w:t>Inspect the crane's condition</w:t>
      </w:r>
      <w:r>
        <w:t>: Before renting or purchasing a crane, inspect its overall condition, including any necessary maintenance or repairs.</w:t>
        <w:br/>
        <w:t xml:space="preserve">10. </w:t>
      </w:r>
      <w:r>
        <w:rPr>
          <w:b/>
        </w:rPr>
        <w:t>Consult with a qualified engineer or expert</w:t>
      </w:r>
      <w:r>
        <w:t>: If you're unsure about any aspect of selecting a mobile crane, consult with a professional engineer or experienced crane operator to ensure your safety and compliance with regulations.</w:t>
      </w:r>
    </w:p>
    <w:p>
      <w:r>
        <w:t>Some popular brands for mobile cranes include:</w:t>
      </w:r>
    </w:p>
    <w:p>
      <w:r>
        <w:t>* Liebherr</w:t>
        <w:br/>
        <w:t>* Terex (now part of CBI Global)</w:t>
        <w:br/>
        <w:t>* Manitou</w:t>
        <w:br/>
        <w:t>* Grove</w:t>
        <w:br/>
        <w:t>* Kobelco</w:t>
      </w:r>
    </w:p>
    <w:p>
      <w:r>
        <w:t>Remember to always follow local safety guidelines and best practices when operating a mobile crane.</w:t>
      </w:r>
    </w:p>
    <w:p>
      <w:pPr>
        <w:pStyle w:val="ListBullet"/>
      </w:pPr>
      <w:r>
        <w:rPr>
          <w:i/>
        </w:rPr>
        <w:t>Processing time: 3.45s</w:t>
      </w:r>
    </w:p>
    <w:p/>
    <w:p>
      <w:pPr>
        <w:pStyle w:val="Heading2"/>
      </w:pPr>
      <w:r>
        <w:t>Response 2</w:t>
      </w:r>
    </w:p>
    <w:p>
      <w:r>
        <w:t>Selecting the right mobile crane for your project requires careful consideration of several factors. Here's a step-by-step guide to help you choose the ideal mobile crane:</w:t>
      </w:r>
    </w:p>
    <w:p>
      <w:r>
        <w:t xml:space="preserve">1. </w:t>
      </w:r>
      <w:r>
        <w:rPr>
          <w:b/>
        </w:rPr>
        <w:t>Determine the load capacity</w:t>
      </w:r>
      <w:r>
        <w:t>: Calculate the maximum weight of the material or equipment that needs to be lifted. This will help narrow down the options.</w:t>
        <w:br/>
        <w:t xml:space="preserve">2. </w:t>
      </w:r>
      <w:r>
        <w:rPr>
          <w:b/>
        </w:rPr>
        <w:t>Assess the work environment</w:t>
      </w:r>
      <w:r>
        <w:t>:</w:t>
        <w:br/>
        <w:tab/>
        <w:t>* Job site dimensions (width, length, and height)</w:t>
        <w:br/>
        <w:tab/>
        <w:t>* Access restrictions (e.g., tight spaces, overhead obstructions)</w:t>
        <w:br/>
        <w:tab/>
        <w:t>* Weather conditions (wind, rain, extreme temperatures)</w:t>
        <w:br/>
        <w:t xml:space="preserve">3. </w:t>
      </w:r>
      <w:r>
        <w:rPr>
          <w:b/>
        </w:rPr>
        <w:t>Consider the terrain</w:t>
      </w:r>
      <w:r>
        <w:t>:</w:t>
        <w:br/>
        <w:tab/>
        <w:t>* Soft ground (mud, sand, or clay) may require a crane with specialized outrigger pads</w:t>
        <w:br/>
        <w:tab/>
        <w:t>* Hard ground (concrete, asphalt) can support more weight and speed</w:t>
        <w:br/>
        <w:t xml:space="preserve">4. </w:t>
      </w:r>
      <w:r>
        <w:rPr>
          <w:b/>
        </w:rPr>
        <w:t>Choose between boom trucks and crawlers</w:t>
      </w:r>
      <w:r>
        <w:t>:</w:t>
        <w:br/>
        <w:tab/>
        <w:t>* Boom trucks: suitable for short to medium reach distances (20-50 ft), ideal for urban areas.</w:t>
        <w:br/>
        <w:tab/>
        <w:t>* Crawler cranes: better suited for long reach distances (&gt;100 ft), often used on construction sites with more space.</w:t>
        <w:br/>
        <w:t xml:space="preserve">5. </w:t>
      </w:r>
      <w:r>
        <w:rPr>
          <w:b/>
        </w:rPr>
        <w:t>Think about the crane's configuration</w:t>
      </w:r>
      <w:r>
        <w:t>:</w:t>
        <w:br/>
        <w:tab/>
        <w:t>* Single, double, or triple boom configurations</w:t>
        <w:br/>
        <w:tab/>
        <w:t>* Fixed or slewing (rotating) boom options</w:t>
        <w:br/>
        <w:t xml:space="preserve">6. </w:t>
      </w:r>
      <w:r>
        <w:rPr>
          <w:b/>
        </w:rPr>
        <w:t>Consider the power source</w:t>
      </w:r>
      <w:r>
        <w:t>:</w:t>
        <w:br/>
        <w:tab/>
        <w:t>* Electric cranes: environmentally friendly and quieter, but may require a nearby power source.</w:t>
        <w:br/>
        <w:tab/>
        <w:t>* Diesel-powered cranes: suitable for remote areas with limited power access.</w:t>
        <w:br/>
        <w:t xml:space="preserve">7. </w:t>
      </w:r>
      <w:r>
        <w:rPr>
          <w:b/>
        </w:rPr>
        <w:t>Safety features to consider</w:t>
      </w:r>
      <w:r>
        <w:t>:</w:t>
        <w:br/>
        <w:tab/>
        <w:t>* Operator protection systems (OPS)</w:t>
        <w:br/>
        <w:tab/>
        <w:t>* Fall protection equipment</w:t>
        <w:br/>
        <w:tab/>
        <w:t>* Load charting and weight calculation capabilities</w:t>
        <w:br/>
        <w:t xml:space="preserve">8. </w:t>
      </w:r>
      <w:r>
        <w:rPr>
          <w:b/>
        </w:rPr>
        <w:t>Maintenance and operation costs</w:t>
      </w:r>
      <w:r>
        <w:t>: Factor in the cost of maintenance, fuel, and operator training when selecting a mobile crane.</w:t>
        <w:br/>
        <w:t xml:space="preserve">9. </w:t>
      </w:r>
      <w:r>
        <w:rPr>
          <w:b/>
        </w:rPr>
        <w:t>Supervise lifting operations</w:t>
      </w:r>
      <w:r>
        <w:t>: Ensure that your team is trained to supervise and manage lifting operations safely and effectively.</w:t>
      </w:r>
    </w:p>
    <w:p>
      <w:r>
        <w:t>Some common types of mobile cranes include:</w:t>
      </w:r>
    </w:p>
    <w:p>
      <w:r>
        <w:t>* Boom trucks (e.g., Terex, Liebherr)</w:t>
        <w:br/>
        <w:t>* Crawler cranes (e.g., Manitowoc, Kobelco)</w:t>
        <w:br/>
        <w:t>* Rough-terrain cranes (e.g., Grove, Potain)</w:t>
      </w:r>
    </w:p>
    <w:p>
      <w:r>
        <w:t>Consult with crane manufacturers, rental companies, or a professional to ensure you choose the right mobile crane for your specific project requirements.</w:t>
      </w:r>
    </w:p>
    <w:p>
      <w:pPr>
        <w:pStyle w:val="ListBullet"/>
      </w:pPr>
      <w:r>
        <w:rPr>
          <w:i/>
        </w:rPr>
        <w:t>Processing time: 3.61s</w:t>
      </w:r>
    </w:p>
    <w:p/>
    <w:p>
      <w:pPr>
        <w:pStyle w:val="Heading2"/>
      </w:pPr>
      <w:r>
        <w:t>Response 3</w:t>
      </w:r>
    </w:p>
    <w:p>
      <w:r>
        <w:t>Selecting the right mobile crane for your specific needs can be a crucial decision, requiring careful consideration of several factors. Here's a step-by-step guide to help you choose the ideal mobile crane:</w:t>
      </w:r>
    </w:p>
    <w:p>
      <w:r>
        <w:t xml:space="preserve">1. </w:t>
      </w:r>
      <w:r>
        <w:rPr>
          <w:b/>
        </w:rPr>
        <w:t>Assess Your Needs</w:t>
      </w:r>
      <w:r>
        <w:t>:</w:t>
        <w:br/>
        <w:tab/>
        <w:t>* Determine the weight and size of the load you'll be lifting.</w:t>
        <w:br/>
        <w:tab/>
        <w:t>* Consider the type of operation (e.g., construction, industrial, or utility work).</w:t>
        <w:br/>
        <w:tab/>
        <w:t>* Think about any specific requirements, such as working in confined spaces or reaching high elevations.</w:t>
        <w:br/>
        <w:t xml:space="preserve">2. </w:t>
      </w:r>
      <w:r>
        <w:rPr>
          <w:b/>
        </w:rPr>
        <w:t>Know the Purpose</w:t>
      </w:r>
      <w:r>
        <w:t>:</w:t>
        <w:br/>
        <w:tab/>
        <w:t>* Decide on the primary use of the crane: general-purpose, heavy-lift, or specialized applications like bridge-building or wind turbine installation.</w:t>
        <w:br/>
        <w:t xml:space="preserve">3. </w:t>
      </w:r>
      <w:r>
        <w:rPr>
          <w:b/>
        </w:rPr>
        <w:t>Weight and Capacity</w:t>
      </w:r>
      <w:r>
        <w:t>:</w:t>
        <w:br/>
        <w:tab/>
        <w:t>* Choose a crane with a sufficient lifting capacity (in tons) to handle your heaviest loads.</w:t>
        <w:br/>
        <w:tab/>
        <w:t>* Consider any additional weight from attachments, counterweights, or outriggers (if needed).</w:t>
        <w:br/>
        <w:t xml:space="preserve">4. </w:t>
      </w:r>
      <w:r>
        <w:rPr>
          <w:b/>
        </w:rPr>
        <w:t>Reach and Height</w:t>
      </w:r>
      <w:r>
        <w:t>:</w:t>
        <w:br/>
        <w:tab/>
        <w:t>* Determine the maximum height required for the lift.</w:t>
        <w:br/>
        <w:tab/>
        <w:t>* Consider the boom length and whether it's retractable or not.</w:t>
        <w:br/>
        <w:t xml:space="preserve">5. </w:t>
      </w:r>
      <w:r>
        <w:rPr>
          <w:b/>
        </w:rPr>
        <w:t>Mobility and Accessibility</w:t>
      </w:r>
      <w:r>
        <w:t>:</w:t>
        <w:br/>
        <w:tab/>
        <w:t>* Ensure the crane is designed to navigate the terrain and job site requirements, such as roadworthiness and ground-bearing pressure.</w:t>
        <w:br/>
        <w:t xml:space="preserve">6. </w:t>
      </w:r>
      <w:r>
        <w:rPr>
          <w:b/>
        </w:rPr>
        <w:t>Power Source and Fuel Consumption</w:t>
      </w:r>
      <w:r>
        <w:t>:</w:t>
        <w:br/>
        <w:tab/>
        <w:t>* Decide on a self-propelled (hydraulic) or crawler-mounted crane.</w:t>
        <w:br/>
        <w:tab/>
        <w:t>* Consider fuel efficiency and any environmental restrictions (e.g., diesel engines).</w:t>
        <w:br/>
        <w:t xml:space="preserve">7. </w:t>
      </w:r>
      <w:r>
        <w:rPr>
          <w:b/>
        </w:rPr>
        <w:t>Operator Safety Features</w:t>
      </w:r>
      <w:r>
        <w:t>:</w:t>
        <w:br/>
        <w:tab/>
        <w:t>* Look for cranes with modern safety features, such as operator cab protection, boom tip sensors, and load indicator systems.</w:t>
        <w:br/>
        <w:t xml:space="preserve">8. </w:t>
      </w:r>
      <w:r>
        <w:rPr>
          <w:b/>
        </w:rPr>
        <w:t>Maintenance and Repair</w:t>
      </w:r>
      <w:r>
        <w:t>:</w:t>
        <w:br/>
        <w:tab/>
        <w:t>* Choose a manufacturer known for reliable equipment and good customer support.</w:t>
        <w:br/>
        <w:tab/>
        <w:t>* Consider the availability of spare parts, maintenance tools, and trained technicians.</w:t>
        <w:br/>
        <w:t xml:space="preserve">9. </w:t>
      </w:r>
      <w:r>
        <w:rPr>
          <w:b/>
        </w:rPr>
        <w:t>Budget and Life Expectancy</w:t>
      </w:r>
      <w:r>
        <w:t>:</w:t>
        <w:br/>
        <w:tab/>
        <w:t>* Establish a budget that accounts for initial purchase price, maintenance costs, and potential resale value.</w:t>
        <w:br/>
        <w:tab/>
        <w:t>* Consider the crane's expected lifespan (years) and any necessary upgrades or replacement parts.</w:t>
      </w:r>
    </w:p>
    <w:p>
      <w:r>
        <w:t>Some popular mobile crane types include:</w:t>
      </w:r>
    </w:p>
    <w:p>
      <w:r>
        <w:t xml:space="preserve">1. </w:t>
      </w:r>
      <w:r>
        <w:rPr>
          <w:b/>
        </w:rPr>
        <w:t>Self-Erecting Cranes</w:t>
      </w:r>
      <w:r>
        <w:t>: Ideal for confined spaces, these cranes can be set up quickly without outriggers.</w:t>
        <w:br/>
        <w:t xml:space="preserve">2. </w:t>
      </w:r>
      <w:r>
        <w:rPr>
          <w:b/>
        </w:rPr>
        <w:t>Telescoping Boom Cranes</w:t>
      </w:r>
      <w:r>
        <w:t>: Suitable for general-purpose lifting and construction work, these cranes offer versatility and reach.</w:t>
        <w:br/>
        <w:t xml:space="preserve">3. </w:t>
      </w:r>
      <w:r>
        <w:rPr>
          <w:b/>
        </w:rPr>
        <w:t>Crawler-Mounted Cranes</w:t>
      </w:r>
      <w:r>
        <w:t>: Often used in heavy-lift applications or on uneven terrain, these cranes provide stability and precision.</w:t>
      </w:r>
    </w:p>
    <w:p>
      <w:r>
        <w:t>When selecting a mobile crane, consult with experts, such as experienced operators or manufacturers' representatives, to ensure you find the best fit for your specific needs and operations.</w:t>
      </w:r>
    </w:p>
    <w:p>
      <w:pPr>
        <w:pStyle w:val="ListBullet"/>
      </w:pPr>
      <w:r>
        <w:rPr>
          <w:i/>
        </w:rPr>
        <w:t>Processing time: 4.21s</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Mobile cranes, like other heavy equipment, require a variety of safety features to ensure their safe operation. These are some of them:</w:t>
      </w:r>
    </w:p>
    <w:p>
      <w:r>
        <w:t xml:space="preserve">*   </w:t>
      </w:r>
      <w:r>
        <w:rPr>
          <w:b/>
        </w:rPr>
        <w:t>Stability Controls</w:t>
      </w:r>
      <w:r>
        <w:t>: The crane's stability can be compromised by factors such as uneven terrain, improper load placement, or excessive speed. To mitigate these risks, mobile cranes should come equipped with stability controls that alert the operator if the crane is in an unstable position.</w:t>
        <w:br/>
        <w:t xml:space="preserve">*   </w:t>
      </w:r>
      <w:r>
        <w:rPr>
          <w:b/>
        </w:rPr>
        <w:t>Load Charting and Load Monitoring Systems</w:t>
      </w:r>
      <w:r>
        <w:t>: These systems help ensure that loads are properly secured and within the crane's lifting capacity. They also provide real-time information on the load's weight and location, making it easier for operators to manage heavy loads safely.</w:t>
        <w:br/>
        <w:t xml:space="preserve">*   </w:t>
      </w:r>
      <w:r>
        <w:rPr>
          <w:b/>
        </w:rPr>
        <w:t>Operator Protective Devices (OPDs)</w:t>
      </w:r>
      <w:r>
        <w:t>: OPDs protect the operator from potential hazards such as falling objects or sudden movements of the crane. These devices can include features like seat belts, roof-mounted bars, and anti-collision systems.</w:t>
        <w:br/>
        <w:t xml:space="preserve">*   </w:t>
      </w:r>
      <w:r>
        <w:rPr>
          <w:b/>
        </w:rPr>
        <w:t>Visual Indicators</w:t>
      </w:r>
      <w:r>
        <w:t>: Visual indicators are essential for enhancing visibility during night operations or in low-light conditions. These can include LED lights, strobe lights, or spotlights that illuminate the surrounding area.</w:t>
        <w:br/>
        <w:t xml:space="preserve">*   </w:t>
      </w:r>
      <w:r>
        <w:rPr>
          <w:b/>
        </w:rPr>
        <w:t>Emergency Stop Systems</w:t>
      </w:r>
      <w:r>
        <w:t>: A reliable emergency stop system is crucial for preventing accidents when they first occur. This feature should allow the operator to quickly shut down the crane and prevent further damage or injury.</w:t>
        <w:br/>
        <w:t xml:space="preserve">*   </w:t>
      </w:r>
      <w:r>
        <w:rPr>
          <w:b/>
        </w:rPr>
        <w:t>Regular Maintenance Schedules</w:t>
      </w:r>
      <w:r>
        <w:t>: Regular maintenance is vital for ensuring that all safety features are functioning properly. This includes routine checks on brakes, steering systems, and other critical components to prevent equipment failure.</w:t>
        <w:br/>
        <w:t xml:space="preserve">*   </w:t>
      </w:r>
      <w:r>
        <w:rPr>
          <w:b/>
        </w:rPr>
        <w:t>Driver Information Systems (DIS)</w:t>
      </w:r>
      <w:r>
        <w:t>: DIS provide real-time information to the driver about the crane's performance, including speed, load weight, and distance traveled. This helps the operator stay informed and react promptly to any issues.</w:t>
      </w:r>
    </w:p>
    <w:p>
      <w:r>
        <w:t>Mobile cranes are complex machines that demand a comprehensive safety approach. By incorporating these features into your equipment, you can significantly reduce the risk of accidents and ensure safer operation for everyone involved.</w:t>
      </w:r>
    </w:p>
    <w:p>
      <w:pPr>
        <w:pStyle w:val="ListBullet"/>
      </w:pPr>
      <w:r>
        <w:rPr>
          <w:i/>
        </w:rPr>
        <w:t>Processing time: 3.08s</w:t>
      </w:r>
    </w:p>
    <w:p/>
    <w:p>
      <w:pPr>
        <w:pStyle w:val="Heading2"/>
      </w:pPr>
      <w:r>
        <w:t>Response 2</w:t>
      </w:r>
    </w:p>
    <w:p>
      <w:r>
        <w:t>Mobile cranes are heavy equipment designed to lift and move loads, but they can be hazardous if not properly equipped with safety features. Here are some essential safety features that should be provided in mobile cranes for safe operation:</w:t>
      </w:r>
    </w:p>
    <w:p>
      <w:r>
        <w:t xml:space="preserve">1. </w:t>
      </w:r>
      <w:r>
        <w:rPr>
          <w:b/>
        </w:rPr>
        <w:t>Operator's Cab Protection</w:t>
      </w:r>
      <w:r>
        <w:t>: A protective cab or enclosure to shield the operator from falling objects, windblast, or other hazards.</w:t>
        <w:br/>
        <w:t xml:space="preserve">2. </w:t>
      </w:r>
      <w:r>
        <w:rPr>
          <w:b/>
        </w:rPr>
        <w:t>Boom and Counterweight Monitoring Systems</w:t>
      </w:r>
      <w:r>
        <w:t>: Electronic systems that monitor boom length, load weight, and counterweight status to prevent overloading or mispositioning of loads.</w:t>
        <w:br/>
        <w:t xml:space="preserve">3. </w:t>
      </w:r>
      <w:r>
        <w:rPr>
          <w:b/>
        </w:rPr>
        <w:t>Load Moment Indicator (LMI)</w:t>
      </w:r>
      <w:r>
        <w:t>: A device that calculates the actual load moment (a measure of lifting capacity) and alerts operators if the crane is approaching its safe limit.</w:t>
        <w:br/>
        <w:t xml:space="preserve">4. </w:t>
      </w:r>
      <w:r>
        <w:rPr>
          <w:b/>
        </w:rPr>
        <w:t>Operator's Controls</w:t>
      </w:r>
      <w:r>
        <w:t>: Easy-to-use controls, such as joysticks or pedals, to facilitate precise control over the crane.</w:t>
        <w:br/>
        <w:t xml:space="preserve">5. </w:t>
      </w:r>
      <w:r>
        <w:rPr>
          <w:b/>
        </w:rPr>
        <w:t>Crane Stability Systems</w:t>
      </w:r>
      <w:r>
        <w:t>: Features like outrigger extensions, stabilizers, or anti-tip devices to prevent the crane from tipping over or becoming unstable during operation.</w:t>
        <w:br/>
        <w:t xml:space="preserve">6. </w:t>
      </w:r>
      <w:r>
        <w:rPr>
          <w:b/>
        </w:rPr>
        <w:t>Safety Certifications and Markings</w:t>
      </w:r>
      <w:r>
        <w:t>: Clear certification labels and markings indicating compliance with safety regulations, such as OSHA (Occupational Safety and Health Administration) standards in the United States.</w:t>
        <w:br/>
        <w:t xml:space="preserve">7. </w:t>
      </w:r>
      <w:r>
        <w:rPr>
          <w:b/>
        </w:rPr>
        <w:t>Anti-Collision Systems</w:t>
      </w:r>
      <w:r>
        <w:t>: Technology that prevents accidental contact between the crane's boom or load and surrounding obstacles, like buildings or power lines.</w:t>
        <w:br/>
        <w:t xml:space="preserve">8. </w:t>
      </w:r>
      <w:r>
        <w:rPr>
          <w:b/>
        </w:rPr>
        <w:t>Emergency Stop System</w:t>
      </w:r>
      <w:r>
        <w:t>: A feature that quickly stops the crane in case of an emergency or unexpected situation.</w:t>
        <w:br/>
        <w:t xml:space="preserve">9. </w:t>
      </w:r>
      <w:r>
        <w:rPr>
          <w:b/>
        </w:rPr>
        <w:t>Regular Maintenance Records</w:t>
      </w:r>
      <w:r>
        <w:t>: Up-to-date maintenance records to ensure the crane is inspected and serviced regularly to prevent mechanical failures.</w:t>
        <w:br/>
        <w:t xml:space="preserve">10. </w:t>
      </w:r>
      <w:r>
        <w:rPr>
          <w:b/>
        </w:rPr>
        <w:t>Operator Training and Certification</w:t>
      </w:r>
      <w:r>
        <w:t>: Mandatory operator training programs, such as those offered by industry organizations like ICUEE (International Construction &amp; Utility Exposition) or the National Commission for the Certification of Crane Operators (NCCCO), to ensure operators are qualified and competent.</w:t>
        <w:br/>
        <w:t xml:space="preserve">11. </w:t>
      </w:r>
      <w:r>
        <w:rPr>
          <w:b/>
        </w:rPr>
        <w:t>Crane Load Charts and Calculations</w:t>
      </w:r>
      <w:r>
        <w:t>: Accurate load charts and calculations to determine the crane's lifting capacity, taking into account factors like boom length, counterweight, and load type.</w:t>
        <w:br/>
        <w:t xml:space="preserve">12. </w:t>
      </w:r>
      <w:r>
        <w:rPr>
          <w:b/>
        </w:rPr>
        <w:t>Wind Sensing Systems</w:t>
      </w:r>
      <w:r>
        <w:t>: Sensors that detect wind speed and direction, alerting operators if operating conditions become too hazardous.</w:t>
      </w:r>
    </w:p>
    <w:p>
      <w:r>
        <w:t>By incorporating these safety features, mobile cranes can operate more safely and efficiently, reducing the risk of accidents and ensuring a secure work environment for both workers and the surrounding public.</w:t>
      </w:r>
    </w:p>
    <w:p>
      <w:pPr>
        <w:pStyle w:val="ListBullet"/>
      </w:pPr>
      <w:r>
        <w:rPr>
          <w:i/>
        </w:rPr>
        <w:t>Processing time: 3.73s</w:t>
      </w:r>
    </w:p>
    <w:p/>
    <w:p>
      <w:pPr>
        <w:pStyle w:val="Heading2"/>
      </w:pPr>
      <w:r>
        <w:t>Response 3</w:t>
      </w:r>
    </w:p>
    <w:p>
      <w:r>
        <w:t>Mobile cranes are complex, heavy machinery that require careful planning and execution to ensure safe operations. Some essential safety features that should be provided in mobile cranes include:</w:t>
      </w:r>
    </w:p>
    <w:p>
      <w:r>
        <w:t xml:space="preserve">1.  </w:t>
      </w:r>
      <w:r>
        <w:rPr>
          <w:b/>
        </w:rPr>
        <w:t>Proper Stabilization Systems</w:t>
      </w:r>
      <w:r>
        <w:t>: A stable platform is crucial for a crane's safe operation. The crane should have an effective system of outriggers or stabilizers to prevent it from tipping over.</w:t>
        <w:br/>
        <w:t xml:space="preserve">2.  </w:t>
      </w:r>
      <w:r>
        <w:rPr>
          <w:b/>
        </w:rPr>
        <w:t>Safety Interlocks and Limiters</w:t>
      </w:r>
      <w:r>
        <w:t>: These devices ensure that the crane does not move beyond its designated area or exceed its lifting capacity. They also prevent unintended movement when the operator is not in control.</w:t>
        <w:br/>
        <w:t xml:space="preserve">3.  </w:t>
      </w:r>
      <w:r>
        <w:rPr>
          <w:b/>
        </w:rPr>
        <w:t>Operator Controls and Monitoring Devices</w:t>
      </w:r>
      <w:r>
        <w:t>: The operator should have a clear view of the load, as well as an easy-to-use control system for safe operation. Displays and monitoring devices can help the operator track various parameters like boom position, swing speed, and weight.</w:t>
        <w:br/>
        <w:t xml:space="preserve">4.  </w:t>
      </w:r>
      <w:r>
        <w:rPr>
          <w:b/>
        </w:rPr>
        <w:t>Load Chart and Weight Indicator System</w:t>
      </w:r>
      <w:r>
        <w:t>: A load chart provides critical information about the crane's lifting capacity at different boom angles. It should be easily accessible to the operator, along with a weight indicator system for accurate weighing.</w:t>
        <w:br/>
        <w:t xml:space="preserve">5.  </w:t>
      </w:r>
      <w:r>
        <w:rPr>
          <w:b/>
        </w:rPr>
        <w:t>Proper Training and Certification of Operators</w:t>
      </w:r>
      <w:r>
        <w:t>: Crane operators must receive thorough training on safe operating practices, as well as periodic certification to ensure they are competent in using the equipment.</w:t>
        <w:br/>
        <w:t xml:space="preserve">6.  </w:t>
      </w:r>
      <w:r>
        <w:rPr>
          <w:b/>
        </w:rPr>
        <w:t>Regular Maintenance and Inspections</w:t>
      </w:r>
      <w:r>
        <w:t>: Regular maintenance and inspections can help prevent mechanical failures that might result in accidents. This includes checking for any signs of wear or damage to critical components like boom pins and hydraulic lines.</w:t>
        <w:br/>
        <w:t xml:space="preserve">7.  </w:t>
      </w:r>
      <w:r>
        <w:rPr>
          <w:b/>
        </w:rPr>
        <w:t>Protective Devices and Accessories</w:t>
      </w:r>
      <w:r>
        <w:t>: Mobile cranes should be equipped with appropriate protective devices such as wire rope protectors, swing counterbalance systems, and telescoping booms.</w:t>
        <w:br/>
        <w:t xml:space="preserve">8.  </w:t>
      </w:r>
      <w:r>
        <w:rPr>
          <w:b/>
        </w:rPr>
        <w:t>Emergency Stop System</w:t>
      </w:r>
      <w:r>
        <w:t>: An emergency stop system allows the operator to quickly and safely shut down the crane in case of an unexpected situation or loss of control.</w:t>
        <w:br/>
        <w:t xml:space="preserve">9.  </w:t>
      </w:r>
      <w:r>
        <w:rPr>
          <w:b/>
        </w:rPr>
        <w:t>Warning and Safety Signs</w:t>
      </w:r>
      <w:r>
        <w:t>: The crane should display clear warning signs about its operating envelope, safety features, and potential hazards.</w:t>
        <w:br/>
        <w:t xml:space="preserve">10. </w:t>
      </w:r>
      <w:r>
        <w:rPr>
          <w:b/>
        </w:rPr>
        <w:t>Compliance with Industry Standards and Regulations</w:t>
      </w:r>
      <w:r>
        <w:t>: Mobile cranes must adhere to industry standards and regulations for their design, manufacturing, operation, and maintenance.</w:t>
      </w:r>
    </w:p>
    <w:p>
      <w:r>
        <w:t>By incorporating these essential safety features into mobile cranes, the risk of accidents can be significantly reduced, ensuring a safer work environment for operators and others nearby.</w:t>
      </w:r>
    </w:p>
    <w:p>
      <w:pPr>
        <w:pStyle w:val="ListBullet"/>
      </w:pPr>
      <w:r>
        <w:rPr>
          <w:i/>
        </w:rPr>
        <w:t>Processing time: 3.60s</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I'm not able to provide a detailed list of the crane standing or supporting conditions for the sitting of mobile cranes as my current information might not be comprehensive enough on this topic. The specifics can vary significantly based on factors like the type and capacity of the crane, local regulations, and safety standards. For accurate and up-to-date information, consulting the latest guidelines from professional associations such as the International Crane Association (ICA) or national building codes would be advisable. If you have any other questions or need information on a different topic, feel free to ask!</w:t>
      </w:r>
    </w:p>
    <w:p>
      <w:pPr>
        <w:pStyle w:val="ListBullet"/>
      </w:pPr>
      <w:r>
        <w:rPr>
          <w:i/>
        </w:rPr>
        <w:t>Processing time: 1.07s</w:t>
      </w:r>
    </w:p>
    <w:p/>
    <w:p>
      <w:pPr>
        <w:pStyle w:val="Heading2"/>
      </w:pPr>
      <w:r>
        <w:t>Response 2</w:t>
      </w:r>
    </w:p>
    <w:p>
      <w:r>
        <w:t>Mobile cranes, like all types of cranes, have specific standing or supporting conditions that must be met to ensure their stability and safe operation. These conditions can vary depending on the type of crane, its configuration, and the surface it is operating on. Here are some general conditions for a mobile crane:</w:t>
      </w:r>
    </w:p>
    <w:p>
      <w:r>
        <w:t xml:space="preserve">1. </w:t>
      </w:r>
      <w:r>
        <w:rPr>
          <w:b/>
        </w:rPr>
        <w:t>Level Ground</w:t>
      </w:r>
      <w:r>
        <w:t>: The crane must operate on level ground with no uneven surfaces. Unevenness can affect the crane's stability and increase the risk of tip-over.</w:t>
      </w:r>
    </w:p>
    <w:p>
      <w:r>
        <w:t xml:space="preserve">2. </w:t>
      </w:r>
      <w:r>
        <w:rPr>
          <w:b/>
        </w:rPr>
        <w:t>Supporting Surface</w:t>
      </w:r>
      <w:r>
        <w:t>: The supporting surface beneath the crane, including outrigger pads or stabilizer mats if used, must be firm, solid, and capable of distributing the weight of the crane evenly.</w:t>
      </w:r>
    </w:p>
    <w:p>
      <w:r>
        <w:t xml:space="preserve">3. </w:t>
      </w:r>
      <w:r>
        <w:rPr>
          <w:b/>
        </w:rPr>
        <w:t>Clearance</w:t>
      </w:r>
      <w:r>
        <w:t>: There must be sufficient clearance between the crane's boom and other objects to prevent collision. This includes but is not limited to overhead obstacles like power lines or structures that could cause damage or affect stability.</w:t>
      </w:r>
    </w:p>
    <w:p>
      <w:r>
        <w:t xml:space="preserve">4. </w:t>
      </w:r>
      <w:r>
        <w:rPr>
          <w:b/>
        </w:rPr>
        <w:t>Wind Conditions</w:t>
      </w:r>
      <w:r>
        <w:t>: Mobile cranes operate best in light winds. High wind conditions can make it difficult for operators to control the crane, leading to potential instability or loss of balance.</w:t>
      </w:r>
    </w:p>
    <w:p>
      <w:r>
        <w:t xml:space="preserve">5. </w:t>
      </w:r>
      <w:r>
        <w:rPr>
          <w:b/>
        </w:rPr>
        <w:t>Loading Capacity and Center of Gravity</w:t>
      </w:r>
      <w:r>
        <w:t>: The weight of the load must not exceed the crane's lifting capacity, nor should it be placed beyond the crane's stability envelope (the area where the crane is stable without stabilizers). Ensuring that the load's center of gravity is within acceptable parameters is crucial for stability.</w:t>
      </w:r>
    </w:p>
    <w:p>
      <w:r>
        <w:t xml:space="preserve">6. </w:t>
      </w:r>
      <w:r>
        <w:rPr>
          <w:b/>
        </w:rPr>
        <w:t>Outrigger or Stabilizer Placement</w:t>
      </w:r>
      <w:r>
        <w:t>: If using outriggers or stabilizers to increase stability, they must be placed according to the manufacturer’s instructions. Incorrect placement can compromise stability and increase the risk of tip-over.</w:t>
      </w:r>
    </w:p>
    <w:p>
      <w:r>
        <w:t xml:space="preserve">7. </w:t>
      </w:r>
      <w:r>
        <w:rPr>
          <w:b/>
        </w:rPr>
        <w:t>Weight Distribution</w:t>
      </w:r>
      <w:r>
        <w:t>: The distribution of weight across the crane's base (including any stabilizing devices) should follow the manufacturer's guidelines to maintain balance and prevent instability.</w:t>
      </w:r>
    </w:p>
    <w:p>
      <w:r>
        <w:t xml:space="preserve">8. </w:t>
      </w:r>
      <w:r>
        <w:rPr>
          <w:b/>
        </w:rPr>
        <w:t>Maintenance</w:t>
      </w:r>
      <w:r>
        <w:t>: Regular maintenance of the crane is essential for ensuring that its mechanical components are in good working order, which directly impacts stability.</w:t>
      </w:r>
    </w:p>
    <w:p>
      <w:r>
        <w:t xml:space="preserve">9. </w:t>
      </w:r>
      <w:r>
        <w:rPr>
          <w:b/>
        </w:rPr>
        <w:t>Operator Training and Experience</w:t>
      </w:r>
      <w:r>
        <w:t>: The operator must be adequately trained and experienced with operating mobile cranes safely and effectively on various types of terrain.</w:t>
      </w:r>
    </w:p>
    <w:p>
      <w:r>
        <w:t xml:space="preserve">10. </w:t>
      </w:r>
      <w:r>
        <w:rPr>
          <w:b/>
        </w:rPr>
        <w:t>Regulatory Compliance</w:t>
      </w:r>
      <w:r>
        <w:t>: All operations must comply with local, national, or international regulations regarding crane safety, such as those set forth by the Occupational Safety and Health Administration (OSHA) in the United States.</w:t>
      </w:r>
    </w:p>
    <w:p>
      <w:r>
        <w:t>Ensuring that these conditions are met is crucial for preventing accidents related to crane stability and ensuring safe operation practices.</w:t>
      </w:r>
    </w:p>
    <w:p>
      <w:pPr>
        <w:pStyle w:val="ListBullet"/>
      </w:pPr>
      <w:r>
        <w:rPr>
          <w:i/>
        </w:rPr>
        <w:t>Processing time: 3.77s</w:t>
      </w:r>
    </w:p>
    <w:p/>
    <w:p>
      <w:pPr>
        <w:pStyle w:val="Heading2"/>
      </w:pPr>
      <w:r>
        <w:t>Response 3</w:t>
      </w:r>
    </w:p>
    <w:p>
      <w:r>
        <w:t>Mobile cranes, like other types of heavy machinery, have specific requirements for their operating and safety conditions. These conditions ensure the stability and safe operation of the crane when it is being used to lift loads. Here are some key standing (or supporting) conditions related to the sitting (positioning) or setup of a mobile crane:</w:t>
      </w:r>
    </w:p>
    <w:p>
      <w:r>
        <w:t xml:space="preserve">1. </w:t>
      </w:r>
      <w:r>
        <w:rPr>
          <w:b/>
        </w:rPr>
        <w:t>Level Ground</w:t>
      </w:r>
      <w:r>
        <w:t>: The ground upon which the crane will be operated must be level and firm enough to support its weight. Soft or uneven surfaces can compromise the stability of the crane, making it unsafe for lifting operations.</w:t>
      </w:r>
    </w:p>
    <w:p>
      <w:r>
        <w:t xml:space="preserve">2. </w:t>
      </w:r>
      <w:r>
        <w:rPr>
          <w:b/>
        </w:rPr>
        <w:t>Proper Tilt and Balance</w:t>
      </w:r>
      <w:r>
        <w:t>: Mobile cranes are designed with a specific center of gravity that must be positioned on a stable base. Ensuring the boom (or jib in some configurations) is at its recommended tilt angle and that the load will not cause the crane to become unstable or tip over is crucial.</w:t>
      </w:r>
    </w:p>
    <w:p>
      <w:r>
        <w:t xml:space="preserve">3. </w:t>
      </w:r>
      <w:r>
        <w:rPr>
          <w:b/>
        </w:rPr>
        <w:t>Correct Counterweight Placement</w:t>
      </w:r>
      <w:r>
        <w:t>: The counterweight of a mobile crane, if used, should be placed as specified by the manufacturer to ensure stability. This often involves positioning it on the opposite side of the lifting load, but always in accordance with specific guidelines provided for that crane model.</w:t>
      </w:r>
    </w:p>
    <w:p>
      <w:r>
        <w:t xml:space="preserve">4. </w:t>
      </w:r>
      <w:r>
        <w:rPr>
          <w:b/>
        </w:rPr>
        <w:t>Boom Angle and Extension Limitations</w:t>
      </w:r>
      <w:r>
        <w:t>: Operating within the recommended boom angles and extension limits is critical. Overextending or positioning the boom at too sharp an angle can cause instability and lead to accidents.</w:t>
      </w:r>
    </w:p>
    <w:p>
      <w:r>
        <w:t xml:space="preserve">5. </w:t>
      </w:r>
      <w:r>
        <w:rPr>
          <w:b/>
        </w:rPr>
        <w:t>Safe Operating Radius</w:t>
      </w:r>
      <w:r>
        <w:t>: Ensuring that the working radius of the crane does not exceed its rated value is essential. This prevents the boom from becoming unstable due to over-rotation or extension, which could lead to a tip-over accident.</w:t>
      </w:r>
    </w:p>
    <w:p>
      <w:r>
        <w:t xml:space="preserve">6. </w:t>
      </w:r>
      <w:r>
        <w:rPr>
          <w:b/>
        </w:rPr>
        <w:t>Wind and Weather Conditions</w:t>
      </w:r>
      <w:r>
        <w:t>: The presence of wind can significantly affect a crane's stability, particularly when lifting heavy loads or operating at high angles. Operating guidelines often include specific wind speed limits beyond which it is unsafe to lift loads.</w:t>
      </w:r>
    </w:p>
    <w:p>
      <w:r>
        <w:t xml:space="preserve">7. </w:t>
      </w:r>
      <w:r>
        <w:rPr>
          <w:b/>
        </w:rPr>
        <w:t>Load Chart Compliances</w:t>
      </w:r>
      <w:r>
        <w:t>: Each load lifted by the crane must adhere to the specifications within its load chart. This chart defines the maximum weight and reach of the crane for various configurations, including boom angle and extension length. Operating outside these parameters can lead to a breach in safety protocols.</w:t>
      </w:r>
    </w:p>
    <w:p>
      <w:r>
        <w:t xml:space="preserve">8. </w:t>
      </w:r>
      <w:r>
        <w:rPr>
          <w:b/>
        </w:rPr>
        <w:t>Operator Experience and Training</w:t>
      </w:r>
      <w:r>
        <w:t>: The operator's level of training and experience with the specific type of crane being used is crucial. Each crane model has its unique operating requirements, and an experienced operator will be better equipped to handle any challenges that may arise.</w:t>
      </w:r>
    </w:p>
    <w:p>
      <w:r>
        <w:t>These conditions are set forth by manufacturers and regulatory bodies (such as OSHA in the United States) to ensure the safe use of mobile cranes in various construction and lifting operations. Failure to adhere to these guidelines can result in accidents and legal consequences.</w:t>
      </w:r>
    </w:p>
    <w:p>
      <w:pPr>
        <w:pStyle w:val="ListBullet"/>
      </w:pPr>
      <w:r>
        <w:rPr>
          <w:i/>
        </w:rPr>
        <w:t>Processing time: 4.10s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