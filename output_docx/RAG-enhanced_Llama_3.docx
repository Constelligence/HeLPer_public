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RAG-enhanced Llama 3</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When considering measures for enhancing safety of tower cranes, specialist contractors should possess specific qualifications and experience.</w:t>
      </w:r>
    </w:p>
    <w:p>
      <w:r/>
      <w:r>
        <w:rPr>
          <w:b/>
        </w:rPr>
        <w:t>Qualifications:</w:t>
      </w:r>
      <w:r/>
    </w:p>
    <w:p>
      <w:r>
        <w:t>A competent specialist contractor for erection, dismantling, and height alteration operations of a tower crane should be registered on the specialty of “Erection, Dismantling and Climbing” of the Tower Crane trade on the Voluntary Subcontractor Registration Scheme (VSRS) administered by Construction Industry Council. This requires having relevant experience and sufficient technical capability, as well as employing at least one competent person and three senior workmen with appropriate skills and experience.</w:t>
      </w:r>
    </w:p>
    <w:p>
      <w:r/>
      <w:r>
        <w:rPr>
          <w:b/>
        </w:rPr>
        <w:t>Experience:</w:t>
      </w:r>
      <w:r/>
    </w:p>
    <w:p>
      <w:r>
        <w:t>A principal contractor should only engage a competent specialist contractor who has possessed relevant experience and sufficient technical capability to execute tower crane operations. The specialist contractor should have direct control over the execution of the works and be responsible for ensuring that the operation is carried out in accordance with the method statement and safety procedure.</w:t>
      </w:r>
    </w:p>
    <w:p>
      <w:r>
        <w:t>In addition, the specialist contractor should provide information as listed under Annex G for submission under the VSRS application or for reference by the principal contractor on a voluntary basis. This includes providing details about their experience, technical capability, and personnel involved in the work.</w:t>
      </w:r>
    </w:p>
    <w:p>
      <w:r/>
      <w:r>
        <w:rPr>
          <w:b/>
        </w:rPr>
        <w:t>Additional Considerations:</w:t>
      </w:r>
      <w:r/>
    </w:p>
    <w:p>
      <w:r>
        <w:t>The principal contractor should also appoint a supervising engineer with the following qualifications, experience, and competences to control, monitor, and supervise operations on tower cranes:</w:t>
      </w:r>
    </w:p>
    <w:p>
      <w:r>
        <w:t>* An engineering degree of relevant discipline or an engineer with the qualification of RPE/MHKIE or equivalent</w:t>
        <w:br/>
        <w:t>* Not less than four years of related working experience</w:t>
        <w:br/>
        <w:t>* Capability in administering the “Hold Points” on critical parts</w:t>
        <w:br/>
        <w:t>* Capability in communicating with the competent person and the crane operator throughout the operation and empowered to stop work if necessary</w:t>
        <w:br/>
        <w:t>* Capability to conduct a visual inspection on the parts of a tower crane to ensure that they are in good working order before commencement of any operations.</w:t>
      </w:r>
    </w:p>
    <w:p>
      <w:r>
        <w:t>These qualifications, experience, and competences should be verified by the principal contractor before engaging the specialist contractor for tower crane operations.</w:t>
      </w:r>
    </w:p>
    <w:p>
      <w:pPr>
        <w:pStyle w:val="ListBullet"/>
      </w:pPr>
      <w:r>
        <w:rPr>
          <w:i/>
        </w:rPr>
        <w:t>Processing time: 14.79s</w:t>
      </w:r>
    </w:p>
    <w:p>
      <w:pPr>
        <w:pStyle w:val="ListBullet"/>
      </w:pPr>
      <w:r>
        <w:rPr>
          <w:i/>
        </w:rPr>
        <w:t>Response references: References</w:t>
        <w:br/>
        <w:t>LD (2011) Code of Practice for Safe Use of Tower Cranes.pdf</w:t>
        <w:br/>
        <w:t>CIC (2010) Guidelines on Safety of Tower Cranes.pdf</w:t>
      </w:r>
    </w:p>
    <w:p/>
    <w:p>
      <w:pPr>
        <w:pStyle w:val="Heading2"/>
      </w:pPr>
      <w:r>
        <w:t>Response 2</w:t>
      </w:r>
    </w:p>
    <w:p>
      <w:r>
        <w:t>When considering measures for enhancing safety of tower cranes, specialist contractors typically have certain qualifications and experience. Here are some guidelines:</w:t>
      </w:r>
    </w:p>
    <w:p>
      <w:r/>
      <w:r>
        <w:rPr>
          <w:b/>
        </w:rPr>
        <w:t>Qualifications:</w:t>
      </w:r>
      <w:r/>
    </w:p>
    <w:p>
      <w:r>
        <w:t xml:space="preserve">1. </w:t>
      </w:r>
      <w:r>
        <w:rPr>
          <w:b/>
        </w:rPr>
        <w:t>Registered on the specialty of “Erection, Dismantling and Climbing” of the Tower Crane trade</w:t>
      </w:r>
      <w:r>
        <w:t>: Specialist contractors should be registered on the Voluntary Subcontractor Registration Scheme (VSRS) administered by Construction Industry Council to execute tower crane operations.</w:t>
        <w:br/>
        <w:t xml:space="preserve">2. </w:t>
      </w:r>
      <w:r>
        <w:rPr>
          <w:b/>
        </w:rPr>
        <w:t>Possess relevant experience and sufficient technical capability</w:t>
      </w:r>
      <w:r>
        <w:t>: Specialists should have relevant experience and sufficient technical capability, with at least one competent person and three senior workmen with appropriate skills and experience.</w:t>
      </w:r>
    </w:p>
    <w:p>
      <w:r/>
      <w:r>
        <w:rPr>
          <w:b/>
        </w:rPr>
        <w:t>Experience:</w:t>
      </w:r>
      <w:r/>
    </w:p>
    <w:p>
      <w:r>
        <w:t xml:space="preserve">1. </w:t>
      </w:r>
      <w:r>
        <w:rPr>
          <w:b/>
        </w:rPr>
        <w:t>Competent Person and Senior Workmen</w:t>
      </w:r>
      <w:r>
        <w:t>: Specialist contractors should directly employ at least one Competent Person and three Senior Workmen with appropriate skills and experience.</w:t>
        <w:br/>
        <w:t xml:space="preserve">2. </w:t>
      </w:r>
      <w:r>
        <w:rPr>
          <w:b/>
        </w:rPr>
        <w:t>Understanding of Method Statements</w:t>
      </w:r>
      <w:r>
        <w:t>: Specialists should be able to understand method statements for tower crane erection, dismantling, and height alteration operations and explain the details to their working crew.</w:t>
      </w:r>
    </w:p>
    <w:p>
      <w:r/>
      <w:r>
        <w:rPr>
          <w:b/>
        </w:rPr>
        <w:t>Other factors:</w:t>
      </w:r>
      <w:r/>
    </w:p>
    <w:p>
      <w:r>
        <w:t xml:space="preserve">1. </w:t>
      </w:r>
      <w:r>
        <w:rPr>
          <w:b/>
        </w:rPr>
        <w:t>Health and Safety Management Systems (HSMS)</w:t>
      </w:r>
      <w:r>
        <w:t>: Specialist contractors should have a robust HSMS in place to ensure compliance with national and international health and safety standards.</w:t>
        <w:br/>
        <w:t xml:space="preserve">2. </w:t>
      </w:r>
      <w:r>
        <w:rPr>
          <w:b/>
        </w:rPr>
        <w:t>Quality Management System (QMS)</w:t>
      </w:r>
      <w:r>
        <w:t>: A QMS should also be implemented to ensure that quality control processes are followed throughout the project lifecycle.</w:t>
        <w:br/>
        <w:t xml:space="preserve">3. </w:t>
      </w:r>
      <w:r>
        <w:rPr>
          <w:b/>
        </w:rPr>
        <w:t>Training Records</w:t>
      </w:r>
      <w:r>
        <w:t>: Contractors should maintain accurate training records for all employees, including operators, technicians, and supervisors.</w:t>
      </w:r>
    </w:p>
    <w:p>
      <w:r>
        <w:t>By considering these qualifications and experience guidelines, employers can ensure that specialist contractors working on tower crane projects have the necessary skills and knowledge to enhance safety and prevent accidents.</w:t>
      </w:r>
    </w:p>
    <w:p>
      <w:pPr>
        <w:pStyle w:val="ListBullet"/>
      </w:pPr>
      <w:r>
        <w:rPr>
          <w:i/>
        </w:rPr>
        <w:t>Processing time: 23.79s</w:t>
      </w:r>
    </w:p>
    <w:p>
      <w:pPr>
        <w:pStyle w:val="ListBullet"/>
      </w:pPr>
      <w:r>
        <w:rPr>
          <w:i/>
        </w:rPr>
        <w:t>Response references: References</w:t>
        <w:br/>
        <w:t>LD (2011) Code of Practice for Safe Use of Tower Cranes.pdf</w:t>
        <w:br/>
        <w:t>CIC (2010) Guidelines on Safety of Tower Cranes.pdf</w:t>
        <w:br/>
        <w:t>Tam and Fung (2011) Tower crane safety in the construction industry - A Hong Kong study.pdf</w:t>
      </w:r>
    </w:p>
    <w:p/>
    <w:p>
      <w:pPr>
        <w:pStyle w:val="Heading2"/>
      </w:pPr>
      <w:r>
        <w:t>Response 3</w:t>
      </w:r>
    </w:p>
    <w:p>
      <w:r>
        <w:t>When considering measures for enhancing safety of tower cranes, it's essential to engage competent specialist contractors who possess specific qualifications and experience.</w:t>
      </w:r>
    </w:p>
    <w:p>
      <w:r>
        <w:t>According to the Voluntary Subcontractor Registration Scheme (VSRS) administered by the Construction Industry Council, a competent specialist contractor for erection, dismantling, and height alteration operations should have the following qualifications and experience:</w:t>
      </w:r>
    </w:p>
    <w:p>
      <w:r>
        <w:t>*   Be registered on the specialty of "Erection, Dismantling and Climbing" of the Tower Crane trade.</w:t>
        <w:br/>
        <w:t>*   Possess relevant experience and sufficient technical capability.</w:t>
        <w:br/>
        <w:t>*   Have at least one (1) competent person and three (3) senior workmen with appropriate skills and experience.</w:t>
      </w:r>
    </w:p>
    <w:p>
      <w:r>
        <w:t>Principal Contractors should only engage competent Specialist Contractors registered on the specialty of “Erection, dismantling and climbing” (Code 4.1.1) of the Tower Crane trade of the Voluntary Subcontractor Registration Scheme (the VSRS) administered by CIC to execute tower crane operations. Specialist Contractors should possess relevant experience and sufficient technical capability and directly employ at least one (1) Competent Person and three (3) Senior Workmen with appropriate skills and experience.</w:t>
      </w:r>
    </w:p>
    <w:p>
      <w:r>
        <w:t>A Responsible Person is appointed to exercise overall control of the lifting operation. This appointed person should have adequate training and experience to enable these duties to be carried out competently.</w:t>
      </w:r>
    </w:p>
    <w:p>
      <w:r>
        <w:t>In conclusion, engaging a competent specialist contractor is crucial for ensuring the safety of tower crane operations. By registering on the VSRS and possessing relevant experience, technical capability, and employing competent personnel, Principal Contractors can minimize risks and guarantee a safe working environment.</w:t>
      </w:r>
    </w:p>
    <w:p>
      <w:pPr>
        <w:pStyle w:val="ListBullet"/>
      </w:pPr>
      <w:r>
        <w:rPr>
          <w:i/>
        </w:rPr>
        <w:t>Processing time: 13.79s</w:t>
      </w:r>
    </w:p>
    <w:p>
      <w:pPr>
        <w:pStyle w:val="ListBullet"/>
      </w:pPr>
      <w:r>
        <w:rPr>
          <w:i/>
        </w:rPr>
        <w:t>Response references: References</w:t>
        <w:br/>
        <w:t>CIC (2022) Heavy Lifting Operation for MiC Projects.pdf</w:t>
        <w:br/>
        <w:t>LD (2011) Code of Practice for Safe Use of Tower Cranes.pdf</w:t>
        <w:br/>
        <w:t>CIC (2010) Guidelines on Safety of Tower Cranes.pdf</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The scope of pre-delivery checking includes, but may not be limited to:</w:t>
      </w:r>
    </w:p>
    <w:p>
      <w:r>
        <w:t xml:space="preserve">1.  </w:t>
      </w:r>
      <w:r>
        <w:rPr>
          <w:b/>
        </w:rPr>
        <w:t>Verification of Components:</w:t>
      </w:r>
      <w:r>
        <w:br/>
        <w:t xml:space="preserve">    - Inspection for any damage or defects in components such as mast sections and motors.</w:t>
      </w:r>
    </w:p>
    <w:p>
      <w:r>
        <w:t xml:space="preserve">2.  </w:t>
      </w:r>
      <w:r>
        <w:rPr>
          <w:b/>
        </w:rPr>
        <w:t>Checking of Reports:</w:t>
      </w:r>
      <w:r>
        <w:br/>
        <w:t xml:space="preserve">    - Review reports on pre-delivery verification of components and pre-delivery checking.</w:t>
        <w:br/>
        <w:t xml:space="preserve">    - Ensure these reports have been certified by a competent examiner and issued for checking by the owner before erection of a tower crane.</w:t>
      </w:r>
    </w:p>
    <w:p>
      <w:r>
        <w:t xml:space="preserve">3.  </w:t>
      </w:r>
      <w:r>
        <w:rPr>
          <w:b/>
        </w:rPr>
        <w:t>Validity of Reports:</w:t>
      </w:r>
      <w:r>
        <w:br/>
        <w:t xml:space="preserve">    - Confirm that these reports are valid for no more than 12 months after certification by the competent examiner.</w:t>
      </w:r>
    </w:p>
    <w:p>
      <w:r>
        <w:t xml:space="preserve">4.  </w:t>
      </w:r>
      <w:r>
        <w:rPr>
          <w:b/>
        </w:rPr>
        <w:t>Pre-delivery Checking:</w:t>
      </w:r>
      <w:r>
        <w:br/>
        <w:t xml:space="preserve">    - This includes procedures summarised in Annex 2.</w:t>
        <w:br/>
        <w:t xml:space="preserve">    - Pre-delivery checking and issuance of a report on pre-delivery checking by a competent examiner is required for any additional mast sections used for mast height alteration and any replacement motors for the telescopic cage.</w:t>
      </w:r>
    </w:p>
    <w:p>
      <w:r>
        <w:t xml:space="preserve">5.  </w:t>
      </w:r>
      <w:r>
        <w:rPr>
          <w:b/>
        </w:rPr>
        <w:t>Preparation for Erection:</w:t>
      </w:r>
      <w:r>
        <w:br/>
        <w:t xml:space="preserve">    - Ensure that all necessary reports have been certified and issued before erection of a tower crane.</w:t>
        <w:br/>
        <w:t xml:space="preserve">    - This ensures that the tower crane has undergone thorough pre-delivery checking, including verification of components and issuance of required reports, thereby meeting safety standards and regulations.</w:t>
      </w:r>
    </w:p>
    <w:p>
      <w:pPr>
        <w:pStyle w:val="ListBullet"/>
      </w:pPr>
      <w:r>
        <w:rPr>
          <w:i/>
        </w:rPr>
        <w:t>Processing time: 12.04s</w:t>
      </w:r>
    </w:p>
    <w:p>
      <w:pPr>
        <w:pStyle w:val="ListBullet"/>
      </w:pPr>
      <w:r>
        <w:rPr>
          <w:i/>
        </w:rPr>
        <w:t>Response references: References</w:t>
        <w:br/>
        <w:t>LD (2011) Code of Practice for Safe Use of Tower Cranes.pdf</w:t>
      </w:r>
    </w:p>
    <w:p/>
    <w:p>
      <w:pPr>
        <w:pStyle w:val="Heading2"/>
      </w:pPr>
      <w:r>
        <w:t>Response 2</w:t>
      </w:r>
    </w:p>
    <w:p>
      <w:r>
        <w:t>Pre-Delivery Check (PDC) for tower cranes involves a thorough inspection conducted by a competent examiner before it is delivered onto a workplace. The scope of PDC includes:</w:t>
      </w:r>
    </w:p>
    <w:p>
      <w:r>
        <w:t xml:space="preserve">1.  </w:t>
      </w:r>
      <w:r>
        <w:rPr>
          <w:b/>
        </w:rPr>
        <w:t>Pre-delivery verification of components</w:t>
      </w:r>
      <w:r>
        <w:t>: A report on this aspect should be certified by the competent examiner and issued for checking by the owner before erection of a tower crane.</w:t>
        <w:br/>
        <w:t xml:space="preserve">2.  </w:t>
      </w:r>
      <w:r>
        <w:rPr>
          <w:b/>
        </w:rPr>
        <w:t>Pre-delivery checking</w:t>
      </w:r>
      <w:r>
        <w:t>: This report should also be certified by the competent examiner and issued for checking by the owner before erection of a tower crane.</w:t>
      </w:r>
    </w:p>
    <w:p>
      <w:r>
        <w:t>The reports on pre-delivery checking are valid for no more than 12 months after certification by the competent examiner.</w:t>
      </w:r>
    </w:p>
    <w:p>
      <w:pPr>
        <w:pStyle w:val="ListBullet"/>
      </w:pPr>
      <w:r>
        <w:rPr>
          <w:i/>
        </w:rPr>
        <w:t>Processing time: 10.27s</w:t>
      </w:r>
    </w:p>
    <w:p>
      <w:pPr>
        <w:pStyle w:val="ListBullet"/>
      </w:pPr>
      <w:r>
        <w:rPr>
          <w:i/>
        </w:rPr>
        <w:t>Response references: References</w:t>
        <w:br/>
        <w:t>LD (2011) Code of Practice for Safe Use of Tower Cranes.pdf</w:t>
      </w:r>
    </w:p>
    <w:p/>
    <w:p>
      <w:pPr>
        <w:pStyle w:val="Heading2"/>
      </w:pPr>
      <w:r>
        <w:t>Response 3</w:t>
      </w:r>
    </w:p>
    <w:p>
      <w:r>
        <w:t>Pre-delivery inspection or Pre-Delivery Check (PDC) is a comprehensive examination performed on an aircraft before it leaves the production facility. The main goal of this procedure is to ensure that the aircraft meets all the necessary specifications, follows regulations and guidelines from aviation authorities, and operates with optimal performance. Here's a broad overview of what the scope typically includes:</w:t>
      </w:r>
    </w:p>
    <w:p>
      <w:r>
        <w:t xml:space="preserve">1. </w:t>
      </w:r>
      <w:r>
        <w:rPr>
          <w:b/>
        </w:rPr>
        <w:t>Exterior Inspection</w:t>
      </w:r>
      <w:r>
        <w:t>: This involves examining every part of the aircraft's exterior for any defects or damage not related to flight characteristics but essential for overall integrity and functionality.</w:t>
      </w:r>
    </w:p>
    <w:p>
      <w:r>
        <w:t xml:space="preserve">2. </w:t>
      </w:r>
      <w:r>
        <w:rPr>
          <w:b/>
        </w:rPr>
        <w:t>Interior Inspection</w:t>
      </w:r>
      <w:r>
        <w:t>: Checking all interior components, including seats, cargo space, avionics, electrical systems, and other facilities to ensure they are in good condition.</w:t>
      </w:r>
    </w:p>
    <w:p>
      <w:r>
        <w:t xml:space="preserve">3. </w:t>
      </w:r>
      <w:r>
        <w:rPr>
          <w:b/>
        </w:rPr>
        <w:t>Avionics and Electronics</w:t>
      </w:r>
      <w:r>
        <w:t>: The inspection includes testing the avionics system (including navigation equipment), communication devices, flight control systems, and any other electronic or electromechanical equipment installed on the aircraft. This ensures that these critical components are functioning as intended.</w:t>
      </w:r>
    </w:p>
    <w:p>
      <w:r>
        <w:t xml:space="preserve">4. </w:t>
      </w:r>
      <w:r>
        <w:rPr>
          <w:b/>
        </w:rPr>
        <w:t>Mechanical Systems</w:t>
      </w:r>
      <w:r>
        <w:t>: This involves checking the mechanical health of the aircraft's engines, propellers (for propeller-driven aircraft), fuel system, hydraulic systems (if applicable), and pressurization systems to ensure they meet performance specifications.</w:t>
      </w:r>
    </w:p>
    <w:p>
      <w:r>
        <w:t xml:space="preserve">5. </w:t>
      </w:r>
      <w:r>
        <w:rPr>
          <w:b/>
        </w:rPr>
        <w:t>Safety Features</w:t>
      </w:r>
      <w:r>
        <w:t>: The inspection also covers the activation and functionality of safety features like emergency beacons (EPIRBs), emergency oxygen supply systems, fire extinguishers, and any other critical elements designed for safety.</w:t>
      </w:r>
    </w:p>
    <w:p>
      <w:r>
        <w:t xml:space="preserve">6. </w:t>
      </w:r>
      <w:r>
        <w:rPr>
          <w:b/>
        </w:rPr>
        <w:t>Performance and Flight Characteristics Testing</w:t>
      </w:r>
      <w:r>
        <w:t>: This includes testing flight characteristics such as climb rate, cruise speed, stall behavior, service ceiling, and range to verify that the aircraft meets specifications.</w:t>
      </w:r>
    </w:p>
    <w:p>
      <w:r>
        <w:t xml:space="preserve">7. </w:t>
      </w:r>
      <w:r>
        <w:rPr>
          <w:b/>
        </w:rPr>
        <w:t>Documentation Review</w:t>
      </w:r>
      <w:r>
        <w:t>: Ensuring that all necessary documents are complete and up-to-date, including but not limited to, maintenance records, flight manual updates, and certification compliance (such as airworthiness certificates).</w:t>
      </w:r>
    </w:p>
    <w:p>
      <w:r>
        <w:t>The scope of a pre-delivery inspection can vary depending on the type of aircraft, its intended use, and regulatory requirements. It's designed to be comprehensive so that every aspect critical to safe operation and performance is checked before the aircraft enters service.</w:t>
      </w:r>
    </w:p>
    <w:p>
      <w:pPr>
        <w:pStyle w:val="ListBullet"/>
      </w:pPr>
      <w:r>
        <w:rPr>
          <w:i/>
        </w:rPr>
        <w:t>Processing time: 10.64s</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When conducting a visual inspection, there are several common accessories that can be important to note. Keep in mind that this list is not exhaustive and may vary depending on the context (e.g., industrial equipment, construction sites, or everyday objects). Here's a general overview:</w:t>
      </w:r>
    </w:p>
    <w:p>
      <w:r>
        <w:t xml:space="preserve">1. </w:t>
      </w:r>
      <w:r>
        <w:rPr>
          <w:b/>
        </w:rPr>
        <w:t>Labels and markings</w:t>
      </w:r>
      <w:r>
        <w:t>:</w:t>
        <w:br/>
        <w:t xml:space="preserve">   - Check for labels indicating usage instructions, safety precautions, or regulatory compliance.</w:t>
        <w:br/>
        <w:t xml:space="preserve">   - Ensure all necessary information is clearly visible.</w:t>
      </w:r>
    </w:p>
    <w:p>
      <w:r>
        <w:t xml:space="preserve">2. </w:t>
      </w:r>
      <w:r>
        <w:rPr>
          <w:b/>
        </w:rPr>
        <w:t>Ties, cables, and connections</w:t>
      </w:r>
      <w:r>
        <w:t>:</w:t>
        <w:br/>
        <w:t xml:space="preserve">   - Look for secure ties to prevent loose wires from becoming hazards.</w:t>
        <w:br/>
        <w:t xml:space="preserve">   - Verify that all electrical connections are properly made and not exposed.</w:t>
      </w:r>
    </w:p>
    <w:p>
      <w:r>
        <w:t xml:space="preserve">3. </w:t>
      </w:r>
      <w:r>
        <w:rPr>
          <w:b/>
        </w:rPr>
        <w:t>Fasteners and fittings</w:t>
      </w:r>
      <w:r>
        <w:t>:</w:t>
        <w:br/>
        <w:t xml:space="preserve">   - Inspect that bolts and screws are securely tightened.</w:t>
        <w:br/>
        <w:t xml:space="preserve">   - Check for any signs of wear or damage on these components.</w:t>
      </w:r>
    </w:p>
    <w:p>
      <w:r>
        <w:t xml:space="preserve">4. </w:t>
      </w:r>
      <w:r>
        <w:rPr>
          <w:b/>
        </w:rPr>
        <w:t>Safety devices and alarms</w:t>
      </w:r>
      <w:r>
        <w:t>:</w:t>
        <w:br/>
        <w:t xml:space="preserve">   - Ensure safety devices such as fire extinguishers, first aid kits, or alarm systems are present and functional.</w:t>
      </w:r>
    </w:p>
    <w:p>
      <w:r>
        <w:t xml:space="preserve">5. </w:t>
      </w:r>
      <w:r>
        <w:rPr>
          <w:b/>
        </w:rPr>
        <w:t>Cleaning and debris</w:t>
      </w:r>
      <w:r>
        <w:t>:</w:t>
        <w:br/>
        <w:t xml:space="preserve">   - Regular maintenance is indicated by clean surfaces free from debris.</w:t>
        <w:br/>
        <w:t xml:space="preserve">   - Any presence of dust, oil, water, or other substances can indicate potential issues.</w:t>
      </w:r>
    </w:p>
    <w:p>
      <w:r>
        <w:t xml:space="preserve">6. </w:t>
      </w:r>
      <w:r>
        <w:rPr>
          <w:b/>
        </w:rPr>
        <w:t>Signs of wear and tear</w:t>
      </w:r>
      <w:r>
        <w:t>:</w:t>
        <w:br/>
        <w:t xml:space="preserve">   - Note any signs of excessive wear on moving parts, belts, hoses, or other mechanisms.</w:t>
        <w:br/>
        <w:t xml:space="preserve">   - Look for cracks in materials, especially if the item operates under stress.</w:t>
      </w:r>
    </w:p>
    <w:p>
      <w:r>
        <w:t xml:space="preserve">7. </w:t>
      </w:r>
      <w:r>
        <w:rPr>
          <w:b/>
        </w:rPr>
        <w:t>Storage conditions</w:t>
      </w:r>
      <w:r>
        <w:t>:</w:t>
        <w:br/>
        <w:t xml:space="preserve">   - If stored equipment is being inspected, verify it's not exposed to extreme temperatures or moisture.</w:t>
      </w:r>
    </w:p>
    <w:p>
      <w:r>
        <w:t xml:space="preserve">8. </w:t>
      </w:r>
      <w:r>
        <w:rPr>
          <w:b/>
        </w:rPr>
        <w:t>Manuals and user guides</w:t>
      </w:r>
      <w:r>
        <w:t>:</w:t>
        <w:br/>
        <w:t xml:space="preserve">   - Check that all necessary manuals and guides are available and up-to-date.</w:t>
        <w:br/>
        <w:t xml:space="preserve">   - Ensure users have access to them.</w:t>
      </w:r>
    </w:p>
    <w:p>
      <w:r>
        <w:t xml:space="preserve">9. </w:t>
      </w:r>
      <w:r>
        <w:rPr>
          <w:b/>
        </w:rPr>
        <w:t>Regular inspection records</w:t>
      </w:r>
      <w:r>
        <w:t>:</w:t>
        <w:br/>
        <w:t xml:space="preserve">   - Verify regular inspections are being conducted by checking logs, schedules, or maintenance records.</w:t>
        <w:br/>
        <w:t xml:space="preserve">   - Note any past issues that were addressed.</w:t>
      </w:r>
    </w:p>
    <w:p>
      <w:r>
        <w:t xml:space="preserve">10. </w:t>
      </w:r>
      <w:r>
        <w:rPr>
          <w:b/>
        </w:rPr>
        <w:t>Certifications and compliance labels</w:t>
      </w:r>
      <w:r>
        <w:t>:</w:t>
        <w:br/>
        <w:t xml:space="preserve">    - Check for compliance with regulations or standards specific to the item's use.</w:t>
        <w:br/>
        <w:t xml:space="preserve">    - Ensure all necessary certifications are current and displayed correctly.</w:t>
      </w:r>
    </w:p>
    <w:p>
      <w:r>
        <w:t>When conducting a visual inspection, observe each of these points closely. It's also essential to note if anything seems unusual or doesn't align with expected performance or operation. If any issues are noted, record them for future reference or action.</w:t>
      </w:r>
    </w:p>
    <w:p>
      <w:pPr>
        <w:pStyle w:val="ListBullet"/>
      </w:pPr>
      <w:r>
        <w:rPr>
          <w:i/>
        </w:rPr>
        <w:t>Processing time: 11.18s</w:t>
      </w:r>
    </w:p>
    <w:p/>
    <w:p>
      <w:pPr>
        <w:pStyle w:val="Heading2"/>
      </w:pPr>
      <w:r>
        <w:t>Response 2</w:t>
      </w:r>
    </w:p>
    <w:p>
      <w:r>
        <w:t>When conducting a visual inspection, here are some common accessories to look out for:</w:t>
      </w:r>
    </w:p>
    <w:p>
      <w:r>
        <w:t xml:space="preserve">1. </w:t>
      </w:r>
      <w:r>
        <w:rPr>
          <w:b/>
        </w:rPr>
        <w:t>Wear and tear on equipment</w:t>
      </w:r>
      <w:r>
        <w:t>:</w:t>
        <w:br/>
        <w:tab/>
        <w:t>* Leaks in pipes, hoses, or fittings</w:t>
        <w:br/>
        <w:tab/>
        <w:t>* Corrosion or rust on metal components</w:t>
        <w:br/>
        <w:tab/>
        <w:t>* Cracks or breaks in glass containers or lights</w:t>
        <w:br/>
        <w:tab/>
        <w:t>* Loose or missing screws, nuts, or bolts</w:t>
        <w:br/>
        <w:t xml:space="preserve">2. </w:t>
      </w:r>
      <w:r>
        <w:rPr>
          <w:b/>
        </w:rPr>
        <w:t>Electrical safety</w:t>
      </w:r>
      <w:r>
        <w:t>:</w:t>
        <w:br/>
        <w:tab/>
        <w:t>* Exposed wiring or cords</w:t>
        <w:br/>
        <w:tab/>
        <w:t>* Frayed or damaged cords</w:t>
        <w:br/>
        <w:tab/>
        <w:t>* Overheated electrical equipment (e.g., motors, heaters)</w:t>
        <w:br/>
        <w:tab/>
        <w:t>* Missing or loose electrical covers</w:t>
        <w:br/>
        <w:t xml:space="preserve">3. </w:t>
      </w:r>
      <w:r>
        <w:rPr>
          <w:b/>
        </w:rPr>
        <w:t>Hygiene and cleanliness</w:t>
      </w:r>
      <w:r>
        <w:t>:</w:t>
        <w:br/>
        <w:tab/>
        <w:t>* Dirty or clogged filters</w:t>
        <w:br/>
        <w:tab/>
        <w:t>* Food residue or debris in sinks, drains, or containers</w:t>
        <w:br/>
        <w:tab/>
        <w:t>* Visible pests (e.g., cockroaches, rodents) or signs of infestation</w:t>
        <w:br/>
        <w:tab/>
        <w:t>* Cleanliness of equipment, utensils, and work surfaces</w:t>
        <w:br/>
        <w:t xml:space="preserve">4. </w:t>
      </w:r>
      <w:r>
        <w:rPr>
          <w:b/>
        </w:rPr>
        <w:t>Fire safety</w:t>
      </w:r>
      <w:r>
        <w:t>:</w:t>
        <w:br/>
        <w:tab/>
        <w:t>* Open flames or sparks near flammable materials</w:t>
        <w:br/>
        <w:tab/>
        <w:t>* Clogged or blocked fire extinguishers</w:t>
        <w:br/>
        <w:tab/>
        <w:t>* Fire alarm system malfunctions or missing batteries</w:t>
        <w:br/>
        <w:t xml:space="preserve">5. </w:t>
      </w:r>
      <w:r>
        <w:rPr>
          <w:b/>
        </w:rPr>
        <w:t>Storage and inventory management</w:t>
      </w:r>
      <w:r>
        <w:t>:</w:t>
        <w:br/>
        <w:tab/>
        <w:t>* Disorganized or cluttered storage areas</w:t>
        <w:br/>
        <w:tab/>
        <w:t>* Missing or damaged labels on containers or equipment</w:t>
        <w:br/>
        <w:tab/>
        <w:t>* Excessive or hazardous material storage</w:t>
        <w:br/>
        <w:t xml:space="preserve">6. </w:t>
      </w:r>
      <w:r>
        <w:rPr>
          <w:b/>
        </w:rPr>
        <w:t>Ventilation and airflow</w:t>
      </w:r>
      <w:r>
        <w:t>:</w:t>
        <w:br/>
        <w:tab/>
        <w:t>* Poor ventilation in confined spaces (e.g., crawl spaces, attics)</w:t>
        <w:br/>
        <w:tab/>
        <w:t>* Blocked or clogged air vents or ducts</w:t>
        <w:br/>
        <w:t xml:space="preserve">7. </w:t>
      </w:r>
      <w:r>
        <w:rPr>
          <w:b/>
        </w:rPr>
        <w:t>Slip, trip, and fall hazards</w:t>
      </w:r>
      <w:r>
        <w:t>:</w:t>
        <w:br/>
        <w:tab/>
        <w:t>* Spills or liquids on floors</w:t>
        <w:br/>
        <w:tab/>
        <w:t>* Tripping hazards (e.g., cords, wires, uneven surfaces)</w:t>
        <w:br/>
        <w:tab/>
        <w:t>* Poor lighting in areas where vision is essential (e.g., stairs, walkways)</w:t>
        <w:br/>
        <w:t xml:space="preserve">8. </w:t>
      </w:r>
      <w:r>
        <w:rPr>
          <w:b/>
        </w:rPr>
        <w:t>Specialized equipment maintenance</w:t>
      </w:r>
      <w:r>
        <w:t>:</w:t>
        <w:br/>
        <w:tab/>
        <w:t>* Clogged or dirty filters in machinery (e.g., HVAC systems, compressors)</w:t>
        <w:br/>
        <w:tab/>
        <w:t>* Leaking or damaged tubing in medical or laboratory equipment</w:t>
        <w:br/>
        <w:t xml:space="preserve">9. </w:t>
      </w:r>
      <w:r>
        <w:rPr>
          <w:b/>
        </w:rPr>
        <w:t>Pest control and rodent infestation</w:t>
      </w:r>
      <w:r>
        <w:t>:</w:t>
        <w:br/>
        <w:tab/>
        <w:t>* Signs of pest infestation (e.g., droppings, gnaw marks) near food storage areas or equipment</w:t>
        <w:br/>
        <w:t xml:space="preserve">10. </w:t>
      </w:r>
      <w:r>
        <w:rPr>
          <w:b/>
        </w:rPr>
        <w:t>General appearance and maintenance</w:t>
      </w:r>
      <w:r>
        <w:t>:</w:t>
        <w:br/>
        <w:tab/>
        <w:t>* Disrepair or neglect of overall facilities or equipment</w:t>
        <w:br/>
        <w:tab/>
        <w:t>* Inadequate housekeeping or trash management</w:t>
      </w:r>
    </w:p>
    <w:p>
      <w:r>
        <w:t>These accessories can indicate potential safety hazards or operational issues that need to be addressed.</w:t>
      </w:r>
    </w:p>
    <w:p>
      <w:pPr>
        <w:pStyle w:val="ListBullet"/>
      </w:pPr>
      <w:r>
        <w:rPr>
          <w:i/>
        </w:rPr>
        <w:t>Processing time: 10.95s</w:t>
      </w:r>
    </w:p>
    <w:p/>
    <w:p>
      <w:pPr>
        <w:pStyle w:val="Heading2"/>
      </w:pPr>
      <w:r>
        <w:t>Response 3</w:t>
      </w:r>
    </w:p>
    <w:p>
      <w:r>
        <w:t>When conducting a visual inspection, here are some common accessories to look out for:</w:t>
      </w:r>
    </w:p>
    <w:p>
      <w:r>
        <w:t xml:space="preserve">1. </w:t>
      </w:r>
      <w:r>
        <w:rPr>
          <w:b/>
        </w:rPr>
        <w:t>Cables and wiring</w:t>
      </w:r>
      <w:r>
        <w:t>: Check for frayed, damaged, or loose cables. Make sure they are properly secured to prevent damage from movement or vibration.</w:t>
        <w:br/>
        <w:t xml:space="preserve">2. </w:t>
      </w:r>
      <w:r>
        <w:rPr>
          <w:b/>
        </w:rPr>
        <w:t>Hoses and tubing</w:t>
      </w:r>
      <w:r>
        <w:t>: Inspect hoses and tubing for kinks, cracks, or signs of wear. Ensure they are securely connected to their respective fittings.</w:t>
        <w:br/>
        <w:t xml:space="preserve">3. </w:t>
      </w:r>
      <w:r>
        <w:rPr>
          <w:b/>
        </w:rPr>
        <w:t>Fasteners and bolts</w:t>
      </w:r>
      <w:r>
        <w:t>: Verify that all fasteners (screws, nuts, and bolts) are tightened properly and not loose.</w:t>
        <w:br/>
        <w:t xml:space="preserve">4. </w:t>
      </w:r>
      <w:r>
        <w:rPr>
          <w:b/>
        </w:rPr>
        <w:t>Filters and guards</w:t>
      </w:r>
      <w:r>
        <w:t>: Check filters and guards for damage, clogging, or improper installation. Make sure they are properly secured in place.</w:t>
        <w:br/>
        <w:t xml:space="preserve">5. </w:t>
      </w:r>
      <w:r>
        <w:rPr>
          <w:b/>
        </w:rPr>
        <w:t>Labels and signs</w:t>
      </w:r>
      <w:r>
        <w:t>: Ensure labels and signs are legible, intact, and correctly located on equipment or containers to indicate their contents or operation instructions.</w:t>
        <w:br/>
        <w:t xml:space="preserve">6. </w:t>
      </w:r>
      <w:r>
        <w:rPr>
          <w:b/>
        </w:rPr>
        <w:t>Safety tags and warning labels</w:t>
      </w:r>
      <w:r>
        <w:t>: Look for safety tags and warning labels on equipment or areas indicating potential hazards, such as electrical shock or fall risks.</w:t>
        <w:br/>
        <w:t xml:space="preserve">7. </w:t>
      </w:r>
      <w:r>
        <w:rPr>
          <w:b/>
        </w:rPr>
        <w:t>Gaskets and seals</w:t>
      </w:r>
      <w:r>
        <w:t>: Inspect gaskets and seals for damage, wear, or improper installation. Ensure they are functioning correctly to prevent leaks or contamination.</w:t>
        <w:br/>
        <w:t xml:space="preserve">8. </w:t>
      </w:r>
      <w:r>
        <w:rPr>
          <w:b/>
        </w:rPr>
        <w:t>Pipe supports and clamps</w:t>
      </w:r>
      <w:r>
        <w:t>: Verify that pipe supports and clamps are securely in place to prevent pipes from sagging or falling.</w:t>
        <w:br/>
        <w:t xml:space="preserve">9. </w:t>
      </w:r>
      <w:r>
        <w:rPr>
          <w:b/>
        </w:rPr>
        <w:t>Electrical equipment</w:t>
      </w:r>
      <w:r>
        <w:t>: Check electrical equipment (e.g., motors, pumps) for loose connections, overheating, or signs of wear on wiring, cables, or components.</w:t>
        <w:br/>
        <w:t xml:space="preserve">10. </w:t>
      </w:r>
      <w:r>
        <w:rPr>
          <w:b/>
        </w:rPr>
        <w:t>Chemical containers and drums</w:t>
      </w:r>
      <w:r>
        <w:t>: Inspect chemical containers and drums for leaks, damage, or improper labeling.</w:t>
        <w:br/>
        <w:t xml:space="preserve">11. </w:t>
      </w:r>
      <w:r>
        <w:rPr>
          <w:b/>
        </w:rPr>
        <w:t>Piping and tubing assemblies</w:t>
      </w:r>
      <w:r>
        <w:t>: Check piping and tubing assemblies for leaks, damage, or improper connections.</w:t>
        <w:br/>
        <w:t xml:space="preserve">12. </w:t>
      </w:r>
      <w:r>
        <w:rPr>
          <w:b/>
        </w:rPr>
        <w:t>Instrumentation and sensors</w:t>
      </w:r>
      <w:r>
        <w:t>: Verify that instrumentation (e.g., gauges, meters) and sensors are functioning correctly and securely attached to their respective equipment.</w:t>
      </w:r>
    </w:p>
    <w:p>
      <w:r>
        <w:t>By paying attention to these common accessories during a visual inspection, you can help prevent equipment failures, reduce maintenance costs, and ensure a safer working environment.</w:t>
      </w:r>
    </w:p>
    <w:p>
      <w:pPr>
        <w:pStyle w:val="ListBullet"/>
      </w:pPr>
      <w:r>
        <w:rPr>
          <w:i/>
        </w:rPr>
        <w:t>Processing time: 10.45s</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The qualification of site personnel engaged in tower crane operations should include a combination of formal education, on-the-job training, competence assessments, and relevant certifications or licenses.</w:t>
      </w:r>
    </w:p>
    <w:p>
      <w:r>
        <w:t>According to the Code of Practice, main contractors have the responsibility to ensure that personnel who perform tower crane operations are experienced and well-trained in both safety and operating procedures. This can be achieved by requiring personnel to present a valid certificate as an objective standard for ascertaining and selecting the personnel being well-trained.</w:t>
      </w:r>
    </w:p>
    <w:p>
      <w:r>
        <w:t>However, about $34.2%$ of the respondents' main contractors did not require employees to present valid certificates for certification, highlighting that risks significantly exist in tower crane operations.</w:t>
      </w:r>
    </w:p>
    <w:p>
      <w:r>
        <w:t>In addition, interviewees indicated that safety officers and structural engineers are usually supervising the erection, dismantle, and height alteration of tower crane activities. However, only about $50%$ of the respondents have been adequately trained to do so. The interviewees noted that they normally exercise their skills via on-job training.</w:t>
      </w:r>
    </w:p>
    <w:p>
      <w:r>
        <w:t>It is also common in the Hong Kong construction industry to employ sub-contractors to provide services with labours and tools for erecting, dismantling, and alternating height tower cranes. This can be due to most main contractors or developers not having their own tower cranes or workers familiar with the required procedures.</w:t>
      </w:r>
    </w:p>
    <w:p>
      <w:r>
        <w:t>The qualification of site personnel engaged in tower crane operations should include:</w:t>
      </w:r>
    </w:p>
    <w:p>
      <w:r>
        <w:t xml:space="preserve">1. </w:t>
      </w:r>
      <w:r>
        <w:rPr>
          <w:b/>
        </w:rPr>
        <w:t>Formal education</w:t>
      </w:r>
      <w:r>
        <w:t>: A basic understanding of tower crane safety procedures and operating protocols.</w:t>
        <w:br/>
        <w:t xml:space="preserve">2. </w:t>
      </w:r>
      <w:r>
        <w:rPr>
          <w:b/>
        </w:rPr>
        <w:t>On-the-job training</w:t>
      </w:r>
      <w:r>
        <w:t>: Practical experience under the supervision of experienced personnel to develop skills in erecting, dismantling, and height altering tower cranes.</w:t>
        <w:br/>
        <w:t xml:space="preserve">3. </w:t>
      </w:r>
      <w:r>
        <w:rPr>
          <w:b/>
        </w:rPr>
        <w:t>Competence assessments</w:t>
      </w:r>
      <w:r>
        <w:t>: Regular evaluations to ensure that site personnel possess the necessary knowledge, skills, and experience to operate tower cranes safely.</w:t>
        <w:br/>
        <w:t xml:space="preserve">4. </w:t>
      </w:r>
      <w:r>
        <w:rPr>
          <w:b/>
        </w:rPr>
        <w:t>Relevant certifications or licenses</w:t>
      </w:r>
      <w:r>
        <w:t>: Valid certificates issued by reputable organizations, such as the Construction Industry Scheme (CIS) or the International Union of Specialists (IUSA), to demonstrate expertise in tower crane operations.</w:t>
      </w:r>
    </w:p>
    <w:p>
      <w:r>
        <w:t>Ultimately, the qualification of site personnel engaged in tower crane operations should be a priority for main contractors and developers to ensure safe and efficient construction practices.</w:t>
      </w:r>
    </w:p>
    <w:p>
      <w:pPr>
        <w:pStyle w:val="ListBullet"/>
      </w:pPr>
      <w:r>
        <w:rPr>
          <w:i/>
        </w:rPr>
        <w:t>Processing time: 13.26s</w:t>
      </w:r>
    </w:p>
    <w:p>
      <w:pPr>
        <w:pStyle w:val="ListBullet"/>
      </w:pPr>
      <w:r>
        <w:rPr>
          <w:i/>
        </w:rPr>
        <w:t>Response references: References</w:t>
        <w:br/>
        <w:t>HKHA (2010) Good Practice Promotion Kit - Lifting Operation of Tower Crane.pdf</w:t>
        <w:br/>
        <w:t>Tam and Fung (2011) Tower crane safety in the construction industry - A Hong Kong study.pdf</w:t>
      </w:r>
    </w:p>
    <w:p/>
    <w:p>
      <w:pPr>
        <w:pStyle w:val="Heading2"/>
      </w:pPr>
      <w:r>
        <w:t>Response 2</w:t>
      </w:r>
    </w:p>
    <w:p>
      <w:r>
        <w:t>The qualification of site personnel engaged in tower crane operations varies depending on their specific role and responsibilities. Here are some common qualifications:</w:t>
      </w:r>
    </w:p>
    <w:p>
      <w:r>
        <w:t xml:space="preserve">1. </w:t>
      </w:r>
      <w:r>
        <w:rPr>
          <w:b/>
        </w:rPr>
        <w:t>Tower Crane Operator</w:t>
      </w:r>
      <w:r>
        <w:t>: A tower crane operator should have:</w:t>
        <w:br/>
        <w:tab/>
        <w:t>* Relevant experience (at least 2-3 years) operating a tower crane</w:t>
        <w:br/>
        <w:tab/>
        <w:t>* Completion of a tower crane operator training program, such as the one provided by the relevant authorities or professional organizations in the construction industry</w:t>
        <w:br/>
        <w:tab/>
        <w:t>* Possession of a valid tower crane operator certification, such as a CCO (Crane Certification Organization) certification</w:t>
        <w:br/>
        <w:t xml:space="preserve">2. </w:t>
      </w:r>
      <w:r>
        <w:rPr>
          <w:b/>
        </w:rPr>
        <w:t>Tower Crane Supervisor</w:t>
      </w:r>
      <w:r>
        <w:t>: A tower crane supervisor should have:</w:t>
        <w:br/>
        <w:tab/>
        <w:t>* Relevant experience (at least 5 years) working on site with tower cranes</w:t>
        <w:br/>
        <w:tab/>
        <w:t>* Completion of a tower crane supervisor training program, such as the one provided by the relevant authorities or professional organizations in the construction industry</w:t>
        <w:br/>
        <w:tab/>
        <w:t>* Possession of a valid tower crane supervisor certification</w:t>
        <w:br/>
        <w:t xml:space="preserve">3. </w:t>
      </w:r>
      <w:r>
        <w:rPr>
          <w:b/>
        </w:rPr>
        <w:t>Site Manager</w:t>
      </w:r>
      <w:r>
        <w:t>: A site manager should have:</w:t>
        <w:br/>
        <w:tab/>
        <w:t>* Relevant experience (at least 10 years) managing construction sites</w:t>
        <w:br/>
        <w:tab/>
        <w:t>* Completion of a site management training program, such as the one provided by the relevant authorities or professional organizations in the construction industry</w:t>
        <w:br/>
        <w:tab/>
        <w:t>* Possession of a valid site management certification</w:t>
      </w:r>
    </w:p>
    <w:p>
      <w:r>
        <w:t>These qualifications are essential to ensure that site personnel engaged in tower crane operations have the necessary knowledge and skills to safely operate and manage tower cranes on construction sites.</w:t>
      </w:r>
    </w:p>
    <w:p>
      <w:r>
        <w:t>In addition to these qualifications, site personnel may also require:</w:t>
      </w:r>
    </w:p>
    <w:p>
      <w:r>
        <w:t>* First aid training</w:t>
        <w:br/>
        <w:t>* Health and safety training (e.g., CDM regulations)</w:t>
        <w:br/>
        <w:t>* Familiarity with industry-specific standards and guidelines (e.g., ASME B30.5 or BS 7121)</w:t>
      </w:r>
    </w:p>
    <w:p>
      <w:r>
        <w:t>After a tower crane collapse in Causeway Bay in July 2007, further enhanced safety measures were introduced for the operation of tower cranes. Special requirements were put in place for inspection and certification of tower cranes before installation, as well as enhanced site supervision by professionals with relevant qualifications and experience.</w:t>
      </w:r>
    </w:p>
    <w:p>
      <w:r>
        <w:t>In light of another crane accident on September 7, 2022, a tower crane collapsed onto containers at a construction site on Anderson Road, killing three workers and injuring six others. It is essential for site personnel engaged in tower crane operations to adhere to strict safety protocols and guidelines to prevent such accidents from occurring.</w:t>
      </w:r>
    </w:p>
    <w:p>
      <w:r>
        <w:t>Effective crane-lift training is also crucial for the installation of heavy and large-sized modules in modular construction, as it ensures that a lifting crew understands their roles and the critical challenges and risks involved.</w:t>
      </w:r>
    </w:p>
    <w:p>
      <w:pPr>
        <w:pStyle w:val="ListBullet"/>
      </w:pPr>
      <w:r>
        <w:rPr>
          <w:i/>
        </w:rPr>
        <w:t>Processing time: 14.46s</w:t>
      </w:r>
    </w:p>
    <w:p>
      <w:pPr>
        <w:pStyle w:val="ListBullet"/>
      </w:pPr>
      <w:r>
        <w:rPr>
          <w:i/>
        </w:rPr>
        <w:t>Response references: References</w:t>
        <w:br/>
        <w:t>CIC (2022) Heavy Lifting Operation for MiC Projects.pdf</w:t>
        <w:br/>
        <w:t>2023 Zhang et al. (AiC) VR for crane-lift training.pdf</w:t>
        <w:br/>
        <w:t>HKHA (2010) Good Practice Promotion Kit - Lifting Operation of Tower Crane.pdf</w:t>
      </w:r>
    </w:p>
    <w:p/>
    <w:p>
      <w:pPr>
        <w:pStyle w:val="Heading2"/>
      </w:pPr>
      <w:r>
        <w:t>Response 3</w:t>
      </w:r>
    </w:p>
    <w:p>
      <w:r>
        <w:t>The qualification and training requirements for site personnel engaged in tower crane operations can vary depending on the country, industry, or company. However, I'll provide an overview based on widely accepted standards.</w:t>
      </w:r>
    </w:p>
    <w:p>
      <w:r/>
      <w:r>
        <w:rPr>
          <w:b/>
        </w:rPr>
        <w:t>Key Parties/Personnel Involved in Tower Crane Operations:</w:t>
      </w:r>
      <w:r/>
    </w:p>
    <w:p>
      <w:r>
        <w:t>The following parties are typically involved in the control and management of lifting operations:</w:t>
      </w:r>
    </w:p>
    <w:p>
      <w:r>
        <w:t xml:space="preserve">1. </w:t>
      </w:r>
      <w:r>
        <w:rPr>
          <w:b/>
        </w:rPr>
        <w:t>Crane Supervisor/Operator:</w:t>
      </w:r>
      <w:r>
        <w:t xml:space="preserve"> Responsible for ensuring the crane is safely operated and maintained.</w:t>
        <w:br/>
        <w:t xml:space="preserve">2. </w:t>
      </w:r>
      <w:r>
        <w:rPr>
          <w:b/>
        </w:rPr>
        <w:t>Site Manager/Engineer:</w:t>
      </w:r>
      <w:r>
        <w:t xml:space="preserve"> Oversees the overall project, including planning and coordination of lifting operations.</w:t>
        <w:br/>
        <w:t xml:space="preserve">3. </w:t>
      </w:r>
      <w:r>
        <w:rPr>
          <w:b/>
        </w:rPr>
        <w:t>Lifting Panel:</w:t>
      </w:r>
      <w:r>
        <w:t xml:space="preserve"> A designated team responsible for planning and coordinating lifting operations.</w:t>
      </w:r>
    </w:p>
    <w:p>
      <w:r/>
      <w:r>
        <w:rPr>
          <w:b/>
        </w:rPr>
        <w:t>Qualification and Experience Requirements:</w:t>
      </w:r>
      <w:r/>
    </w:p>
    <w:p>
      <w:r>
        <w:t>The following personnel should possess relevant qualifications and experience:</w:t>
      </w:r>
    </w:p>
    <w:p>
      <w:r>
        <w:t xml:space="preserve">1. </w:t>
      </w:r>
      <w:r>
        <w:rPr>
          <w:b/>
        </w:rPr>
        <w:t>Crane Supervisor/Operator:</w:t>
      </w:r>
      <w:r>
        <w:t xml:space="preserve"> Should have a minimum of 6-12 months of experience in crane operations and hold a valid operating license or certification.</w:t>
        <w:br/>
        <w:t xml:space="preserve">2. </w:t>
      </w:r>
      <w:r>
        <w:rPr>
          <w:b/>
        </w:rPr>
        <w:t>Site Manager/Engineer:</w:t>
      </w:r>
      <w:r>
        <w:t xml:space="preserve"> Should have a minimum of 3-5 years of experience in site management or supervision.</w:t>
        <w:br/>
        <w:t xml:space="preserve">3. </w:t>
      </w:r>
      <w:r>
        <w:rPr>
          <w:b/>
        </w:rPr>
        <w:t>Lifting Panel Members:</w:t>
      </w:r>
      <w:r>
        <w:t xml:space="preserve"> Should have relevant experience and qualifications in lifting operations, such as crane operation, rigging, and safety.</w:t>
      </w:r>
    </w:p>
    <w:p>
      <w:r/>
      <w:r>
        <w:rPr>
          <w:b/>
        </w:rPr>
        <w:t>Preparation and Planning Work:</w:t>
      </w:r>
      <w:r/>
    </w:p>
    <w:p>
      <w:r>
        <w:t>Prior to the works, the following preparation and planning work is necessary:</w:t>
      </w:r>
    </w:p>
    <w:p>
      <w:r>
        <w:t xml:space="preserve">1. </w:t>
      </w:r>
      <w:r>
        <w:rPr>
          <w:b/>
        </w:rPr>
        <w:t>Site Planning and Coordination:</w:t>
      </w:r>
      <w:r>
        <w:t xml:space="preserve"> Ensure the site is suitable for tower crane operations, including logistics and noise considerations.</w:t>
        <w:br/>
        <w:t xml:space="preserve">2. </w:t>
      </w:r>
      <w:r>
        <w:rPr>
          <w:b/>
        </w:rPr>
        <w:t>Lifting Panel Meetings:</w:t>
      </w:r>
      <w:r>
        <w:t xml:space="preserve"> Hold regular meetings with the lifting panel to discuss and plan lifting operations.</w:t>
      </w:r>
    </w:p>
    <w:p>
      <w:r/>
      <w:r>
        <w:rPr>
          <w:b/>
        </w:rPr>
        <w:t>General Hazards in Tower Crane Operations:</w:t>
      </w:r>
      <w:r/>
    </w:p>
    <w:p>
      <w:r>
        <w:t>Some common hazards associated with tower crane operations include:</w:t>
      </w:r>
    </w:p>
    <w:p>
      <w:r>
        <w:t xml:space="preserve">1. </w:t>
      </w:r>
      <w:r>
        <w:rPr>
          <w:b/>
        </w:rPr>
        <w:t>Crane collapse or malfunction</w:t>
      </w:r>
      <w:r>
        <w:br/>
        <w:t xml:space="preserve">2. </w:t>
      </w:r>
      <w:r>
        <w:rPr>
          <w:b/>
        </w:rPr>
        <w:t>Incorrect rigging or lifting procedures</w:t>
      </w:r>
      <w:r>
        <w:br/>
        <w:t xml:space="preserve">3. </w:t>
      </w:r>
      <w:r>
        <w:rPr>
          <w:b/>
        </w:rPr>
        <w:t>Insufficient training or experience among personnel</w:t>
      </w:r>
      <w:r/>
    </w:p>
    <w:p>
      <w:r>
        <w:t>To minimize these risks, it is essential to ensure all personnel involved in tower crane operations are properly trained and experienced, and that the necessary planning and preparation work is completed before commencing works.</w:t>
      </w:r>
    </w:p>
    <w:p>
      <w:r/>
      <w:r>
        <w:rPr>
          <w:b/>
        </w:rPr>
        <w:t>References:</w:t>
      </w:r>
      <w:r/>
    </w:p>
    <w:p>
      <w:r>
        <w:t>For more information on safe tower crane practices, refer to:</w:t>
      </w:r>
    </w:p>
    <w:p>
      <w:r>
        <w:t>* The Housing Authority's guidelines for lifting operations</w:t>
        <w:br/>
        <w:t>* The International Labour Organization (ILO) Guidelines on Safety in the Use of Cranes</w:t>
        <w:br/>
        <w:t>* The European Union's (EU) Machinery Directive (2006/42/EC)</w:t>
      </w:r>
    </w:p>
    <w:p>
      <w:r>
        <w:t>It is essential to consult local regulations, industry standards, or company policies to determine specific requirements for site personnel engaged in tower crane operations on your construction project.</w:t>
      </w:r>
    </w:p>
    <w:p>
      <w:pPr>
        <w:pStyle w:val="ListBullet"/>
      </w:pPr>
      <w:r>
        <w:rPr>
          <w:i/>
        </w:rPr>
        <w:t>Processing time: 15.70s</w:t>
      </w:r>
    </w:p>
    <w:p>
      <w:pPr>
        <w:pStyle w:val="ListBullet"/>
      </w:pPr>
      <w:r>
        <w:rPr>
          <w:i/>
        </w:rPr>
        <w:t>Response references: References</w:t>
        <w:br/>
        <w:t>CIC (2022) Heavy Lifting Operation for MiC Projects.pdf</w:t>
        <w:br/>
        <w:t>HKHA (2010) Good Practice Promotion Kit - Lifting Operation of Tower Crane.pdf</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The training strategy for site personnel engaged in tower crane operations involves a combination of theoretical and practical instruction, with a focus on ensuring they are competent and able to operate the crane safely. Here's an overview of the typical steps involved:</w:t>
      </w:r>
    </w:p>
    <w:p>
      <w:r>
        <w:t xml:space="preserve">1. </w:t>
      </w:r>
      <w:r>
        <w:rPr>
          <w:b/>
        </w:rPr>
        <w:t>Pre-employment assessment</w:t>
      </w:r>
      <w:r>
        <w:t>: A comprehensive medical examination is required to ensure the individual is fit to work at heights.</w:t>
        <w:br/>
        <w:t xml:space="preserve">2. </w:t>
      </w:r>
      <w:r>
        <w:rPr>
          <w:b/>
        </w:rPr>
        <w:t>Induction training</w:t>
      </w:r>
      <w:r>
        <w:t>: A thorough induction program covers essential information on tower crane design, operation, safety procedures (e.g., PPE, site hazards), and crane specifications.</w:t>
        <w:br/>
        <w:t xml:space="preserve">3. </w:t>
      </w:r>
      <w:r>
        <w:rPr>
          <w:b/>
        </w:rPr>
        <w:t>Operator's training course</w:t>
      </w:r>
      <w:r>
        <w:t>: This course is conducted by a qualified instructor or experienced operator, covering theoretical aspects of tower crane operation (e.g., calculations, loads, stability) and practical exercises on the crane simulator or a stationary crane.</w:t>
        <w:br/>
        <w:t xml:space="preserve">4. </w:t>
      </w:r>
      <w:r>
        <w:rPr>
          <w:b/>
        </w:rPr>
        <w:t>Practical experience</w:t>
      </w:r>
      <w:r>
        <w:t>: On-site practical experience is essential to ensure operators are familiar with specific site conditions and the crane's operation.</w:t>
        <w:br/>
        <w:t xml:space="preserve">5. </w:t>
      </w:r>
      <w:r>
        <w:rPr>
          <w:b/>
        </w:rPr>
        <w:t>Regular refresher training</w:t>
      </w:r>
      <w:r>
        <w:t>: Periodic refreshers are required every 6-12 months, depending on factors like frequency of use or changes in procedures.</w:t>
        <w:br/>
        <w:t xml:space="preserve">6. </w:t>
      </w:r>
      <w:r>
        <w:rPr>
          <w:b/>
        </w:rPr>
        <w:t>Assessment and certification</w:t>
      </w:r>
      <w:r>
        <w:t>: Site personnel must pass an assessment or written exam to demonstrate their understanding and competence in operating tower cranes.</w:t>
      </w:r>
    </w:p>
    <w:p>
      <w:r>
        <w:t>It is essential to note that specialist contractors should employ competent persons and workmen with appropriate qualifications, training, and experience for performing all operations on tower cranes. The manufacturer or their local agent should organize familiarization training on tower cranes for competent persons.</w:t>
      </w:r>
    </w:p>
    <w:p>
      <w:r>
        <w:t>The representative of the manufacturer, local agent of the tower crane, or any other personnel who have received training from the tower crane manufacturer may provide training on operations of the same model series of the tower crane to competent persons.</w:t>
      </w:r>
    </w:p>
    <w:p>
      <w:r>
        <w:t>Additionally, industry practitioners from main contractors and crane suppliers agree that by using a multi-role training system, the lifting crew can better understand the module installation process and identify safety risks. They recommend considering effective methods of communication between operators and signalers in the training system and providing different site contexts with more types of cranes and payloads.</w:t>
      </w:r>
    </w:p>
    <w:p>
      <w:r>
        <w:t>To ensure the practicality and applicability of the system, it is crucial to address comments from industry practitioners, such as learning the use of different types of lift platforms and effective methods of communication.</w:t>
      </w:r>
    </w:p>
    <w:p>
      <w:pPr>
        <w:pStyle w:val="ListBullet"/>
      </w:pPr>
      <w:r>
        <w:rPr>
          <w:i/>
        </w:rPr>
        <w:t>Processing time: 14.71s</w:t>
      </w:r>
    </w:p>
    <w:p>
      <w:pPr>
        <w:pStyle w:val="ListBullet"/>
      </w:pPr>
      <w:r>
        <w:rPr>
          <w:i/>
        </w:rPr>
        <w:t>Response references: References</w:t>
        <w:br/>
        <w:t>2023 Zhang et al. (AiC) VR for crane-lift training.pdf</w:t>
        <w:br/>
        <w:t>HKHA (2010) Good Practice Promotion Kit - Lifting Operation of Tower Crane.pdf</w:t>
        <w:br/>
        <w:t>CIC (2010) Guidelines on Safety of Tower Cranes.pdf</w:t>
      </w:r>
    </w:p>
    <w:p/>
    <w:p>
      <w:pPr>
        <w:pStyle w:val="Heading2"/>
      </w:pPr>
      <w:r>
        <w:t>Response 2</w:t>
      </w:r>
    </w:p>
    <w:p>
      <w:r>
        <w:t>The training strategy for site personnel engaged in tower crane operations involves a combination of theoretical and practical training, as outlined below:</w:t>
      </w:r>
    </w:p>
    <w:p>
      <w:r>
        <w:t xml:space="preserve">1. </w:t>
      </w:r>
      <w:r>
        <w:rPr>
          <w:b/>
        </w:rPr>
        <w:t>Pre-Joining Induction</w:t>
      </w:r>
      <w:r>
        <w:t>: Before starting work on-site, new recruits are given an induction program that covers the importance of safe working practices, tower crane safety procedures, and the overall site rules.</w:t>
        <w:br/>
        <w:t xml:space="preserve">2. </w:t>
      </w:r>
      <w:r>
        <w:rPr>
          <w:b/>
        </w:rPr>
        <w:t>Theoretical Training</w:t>
      </w:r>
      <w:r>
        <w:t>: Personnel receive classroom-based training on:</w:t>
        <w:br/>
        <w:tab/>
        <w:t>* Crane-lift process training to assist multiple roles in understanding the overall process of module installation and their duties</w:t>
        <w:br/>
        <w:tab/>
        <w:t>* Crane-lift safety training to help identify major safety risks and propose corresponding mitigation measures</w:t>
        <w:br/>
        <w:t xml:space="preserve">3. </w:t>
      </w:r>
      <w:r>
        <w:rPr>
          <w:b/>
        </w:rPr>
        <w:t>Practical Training</w:t>
      </w:r>
      <w:r>
        <w:t>: New recruits are trained on the actual operation of a tower crane under the supervision of an experienced operator:</w:t>
        <w:br/>
        <w:tab/>
        <w:t>* Familiarization with the crane's control systems and components</w:t>
        <w:br/>
        <w:tab/>
        <w:t>* Hands-on practice in operating the crane under controlled conditions (e.g., lifting light loads)</w:t>
        <w:br/>
        <w:t xml:space="preserve">4. </w:t>
      </w:r>
      <w:r>
        <w:rPr>
          <w:b/>
        </w:rPr>
        <w:t>On-the-Job Training</w:t>
      </w:r>
      <w:r>
        <w:t>: New recruits work alongside experienced operators to gain hands-on experience and learn from them:</w:t>
        <w:br/>
        <w:tab/>
        <w:t>* Observing and participating in actual tower crane operations</w:t>
        <w:br/>
        <w:tab/>
        <w:t>* Gaining practical knowledge of load calculations, setup procedures, and troubleshooting techniques</w:t>
        <w:br/>
        <w:t xml:space="preserve">5. </w:t>
      </w:r>
      <w:r>
        <w:rPr>
          <w:b/>
        </w:rPr>
        <w:t>Certification and Refresher Training</w:t>
      </w:r>
      <w:r>
        <w:t>: To ensure ongoing competence and adherence to industry standards, personnel are required to undergo regular refresher training and certification programs (e.g., annual recertification for operators).</w:t>
        <w:br/>
        <w:t xml:space="preserve">6. </w:t>
      </w:r>
      <w:r>
        <w:rPr>
          <w:b/>
        </w:rPr>
        <w:t>Regular Site Briefings</w:t>
      </w:r>
      <w:r>
        <w:t>: Regular site briefings are held to review:</w:t>
        <w:br/>
        <w:tab/>
        <w:t>* Safety procedures and best practices</w:t>
        <w:br/>
        <w:tab/>
        <w:t>* Recent incidents or near-misses</w:t>
        <w:br/>
        <w:tab/>
        <w:t>* Any changes in the crane's setup, operating conditions, or environmental factors</w:t>
      </w:r>
    </w:p>
    <w:p>
      <w:r>
        <w:t>This comprehensive training strategy ensures that site personnel engaged in tower crane operations have the necessary knowledge, skills, and experience to perform their duties safely and effectively.</w:t>
      </w:r>
    </w:p>
    <w:p>
      <w:pPr>
        <w:pStyle w:val="ListBullet"/>
      </w:pPr>
      <w:r>
        <w:rPr>
          <w:i/>
        </w:rPr>
        <w:t>Processing time: 14.40s</w:t>
      </w:r>
    </w:p>
    <w:p>
      <w:pPr>
        <w:pStyle w:val="ListBullet"/>
      </w:pPr>
      <w:r>
        <w:rPr>
          <w:i/>
        </w:rPr>
        <w:t>Response references: References</w:t>
        <w:br/>
        <w:t>2023 Zhang et al. (AiC) VR for crane-lift training.pdf</w:t>
        <w:br/>
        <w:t>HKHA (2010) Good Practice Promotion Kit - Lifting Operation of Tower Crane.pdf</w:t>
      </w:r>
    </w:p>
    <w:p/>
    <w:p>
      <w:pPr>
        <w:pStyle w:val="Heading2"/>
      </w:pPr>
      <w:r>
        <w:t>Response 3</w:t>
      </w:r>
    </w:p>
    <w:p>
      <w:r>
        <w:t xml:space="preserve">The training strategy for site personnel engaged in tower crane operations should be comprehensive and practical, incorporating both theoretical and hands-on aspects. </w:t>
      </w:r>
    </w:p>
    <w:p>
      <w:r>
        <w:t>To ensure site personnel are adequately trained, they must complete specific courses, such as the Safety Training Course For Construction Workers of Specified Trade (Silver Card Course) – Tower Crane Worker (Erecting, Dismantling, Telescoping &amp; Climbing) (“EDTC Course”) offered by CICTA. Additionally, training for competent persons in charge of erection or dismantling should include certification from CICTA.</w:t>
      </w:r>
    </w:p>
    <w:p>
      <w:r>
        <w:t>The initial training program should cover basic knowledge of tower cranes, their components, and safe operating practices. This can be achieved through classroom instruction and on-site training under the supervision of experienced crane operators or instructors.</w:t>
      </w:r>
    </w:p>
    <w:p>
      <w:r>
        <w:t>Certification and qualification are also essential. Site personnel operating tower cranes must have valid certifications and qualifications, such as Tower Crane Operator Certification (TCOC) or National Commission for the Certification of Crane Operators (NCCCO) certification.</w:t>
      </w:r>
    </w:p>
    <w:p>
      <w:r>
        <w:t>Periodic refresher training is necessary to ensure operators stay updated with new procedures, technologies, or regulatory changes. This may include annual refresher courses and on-site training sessions addressing specific site requirements and safety concerns.</w:t>
      </w:r>
    </w:p>
    <w:p>
      <w:r>
        <w:t>On-the-job training (OJT) should provide hands-on experience for new personnel under the supervision of experienced operators or instructors. OJT should cover all aspects of crane operation, including pre-operational checks, load calculations, operation procedures, load swinging and lifting techniques.</w:t>
      </w:r>
    </w:p>
    <w:p>
      <w:r>
        <w:t>Training for supervisors and instructors is also crucial to ensure they have the necessary knowledge to effectively train personnel. This may include specialized courses on instruction and training methods.</w:t>
      </w:r>
    </w:p>
    <w:p>
      <w:r>
        <w:t>Safety procedures and drills are essential to ensure all personnel are prepared in case of an incident. Regular safety drills should be conducted to test emergency shutdowns or unexpected load drops.</w:t>
      </w:r>
    </w:p>
    <w:p>
      <w:r>
        <w:t>Documentation and record-keeping are vital to maintain accurate records of training sessions, certifications, and refresher courses for each operator.</w:t>
      </w:r>
    </w:p>
    <w:p>
      <w:r>
        <w:t>Continuous improvement is necessary to review and update the training program regularly to reflect changes in regulatory requirements, new technologies, or improved safety procedures.</w:t>
      </w:r>
    </w:p>
    <w:p>
      <w:pPr>
        <w:pStyle w:val="ListBullet"/>
      </w:pPr>
      <w:r>
        <w:rPr>
          <w:i/>
        </w:rPr>
        <w:t>Processing time: 14.70s</w:t>
      </w:r>
    </w:p>
    <w:p>
      <w:pPr>
        <w:pStyle w:val="ListBullet"/>
      </w:pPr>
      <w:r>
        <w:rPr>
          <w:i/>
        </w:rPr>
        <w:t>Response references: References</w:t>
        <w:br/>
        <w:t>HKHA (2010) Good Practice Promotion Kit - Lifting Operation of Tower Crane.pdf</w:t>
        <w:br/>
        <w:t>CIC (2010) Guidelines on Safety of Tower Cranes.pdf</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Non-destructive testing (NDT) involves evaluating the properties and characteristics of a material, component, or system without causing damage. Qualified personnel conduct NDTs using various methods.</w:t>
      </w:r>
    </w:p>
    <w:p>
      <w:r>
        <w:t>According to document (a), non-destructive tests should be conducted on critical components and parts, including bolts and pins, and welded connections by a competent person. All bolts and pins used for connecting main structural parts should be tested. Items with cracks should be replaced.</w:t>
      </w:r>
    </w:p>
    <w:p>
      <w:r>
        <w:t>For new pins, bolts, and nuts produced by the original manufacturer for first-time use and provided with original manufacturer's certification, the competent examiner may determine whether a non-destructive test is required. However, even in such cases, the competent examiner is still required to prepare the report on pre-delivery checking. Non-destructive tests like visual checks and dye checks are recommended for used structural parts, such as nuts.</w:t>
      </w:r>
    </w:p>
    <w:p>
      <w:r>
        <w:t>Document (d) specifies that non-destructive tests should be conducted on a derrick crane by a competent person. This includes testing critical load-bearing bolts and pins used for connecting main structural parts at least once during the preceding 12 months. Items with cracks detected must be replaced and then further inspected by a competent examiner. The competent examiner confirms the locations of critical load-bearing bolts and pins, and presents non-destructive test reports for review.</w:t>
      </w:r>
    </w:p>
    <w:p>
      <w:r>
        <w:t>Welded connections for critical load-bearing structural parts should also undergo non-destructive tests at least once during the preceding 12 months. Items with cracks detected must be repaired or replaced, and then further inspected by a competent examiner. The competent examiner confirms the locations of the critical load-bearing structural parts.</w:t>
      </w:r>
    </w:p>
    <w:p>
      <w:r>
        <w:t>These non-destructive tests provide valuable information for maintenance, repair, or inspection decisions without causing damage to the material or component being evaluated.</w:t>
      </w:r>
    </w:p>
    <w:p>
      <w:pPr>
        <w:pStyle w:val="ListBullet"/>
      </w:pPr>
      <w:r>
        <w:rPr>
          <w:i/>
        </w:rPr>
        <w:t>Processing time: 24.68s</w:t>
      </w:r>
    </w:p>
    <w:p>
      <w:pPr>
        <w:pStyle w:val="ListBullet"/>
      </w:pPr>
      <w:r>
        <w:rPr>
          <w:i/>
        </w:rPr>
        <w:t>Response references: References</w:t>
        <w:br/>
        <w:t>LD (2011) Code of Practice for Safe Use of Tower Cranes.pdf</w:t>
      </w:r>
    </w:p>
    <w:p/>
    <w:p>
      <w:pPr>
        <w:pStyle w:val="Heading2"/>
      </w:pPr>
      <w:r>
        <w:t>Response 2</w:t>
      </w:r>
    </w:p>
    <w:p>
      <w:r>
        <w:t>Non-destructive tests (NDT) are used to evaluate the properties of a material, component, or system without causing damage. Here are some common non-destructive tests that can be performed by qualified personnel:</w:t>
      </w:r>
    </w:p>
    <w:p>
      <w:r>
        <w:t xml:space="preserve">1. </w:t>
      </w:r>
      <w:r>
        <w:rPr>
          <w:b/>
        </w:rPr>
        <w:t>Visual Inspection</w:t>
      </w:r>
      <w:r>
        <w:t>: A visual examination of the surface and near-surface areas of a component or structure to detect defects, cracks, corrosion, or other anomalies.</w:t>
      </w:r>
    </w:p>
    <w:p>
      <w:r>
        <w:t xml:space="preserve">2. </w:t>
      </w:r>
      <w:r>
        <w:rPr>
          <w:b/>
        </w:rPr>
        <w:t>Liquid Penetrant Testing</w:t>
      </w:r>
      <w:r>
        <w:t>: A technique used to detect surface-breaking flaws, such as cracks, porosity, or lack of fusion in welds, by applying a liquid dye that seeps into the flaw and is then made visible under ultraviolet light.</w:t>
      </w:r>
    </w:p>
    <w:p>
      <w:r>
        <w:t xml:space="preserve">3. </w:t>
      </w:r>
      <w:r>
        <w:rPr>
          <w:b/>
        </w:rPr>
        <w:t>Magnetic Particle Inspection</w:t>
      </w:r>
      <w:r>
        <w:t>: A method used to detect surface and near-surface defects, such as cracks or pores, in ferromagnetic materials like steel by applying a magnetic field and sprinkling fine iron powder on the surface.</w:t>
      </w:r>
    </w:p>
    <w:p>
      <w:r>
        <w:t xml:space="preserve">4. </w:t>
      </w:r>
      <w:r>
        <w:rPr>
          <w:b/>
        </w:rPr>
        <w:t>Radiography Testing</w:t>
      </w:r>
      <w:r>
        <w:t>: A technique that uses ionizing radiation to inspect for internal flaws within a material, component, or system. Radiographs are taken using X-ray or gamma-ray sources.</w:t>
      </w:r>
    </w:p>
    <w:p>
      <w:r>
        <w:t xml:space="preserve">5. </w:t>
      </w:r>
      <w:r>
        <w:rPr>
          <w:b/>
        </w:rPr>
        <w:t>Ultrasonic Testing</w:t>
      </w:r>
      <w:r>
        <w:t>: A non-destructive testing method that uses high-frequency sound waves to examine the interior of a material or component for defects, such as cracks or porosity.</w:t>
      </w:r>
    </w:p>
    <w:p>
      <w:r>
        <w:t xml:space="preserve">6. </w:t>
      </w:r>
      <w:r>
        <w:rPr>
          <w:b/>
        </w:rPr>
        <w:t>Acoustic Emission Testing</w:t>
      </w:r>
      <w:r>
        <w:t>: A technique used to detect and measure the stress corrosion cracking in materials by using sensors to record acoustic emissions generated during crack growth.</w:t>
      </w:r>
    </w:p>
    <w:p>
      <w:r>
        <w:t xml:space="preserve">7. </w:t>
      </w:r>
      <w:r>
        <w:rPr>
          <w:b/>
        </w:rPr>
        <w:t>Leak Testing</w:t>
      </w:r>
      <w:r>
        <w:t>: A method used to detect leaks or gas losses from a system, component, or container by applying pressure and measuring for gas escape.</w:t>
      </w:r>
    </w:p>
    <w:p>
      <w:r>
        <w:t xml:space="preserve">8. </w:t>
      </w:r>
      <w:r>
        <w:rPr>
          <w:b/>
        </w:rPr>
        <w:t>Dye Penetrant Testing</w:t>
      </w:r>
      <w:r>
        <w:t>: Similar to Liquid Penetrant Testing, but uses a dye that remains in the flaw after the liquid has evaporated.</w:t>
      </w:r>
    </w:p>
    <w:p>
      <w:r>
        <w:t xml:space="preserve">9. </w:t>
      </w:r>
      <w:r>
        <w:rPr>
          <w:b/>
        </w:rPr>
        <w:t>Eddy Current Testing</w:t>
      </w:r>
      <w:r>
        <w:t>: A non-destructive testing method used to detect surface or near-surface defects by inducing an electromagnetic field and measuring the changes in electrical conductivity of the material.</w:t>
      </w:r>
    </w:p>
    <w:p>
      <w:r>
        <w:t xml:space="preserve">10. </w:t>
      </w:r>
      <w:r>
        <w:rPr>
          <w:b/>
        </w:rPr>
        <w:t>Thermal Imaging</w:t>
      </w:r>
      <w:r>
        <w:t>: A technique used to detect temperature anomalies within a system, component, or material using infrared cameras.</w:t>
      </w:r>
    </w:p>
    <w:p>
      <w:r>
        <w:t>When conducting non-destructive tests on critical components and parts, including bolts and pins, as well as welded connections, it is recommended that a competent person perform these tests. Visual inspections should be conducted on all bolts and pins used for connecting main structural parts, with items showing cracks being replaced. For new pins, bolts, and nuts produced by original manufacturers, the competent examiner can determine whether non-destructive test is required based on the manufacturer's certification.</w:t>
      </w:r>
    </w:p>
    <w:p>
      <w:r>
        <w:t>In situations where a visual examination or an opening-up examination is insufficient to draw a reliable conclusion about the parts or components being examined, non-destructive tests should be engaged to further assess the integrity and reliability of those parts in question. The common non-destructive testing systems currently employed include liquid penetrant inspection, magnetic particle inspection, electrical test methods, ultrasonic testing, and radiography.</w:t>
      </w:r>
    </w:p>
    <w:p>
      <w:r>
        <w:t>It is essential to follow standard procedures, precision equipment, and technology when conducting non-destructive tests. The decision to apply any of these testing methods should be left to the professional judgment of the competent examiner engaged in the thorough examination of the lifting appliance.</w:t>
      </w:r>
    </w:p>
    <w:p>
      <w:pPr>
        <w:pStyle w:val="ListBullet"/>
      </w:pPr>
      <w:r>
        <w:rPr>
          <w:i/>
        </w:rPr>
        <w:t>Processing time: 16.27s</w:t>
      </w:r>
    </w:p>
    <w:p>
      <w:pPr>
        <w:pStyle w:val="ListBullet"/>
      </w:pPr>
      <w:r>
        <w:rPr>
          <w:i/>
        </w:rPr>
        <w:t>Response references: References</w:t>
        <w:br/>
        <w:t>LD (2011) Code of Practice for Safe Use of Tower Cranes.pdf</w:t>
        <w:br/>
        <w:t>LD (2001) Guidance Notes on LALG.pdf</w:t>
      </w:r>
    </w:p>
    <w:p/>
    <w:p>
      <w:pPr>
        <w:pStyle w:val="Heading2"/>
      </w:pPr>
      <w:r>
        <w:t>Response 3</w:t>
      </w:r>
    </w:p>
    <w:p>
      <w:r>
        <w:t>Non-destructive tests (NDT) by qualified personnel refer to a variety of methods used to examine and evaluate materials, products, or systems without causing any damage or altering their properties. In accordance with standard procedures, non-destructive tests should be conducted on critical components and parts, including bolts and pins, as well as welded connections, by a competent person.</w:t>
      </w:r>
    </w:p>
    <w:p>
      <w:r>
        <w:t>The following NDT methods are commonly employed:</w:t>
      </w:r>
    </w:p>
    <w:p>
      <w:r>
        <w:t xml:space="preserve">1. </w:t>
      </w:r>
      <w:r>
        <w:rPr>
          <w:b/>
        </w:rPr>
        <w:t>Visual Inspection (VT)</w:t>
      </w:r>
      <w:r>
        <w:t>: A visual examination using the naked eye or with magnifying glasses/loupes is recommended for used structural parts such as nuts.</w:t>
        <w:br/>
        <w:t xml:space="preserve">2. </w:t>
      </w:r>
      <w:r>
        <w:rPr>
          <w:b/>
        </w:rPr>
        <w:t>Liquid Penetrant Testing (LPT)</w:t>
      </w:r>
      <w:r>
        <w:t>: This method involves applying a liquid dye to the surface of a material and then applying a developer to reveal any cracks or defects, particularly on bolts connecting panels of mast sections.</w:t>
        <w:br/>
        <w:t xml:space="preserve">3. </w:t>
      </w:r>
      <w:r>
        <w:rPr>
          <w:b/>
        </w:rPr>
        <w:t>Magnetic Particle Testing (MT)</w:t>
      </w:r>
      <w:r>
        <w:t>: This test is used on ferromagnetic materials to detect surface-breaking flaws, such as cracks or corrosion, and should be conducted on critical components and parts.</w:t>
        <w:br/>
        <w:t xml:space="preserve">4. </w:t>
      </w:r>
      <w:r>
        <w:rPr>
          <w:b/>
        </w:rPr>
        <w:t>Radiographic Testing (RT)</w:t>
      </w:r>
      <w:r>
        <w:t>: This non-destructive method uses X-rays, gamma rays, or other forms of ionizing radiation to examine the internal structure of a material, particularly for used structural parts.</w:t>
      </w:r>
    </w:p>
    <w:p>
      <w:r>
        <w:t>It is essential to note that non-destructive tests have to be carried out by a qualified personnel only with proper training and appropriate experience. The competent examiner should prescribe the non-destructive tests to be conducted on welded connections based on the result of visual inspection of critical parts.</w:t>
      </w:r>
    </w:p>
    <w:p>
      <w:pPr>
        <w:pStyle w:val="ListBullet"/>
      </w:pPr>
      <w:r>
        <w:rPr>
          <w:i/>
        </w:rPr>
        <w:t>Processing time: 12.90s</w:t>
      </w:r>
    </w:p>
    <w:p>
      <w:pPr>
        <w:pStyle w:val="ListBullet"/>
      </w:pPr>
      <w:r>
        <w:rPr>
          <w:i/>
        </w:rPr>
        <w:t>Response references: References</w:t>
        <w:br/>
        <w:t>LD (2011) Code of Practice for Safe Use of Tower Cranes.pdf</w:t>
        <w:br/>
        <w:t>LD (2001) Guidance Notes on LALG.pdf</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Here are some practical reference guidelines for a safe lifting operation:</w:t>
      </w:r>
    </w:p>
    <w:p>
      <w:r/>
      <w:r>
        <w:rPr>
          <w:b/>
        </w:rPr>
        <w:t>Pre-Lift Preparation</w:t>
      </w:r>
      <w:r/>
    </w:p>
    <w:p>
      <w:r>
        <w:t xml:space="preserve">1. </w:t>
      </w:r>
      <w:r>
        <w:rPr>
          <w:b/>
        </w:rPr>
        <w:t>Identify the Safe Working Load (SWL)</w:t>
      </w:r>
      <w:r>
        <w:t>: Determine the maximum weight that can be safely lifted by the equipment being used.</w:t>
        <w:br/>
        <w:t xml:space="preserve">2. </w:t>
      </w:r>
      <w:r>
        <w:rPr>
          <w:b/>
        </w:rPr>
        <w:t>Verify the SWL of the lifting gear</w:t>
      </w:r>
      <w:r>
        <w:t>: Ensure the weight of the load does not exceed the rated capacity of the lifting gear.</w:t>
        <w:br/>
        <w:t xml:space="preserve">3. </w:t>
      </w:r>
      <w:r>
        <w:rPr>
          <w:b/>
        </w:rPr>
        <w:t>Inspect lifting equipment</w:t>
      </w:r>
      <w:r>
        <w:t>: Check for any damage or wear on the hooks, shackles, and other parts of the lifting gear that require examination before use.</w:t>
        <w:br/>
        <w:t xml:space="preserve">4. </w:t>
      </w:r>
      <w:r>
        <w:rPr>
          <w:b/>
        </w:rPr>
        <w:t>Address any issues with the lifting gear</w:t>
      </w:r>
      <w:r>
        <w:t>: If problems are found, do not proceed with the lift until the issues have been resolved.</w:t>
      </w:r>
    </w:p>
    <w:p>
      <w:r/>
      <w:r>
        <w:rPr>
          <w:b/>
        </w:rPr>
        <w:t>Lifting Operation</w:t>
      </w:r>
      <w:r/>
    </w:p>
    <w:p>
      <w:r>
        <w:t xml:space="preserve">1. </w:t>
      </w:r>
      <w:r>
        <w:rPr>
          <w:b/>
        </w:rPr>
        <w:t>Proper hooking procedure</w:t>
      </w:r>
      <w:r>
        <w:t>: Ensure the hooks are attached correctly to the load and the equipment is secure.</w:t>
        <w:br/>
        <w:t xml:space="preserve">2. </w:t>
      </w:r>
      <w:r>
        <w:rPr>
          <w:b/>
        </w:rPr>
        <w:t>Considerations for the lifting area</w:t>
      </w:r>
      <w:r>
        <w:t>: Take into account factors like weather conditions, uneven surfaces, and nearby power lines.</w:t>
        <w:br/>
        <w:t xml:space="preserve">3. </w:t>
      </w:r>
      <w:r>
        <w:rPr>
          <w:b/>
        </w:rPr>
        <w:t>Regular inspections</w:t>
      </w:r>
      <w:r>
        <w:t>: Conduct regular checks on the load and lifting gear during the lift.</w:t>
      </w:r>
    </w:p>
    <w:p>
      <w:r/>
      <w:r>
        <w:rPr>
          <w:b/>
        </w:rPr>
        <w:t>Safety Guidelines</w:t>
      </w:r>
      <w:r/>
    </w:p>
    <w:p>
      <w:r>
        <w:t xml:space="preserve">1. </w:t>
      </w:r>
      <w:r>
        <w:rPr>
          <w:b/>
        </w:rPr>
        <w:t>Impermissible lifting conditions</w:t>
      </w:r>
      <w:r>
        <w:t>: Avoid lifting loads that are too heavy, too large, or too awkward for the available equipment.</w:t>
        <w:br/>
        <w:t xml:space="preserve">2. </w:t>
      </w:r>
      <w:r>
        <w:rPr>
          <w:b/>
        </w:rPr>
        <w:t>Improper load positioning</w:t>
      </w:r>
      <w:r>
        <w:t>: Do not lift loads over people's heads, near buildings or scaffolds, or in areas where they may collide with obstacles.</w:t>
      </w:r>
    </w:p>
    <w:p>
      <w:r/>
      <w:r>
        <w:rPr>
          <w:b/>
        </w:rPr>
        <w:t>Load Securing</w:t>
      </w:r>
      <w:r/>
    </w:p>
    <w:p>
      <w:r>
        <w:t xml:space="preserve">1. </w:t>
      </w:r>
      <w:r>
        <w:rPr>
          <w:b/>
        </w:rPr>
        <w:t>Correct steps in attaching hooks</w:t>
      </w:r>
      <w:r>
        <w:t>: Ensure the hooks are securely attached to the load and the equipment is properly positioned.</w:t>
        <w:br/>
        <w:t xml:space="preserve">2. </w:t>
      </w:r>
      <w:r>
        <w:rPr>
          <w:b/>
        </w:rPr>
        <w:t>Safe lifting practices</w:t>
      </w:r>
      <w:r>
        <w:t>: Use proper lifting techniques and maintain control of the load throughout the lift.</w:t>
        <w:br/>
        <w:t xml:space="preserve">3. </w:t>
      </w:r>
      <w:r>
        <w:rPr>
          <w:b/>
        </w:rPr>
        <w:t>Verification of load weight</w:t>
      </w:r>
      <w:r>
        <w:t>: Confirm the actual weight of the load before proceeding with the lift.</w:t>
      </w:r>
    </w:p>
    <w:p>
      <w:r/>
      <w:r>
        <w:rPr>
          <w:b/>
        </w:rPr>
        <w:t>Post-Lift Procedures</w:t>
      </w:r>
      <w:r/>
    </w:p>
    <w:p>
      <w:r>
        <w:t xml:space="preserve">1. </w:t>
      </w:r>
      <w:r>
        <w:rPr>
          <w:b/>
        </w:rPr>
        <w:t>Review of the lift</w:t>
      </w:r>
      <w:r>
        <w:t>: Evaluate the success of the lift, identify areas for improvement, and document lessons learned.</w:t>
        <w:br/>
        <w:t xml:space="preserve">2. </w:t>
      </w:r>
      <w:r>
        <w:rPr>
          <w:b/>
        </w:rPr>
        <w:t>Regular equipment maintenance</w:t>
      </w:r>
      <w:r>
        <w:t>: Schedule regular inspections and maintenance to prevent damage or deterioration of lifting gear.</w:t>
      </w:r>
    </w:p>
    <w:p>
      <w:pPr>
        <w:pStyle w:val="ListBullet"/>
      </w:pPr>
      <w:r>
        <w:rPr>
          <w:i/>
        </w:rPr>
        <w:t>Processing time: 14.68s</w:t>
      </w:r>
    </w:p>
    <w:p>
      <w:pPr>
        <w:pStyle w:val="ListBullet"/>
      </w:pPr>
      <w:r>
        <w:rPr>
          <w:i/>
        </w:rPr>
        <w:t>Response references: References</w:t>
        <w:br/>
        <w:t>HKHA (2010) Good Practice Promotion Kit - Lifting Operation of Tower Crane.pdf</w:t>
      </w:r>
    </w:p>
    <w:p/>
    <w:p>
      <w:pPr>
        <w:pStyle w:val="Heading2"/>
      </w:pPr>
      <w:r>
        <w:t>Response 2</w:t>
      </w:r>
    </w:p>
    <w:p>
      <w:r>
        <w:t>The practical reference guidance on lifting operations involves several key considerations:</w:t>
      </w:r>
    </w:p>
    <w:p>
      <w:r>
        <w:t xml:space="preserve">1. </w:t>
      </w:r>
      <w:r>
        <w:rPr>
          <w:b/>
        </w:rPr>
        <w:t>Preparation of lifting plan</w:t>
      </w:r>
      <w:r>
        <w:t>: Before any lifting operation, it is essential to prepare a detailed plan that outlines the steps to be taken, including the type of equipment to be used and the safety measures to be implemented. This plan should be developed and agreed upon by all parties involved in the lift.</w:t>
        <w:br/>
        <w:t xml:space="preserve">2. </w:t>
      </w:r>
      <w:r>
        <w:rPr>
          <w:b/>
        </w:rPr>
        <w:t>Risk assessment</w:t>
      </w:r>
      <w:r>
        <w:t>: A thorough risk assessment should be conducted to identify potential hazards associated with the lifting operation, evaluate their severity, and implement measures to mitigate these risks.</w:t>
        <w:br/>
        <w:t xml:space="preserve">3. </w:t>
      </w:r>
      <w:r>
        <w:rPr>
          <w:b/>
        </w:rPr>
        <w:t>Access to information</w:t>
      </w:r>
      <w:r>
        <w:t>: Access to relevant information is critical for a safe lifting operation. This includes information on the specifications of the lifting appliance, maintenance records, accident history, and relevant standards or codes of practice.</w:t>
        <w:br/>
        <w:t xml:space="preserve">4. </w:t>
      </w:r>
      <w:r>
        <w:rPr>
          <w:b/>
        </w:rPr>
        <w:t>Safe system of work</w:t>
      </w:r>
      <w:r>
        <w:t>: A safe system of work should be implemented for all lifting operations, which includes an examination and test of the lifting appliance before use to ensure it is in a safe condition.</w:t>
        <w:br/>
        <w:t xml:space="preserve">5. </w:t>
      </w:r>
      <w:r>
        <w:rPr>
          <w:b/>
        </w:rPr>
        <w:t>Pre-lift checks</w:t>
      </w:r>
      <w:r>
        <w:t>: Before any lift is made, a series of pre-lift checks should be carried out to ensure that the correct type of equipment is being used and that there are adequate safety measures in place.</w:t>
      </w:r>
    </w:p>
    <w:p>
      <w:r>
        <w:t>Additionally, rigging practices should take into account several key points, including:</w:t>
      </w:r>
    </w:p>
    <w:p>
      <w:r>
        <w:t>* Ensuring that the load is properly secured and balanced</w:t>
        <w:br/>
        <w:t>* Using appropriate rigging equipment for the task at hand</w:t>
        <w:br/>
        <w:t>* Conducting regular inspections of rigging equipment to ensure it remains in good condition</w:t>
      </w:r>
    </w:p>
    <w:p>
      <w:r>
        <w:t>For lifting operations involving tower cranes, personnel engaged in these operations should be aware of the following key points:</w:t>
      </w:r>
    </w:p>
    <w:p>
      <w:r>
        <w:t>* Ensuring that the crane is properly set up and configured for the lift</w:t>
        <w:br/>
        <w:t>* Using appropriate safety measures, such as harnesses and hard hats, when working near the crane</w:t>
        <w:br/>
        <w:t>* Being aware of their surroundings and taking steps to prevent accidents</w:t>
      </w:r>
    </w:p>
    <w:p>
      <w:r>
        <w:t>Overall, a comprehensive approach to lifting operations should prioritize preparation, risk assessment, access to information, safe systems of work, pre-lift checks, and adherence to relevant guidelines and regulations.</w:t>
      </w:r>
    </w:p>
    <w:p>
      <w:pPr>
        <w:pStyle w:val="ListBullet"/>
      </w:pPr>
      <w:r>
        <w:rPr>
          <w:i/>
        </w:rPr>
        <w:t>Processing time: 15.68s</w:t>
      </w:r>
    </w:p>
    <w:p>
      <w:pPr>
        <w:pStyle w:val="ListBullet"/>
      </w:pPr>
      <w:r>
        <w:rPr>
          <w:i/>
        </w:rPr>
        <w:t>Response references: References</w:t>
        <w:br/>
        <w:t>LD (2001) Guidance Notes on LALG.pdf</w:t>
        <w:br/>
        <w:t>HKHA (2010) Good Practice Promotion Kit - Lifting Operation of Tower Crane.pdf</w:t>
        <w:br/>
        <w:t>CIC (2022) Practical Reference Guidance on Lifting Operation.pdf</w:t>
      </w:r>
    </w:p>
    <w:p/>
    <w:p>
      <w:pPr>
        <w:pStyle w:val="Heading2"/>
      </w:pPr>
      <w:r>
        <w:t>Response 3</w:t>
      </w:r>
    </w:p>
    <w:p>
      <w:r>
        <w:t>Here are some practical reference guidelines for lifting operations:</w:t>
      </w:r>
    </w:p>
    <w:p>
      <w:r/>
      <w:r>
        <w:rPr>
          <w:b/>
        </w:rPr>
        <w:t>Pre-Lift Checklist</w:t>
      </w:r>
      <w:r/>
    </w:p>
    <w:p>
      <w:r>
        <w:t xml:space="preserve">1. </w:t>
      </w:r>
      <w:r>
        <w:rPr>
          <w:b/>
        </w:rPr>
        <w:t>Identify the load</w:t>
      </w:r>
      <w:r>
        <w:t>: Clearly define what needs to be lifted, including its weight, size, and any special features.</w:t>
        <w:br/>
        <w:t xml:space="preserve">2. </w:t>
      </w:r>
      <w:r>
        <w:rPr>
          <w:b/>
        </w:rPr>
        <w:t>Assess the risk</w:t>
      </w:r>
      <w:r>
        <w:t>: Consider potential hazards such as overhead power lines, uneven surfaces, or confined spaces.</w:t>
        <w:br/>
        <w:t xml:space="preserve">3. </w:t>
      </w:r>
      <w:r>
        <w:rPr>
          <w:b/>
        </w:rPr>
        <w:t>Plan the lift</w:t>
      </w:r>
      <w:r>
        <w:t>: Choose a suitable lifting method (e.g., manual handling, mechanical aids, cranes) and decide on the best approach to ensure safe execution.</w:t>
      </w:r>
    </w:p>
    <w:p>
      <w:r/>
      <w:r>
        <w:rPr>
          <w:b/>
        </w:rPr>
        <w:t>Lifting Operations Guidelines</w:t>
      </w:r>
      <w:r/>
    </w:p>
    <w:p>
      <w:r>
        <w:t xml:space="preserve">1. </w:t>
      </w:r>
      <w:r>
        <w:rPr>
          <w:b/>
        </w:rPr>
        <w:t>Use proper lifting equipment</w:t>
      </w:r>
      <w:r>
        <w:t>: Ensure that all lifting gear (e.g., slings, shackles, pulleys) is properly rated for the load's weight and size.</w:t>
        <w:br/>
        <w:t xml:space="preserve">2. </w:t>
      </w:r>
      <w:r>
        <w:rPr>
          <w:b/>
        </w:rPr>
        <w:t>Prepare a stable work area</w:t>
      </w:r>
      <w:r>
        <w:t>: Clear the work area of obstacles, and use a firm and even surface to prevent slipping or sliding.</w:t>
        <w:br/>
        <w:t xml:space="preserve">3. </w:t>
      </w:r>
      <w:r>
        <w:rPr>
          <w:b/>
        </w:rPr>
        <w:t>Communicate with team members</w:t>
      </w:r>
      <w:r>
        <w:t>: Inform colleagues about the lift plan, and designate a spotter to assist in positioning the load.</w:t>
      </w:r>
    </w:p>
    <w:p>
      <w:r/>
      <w:r>
        <w:rPr>
          <w:b/>
        </w:rPr>
        <w:t>Mechanical Lifting Equipment Guidelines</w:t>
      </w:r>
      <w:r/>
    </w:p>
    <w:p>
      <w:r>
        <w:t xml:space="preserve">1. </w:t>
      </w:r>
      <w:r>
        <w:rPr>
          <w:b/>
        </w:rPr>
        <w:t>Inspect equipment regularly</w:t>
      </w:r>
      <w:r>
        <w:t>: Regularly inspect cranes, hoists, and other mechanical aids for damage or wear.</w:t>
        <w:br/>
        <w:t xml:space="preserve">2. </w:t>
      </w:r>
      <w:r>
        <w:rPr>
          <w:b/>
        </w:rPr>
        <w:t>Follow manufacturer instructions</w:t>
      </w:r>
      <w:r>
        <w:t>: Adhere to the manufacturer's guidelines for operating and maintaining lifting equipment.</w:t>
        <w:br/>
        <w:t xml:space="preserve">3. </w:t>
      </w:r>
      <w:r>
        <w:rPr>
          <w:b/>
        </w:rPr>
        <w:t>Ensure proper rigging</w:t>
      </w:r>
      <w:r>
        <w:t>: Use properly secured slings and rigging to prevent load collapse or swinging.</w:t>
      </w:r>
    </w:p>
    <w:p>
      <w:r/>
      <w:r>
        <w:rPr>
          <w:b/>
        </w:rPr>
        <w:t>Manual Handling Guidelines</w:t>
      </w:r>
      <w:r/>
    </w:p>
    <w:p>
      <w:r>
        <w:t xml:space="preserve">1. </w:t>
      </w:r>
      <w:r>
        <w:rPr>
          <w:b/>
        </w:rPr>
        <w:t>Use correct lifting techniques</w:t>
      </w:r>
      <w:r>
        <w:t>: Bend at knees, keep back straight, and use leg muscles to lift heavy objects.</w:t>
        <w:br/>
        <w:t xml:space="preserve">2. </w:t>
      </w:r>
      <w:r>
        <w:rPr>
          <w:b/>
        </w:rPr>
        <w:t>Plan the lift carefully</w:t>
      </w:r>
      <w:r>
        <w:t>: Consider the weight, size, and shape of the object being lifted.</w:t>
        <w:br/>
        <w:t xml:space="preserve">3. </w:t>
      </w:r>
      <w:r>
        <w:rPr>
          <w:b/>
        </w:rPr>
        <w:t>Take regular breaks</w:t>
      </w:r>
      <w:r>
        <w:t>: Avoid fatigue by taking regular breaks when performing manual handling tasks.</w:t>
      </w:r>
    </w:p>
    <w:p>
      <w:r/>
      <w:r>
        <w:rPr>
          <w:b/>
        </w:rPr>
        <w:t>Emergency Procedures</w:t>
      </w:r>
      <w:r/>
    </w:p>
    <w:p>
      <w:r>
        <w:t xml:space="preserve">1. </w:t>
      </w:r>
      <w:r>
        <w:rPr>
          <w:b/>
        </w:rPr>
        <w:t>Be prepared for emergencies</w:t>
      </w:r>
      <w:r>
        <w:t>: Identify potential emergency situations (e.g., load collapse, equipment failure) and have a plan in place to respond.</w:t>
        <w:br/>
        <w:t xml:space="preserve">2. </w:t>
      </w:r>
      <w:r>
        <w:rPr>
          <w:b/>
        </w:rPr>
        <w:t>Evacuate the area quickly</w:t>
      </w:r>
      <w:r>
        <w:t>: In case of an emergency, evacuate the area immediately to ensure everyone's safety.</w:t>
      </w:r>
    </w:p>
    <w:p>
      <w:r>
        <w:t>When attaching hooks, it is essential to follow these steps:</w:t>
      </w:r>
    </w:p>
    <w:p>
      <w:r>
        <w:t>1. Ensure the hook is properly rated for the weight of the load.</w:t>
        <w:br/>
        <w:t>2. Inspect the hook and its attachment point for any signs of damage or wear.</w:t>
        <w:br/>
        <w:t>3. Properly secure the load to the hook using suitable rigging equipment.</w:t>
      </w:r>
    </w:p>
    <w:p>
      <w:r>
        <w:t>When lifting panel formwork off the ground, it is crucial to observe these guidelines:</w:t>
      </w:r>
    </w:p>
    <w:p>
      <w:r>
        <w:t>1. Ensure the formwork is properly secured to a stable base to prevent it from shifting during the lift.</w:t>
        <w:br/>
        <w:t>2. Use proper lifting equipment and techniques to avoid damaging the formwork or causing injury.</w:t>
        <w:br/>
        <w:t>3. Communicate with team members to ensure everyone is aware of the lift plan.</w:t>
      </w:r>
    </w:p>
    <w:p>
      <w:r>
        <w:t>In case you notice something wrong with the load, such as finding it too close to a building or scaffold, follow these steps:</w:t>
      </w:r>
    </w:p>
    <w:p>
      <w:r>
        <w:t>1. Immediately stop any ongoing operations and assess the situation.</w:t>
        <w:br/>
        <w:t>2. Consult with colleagues and supervisors to determine the best course of action.</w:t>
        <w:br/>
        <w:t>3. Follow established procedures for rectifying the issue and ensuring everyone's safety.</w:t>
      </w:r>
    </w:p>
    <w:p>
      <w:r>
        <w:t>When detaching hooks, it is essential to follow these guidelines:</w:t>
      </w:r>
    </w:p>
    <w:p>
      <w:r>
        <w:t>1. Ensure the load is properly secured before detaching the hook.</w:t>
        <w:br/>
        <w:t>2. Use proper rigging equipment and techniques to prevent load collapse or swinging.</w:t>
        <w:br/>
        <w:t>3. Communicate with team members to ensure everyone is aware of the detachment plan.</w:t>
      </w:r>
    </w:p>
    <w:p>
      <w:r>
        <w:t>When engaging in tower crane lifting, remember to note the following points:</w:t>
      </w:r>
    </w:p>
    <w:p>
      <w:r>
        <w:t>1. Ensure the crane is properly maintained and inspected regularly.</w:t>
        <w:br/>
        <w:t>2. Follow established procedures for operating and maintaining the crane.</w:t>
        <w:br/>
        <w:t>3. Use proper rigging equipment and techniques to prevent load collapse or swinging.</w:t>
      </w:r>
    </w:p>
    <w:p>
      <w:pPr>
        <w:pStyle w:val="ListBullet"/>
      </w:pPr>
      <w:r>
        <w:rPr>
          <w:i/>
        </w:rPr>
        <w:t>Processing time: 26.20s</w:t>
      </w:r>
    </w:p>
    <w:p>
      <w:pPr>
        <w:pStyle w:val="ListBullet"/>
      </w:pPr>
      <w:r>
        <w:rPr>
          <w:i/>
        </w:rPr>
        <w:t>Response references: References</w:t>
        <w:br/>
        <w:t>HKHA (2010) Good Practice Promotion Kit - Lifting Operation of Tower Crane.pdf</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The major hazards of crane lifting operations include:</w:t>
      </w:r>
    </w:p>
    <w:p>
      <w:r>
        <w:t xml:space="preserve">1. </w:t>
      </w:r>
      <w:r>
        <w:rPr>
          <w:b/>
        </w:rPr>
        <w:t>Insufficient Lifting Planning</w:t>
      </w:r>
      <w:r>
        <w:t>: Inefficient planning can lead to accidents due to misjudged loads, speeds, or distances.</w:t>
        <w:br/>
        <w:t xml:space="preserve">2. </w:t>
      </w:r>
      <w:r>
        <w:rPr>
          <w:b/>
        </w:rPr>
        <w:t>Irregular Checking and Operations</w:t>
      </w:r>
      <w:r>
        <w:t>: Failure to regularly check and operate cranes safely can result in equipment malfunctions and accidents.</w:t>
        <w:br/>
        <w:t xml:space="preserve">3. </w:t>
      </w:r>
      <w:r>
        <w:rPr>
          <w:b/>
        </w:rPr>
        <w:t>Swingback and Tipover</w:t>
      </w:r>
      <w:r>
        <w:t>: Loads may swing back and hit people or objects, or the crane's boom may tip over if not properly secured.</w:t>
        <w:br/>
        <w:t xml:space="preserve">4. </w:t>
      </w:r>
      <w:r>
        <w:rPr>
          <w:b/>
        </w:rPr>
        <w:t>Load Drops</w:t>
      </w:r>
      <w:r>
        <w:t>: Loads may drop from cranes during lifting operations due to various factors like improper rigging, bad weather, or equipment failure.</w:t>
        <w:br/>
        <w:t xml:space="preserve">5. </w:t>
      </w:r>
      <w:r>
        <w:rPr>
          <w:b/>
        </w:rPr>
        <w:t>Entanglement</w:t>
      </w:r>
      <w:r>
        <w:t>: People can become entangled in crane cables, hooks, or other moving parts, leading to serious injury or death.</w:t>
        <w:br/>
        <w:t xml:space="preserve">6. </w:t>
      </w:r>
      <w:r>
        <w:rPr>
          <w:b/>
        </w:rPr>
        <w:t>Crush Injuries</w:t>
      </w:r>
      <w:r>
        <w:t>: Workers or bystanders may be crushed by loads or crane components during lifting operations.</w:t>
        <w:br/>
        <w:t xml:space="preserve">7. </w:t>
      </w:r>
      <w:r>
        <w:rPr>
          <w:b/>
        </w:rPr>
        <w:t>Falling Debris</w:t>
      </w:r>
      <w:r>
        <w:t>: Objects attached to the load or crane components may fall and strike people nearby.</w:t>
        <w:br/>
        <w:t xml:space="preserve">8. </w:t>
      </w:r>
      <w:r>
        <w:rPr>
          <w:b/>
        </w:rPr>
        <w:t>Overhead Obstacles</w:t>
      </w:r>
      <w:r>
        <w:t>: Crane booms or loads may collide with overhead power lines, cranes, or other obstructions.</w:t>
        <w:br/>
        <w:t xml:space="preserve">9. </w:t>
      </w:r>
      <w:r>
        <w:rPr>
          <w:b/>
        </w:rPr>
        <w:t>Bad Weather Conditions</w:t>
      </w:r>
      <w:r>
        <w:t>: Cranes may be more difficult to operate in windy, icy, or rainy conditions, increasing the risk of accidents.</w:t>
        <w:br/>
        <w:t xml:space="preserve">10. </w:t>
      </w:r>
      <w:r>
        <w:rPr>
          <w:b/>
        </w:rPr>
        <w:t>Equipment Malfunction</w:t>
      </w:r>
      <w:r>
        <w:t>: Mechanical failures can occur due to poor maintenance, leading to accidents.</w:t>
      </w:r>
    </w:p>
    <w:p>
      <w:r>
        <w:t>To minimize these hazards, it's essential for crane operators, riggers, and supervisors to follow proper procedures, guidelines, and regulations. The optimum location for installing a CCTV monitoring system is to ensure a clear view of the crane operation area. Regular checking of LA/LG (lifting frame) is also crucial to prevent failure and ensure normal operations.</w:t>
      </w:r>
    </w:p>
    <w:p>
      <w:r>
        <w:t>The features of an anti-collision system include:</w:t>
      </w:r>
    </w:p>
    <w:p>
      <w:r>
        <w:t>* Automatic collision detection</w:t>
        <w:br/>
        <w:t>* Alarm systems to alert operators and supervisors</w:t>
        <w:br/>
        <w:t>* Real-time video feed from CCTV cameras to monitor crane operations</w:t>
      </w:r>
    </w:p>
    <w:p>
      <w:r>
        <w:t>Preventive measures for tower crane collisions include:</w:t>
      </w:r>
    </w:p>
    <w:p>
      <w:r>
        <w:t>* Regular maintenance and inspection of cranes</w:t>
        <w:br/>
        <w:t>* Proper training and certification of operators</w:t>
        <w:br/>
        <w:t>* Strict adherence to safety guidelines and regulations</w:t>
        <w:br/>
        <w:t>* Installation of anti-collision systems</w:t>
        <w:br/>
        <w:t>* Ensuring a safe and clear operation area</w:t>
      </w:r>
    </w:p>
    <w:p>
      <w:r>
        <w:t>The personnel involved in tower crane operations should note the following points:</w:t>
      </w:r>
    </w:p>
    <w:p>
      <w:r>
        <w:t>* Ensure proper training and certification</w:t>
        <w:br/>
        <w:t>* Adhere to safety guidelines and regulations</w:t>
        <w:br/>
        <w:t>* Regularly inspect and maintain cranes</w:t>
        <w:br/>
        <w:t>* Monitor crane operations closely, especially during lifting operations</w:t>
        <w:br/>
        <w:t>* Report any incidents or near-misses to supervisors and regulatory authorities.</w:t>
      </w:r>
    </w:p>
    <w:p>
      <w:pPr>
        <w:pStyle w:val="ListBullet"/>
      </w:pPr>
      <w:r>
        <w:rPr>
          <w:i/>
        </w:rPr>
        <w:t>Processing time: 23.05s</w:t>
      </w:r>
    </w:p>
    <w:p>
      <w:pPr>
        <w:pStyle w:val="ListBullet"/>
      </w:pPr>
      <w:r>
        <w:rPr>
          <w:i/>
        </w:rPr>
        <w:t>Response references: References</w:t>
        <w:br/>
        <w:t>Zhang et al (2024) Systematic analysis of heavy lifting safety in high-rise modular construction.pdf</w:t>
        <w:br/>
        <w:t>HKHA (2010) Good Practice Promotion Kit - Lifting Operation of Tower Crane.pdf</w:t>
        <w:br/>
        <w:t>Tam and Fung (2011) Tower crane safety in the construction industry - A Hong Kong study.pdf</w:t>
      </w:r>
    </w:p>
    <w:p/>
    <w:p>
      <w:pPr>
        <w:pStyle w:val="Heading2"/>
      </w:pPr>
      <w:r>
        <w:t>Response 2</w:t>
      </w:r>
    </w:p>
    <w:p>
      <w:r>
        <w:t>The major hazards associated with crane lifting operations include:</w:t>
      </w:r>
    </w:p>
    <w:p>
      <w:r>
        <w:t xml:space="preserve">1. </w:t>
      </w:r>
      <w:r>
        <w:rPr>
          <w:b/>
        </w:rPr>
        <w:t>Collapse of Cranes</w:t>
      </w:r>
      <w:r>
        <w:t>: The collapse of cranes can be caused by overloading, poor maintenance, or structural defects, leading to serious injuries or fatalities.</w:t>
        <w:br/>
        <w:t xml:space="preserve">2. </w:t>
      </w:r>
      <w:r>
        <w:rPr>
          <w:b/>
        </w:rPr>
        <w:t>Swing Radius Hazards</w:t>
      </w:r>
      <w:r>
        <w:t>: Cranes have a swing radius that can affect surrounding structures and workers. If not properly controlled, the crane's boom or counterweight can strike nearby objects or people.</w:t>
        <w:br/>
        <w:t xml:space="preserve">3. </w:t>
      </w:r>
      <w:r>
        <w:rPr>
          <w:b/>
        </w:rPr>
        <w:t>Overhead Obstructions</w:t>
      </w:r>
      <w:r>
        <w:t>: Cranes must be operated in a way that avoids overhead obstructions such as power lines, pipes, and other structural elements.</w:t>
        <w:br/>
        <w:t xml:space="preserve">4. </w:t>
      </w:r>
      <w:r>
        <w:rPr>
          <w:b/>
        </w:rPr>
        <w:t>Slings and Rigging Failures</w:t>
      </w:r>
      <w:r>
        <w:t>: Improperly secured loads can cause slings and rigging to fail, leading to dropped objects or crane instability.</w:t>
        <w:br/>
        <w:t xml:space="preserve">5. </w:t>
      </w:r>
      <w:r>
        <w:rPr>
          <w:b/>
        </w:rPr>
        <w:t>Crane Operator Errors</w:t>
      </w:r>
      <w:r>
        <w:t>: Human error is a significant factor in crane accidents, including incorrect operation, inadequate communication with the load handler, or failure to follow safety procedures.</w:t>
        <w:br/>
        <w:t xml:space="preserve">6. </w:t>
      </w:r>
      <w:r>
        <w:rPr>
          <w:b/>
        </w:rPr>
        <w:t>Weather Conditions</w:t>
      </w:r>
      <w:r>
        <w:t>: Inclement weather such as strong winds, lightning storms, or heavy rain can make crane operations hazardous.</w:t>
        <w:br/>
        <w:t xml:space="preserve">7. </w:t>
      </w:r>
      <w:r>
        <w:rPr>
          <w:b/>
        </w:rPr>
        <w:t>Load Handling and Stability Issues</w:t>
      </w:r>
      <w:r>
        <w:t>: Loads that are not properly secured or balanced can lead to stability problems during lifting operations.</w:t>
        <w:br/>
        <w:t xml:space="preserve">8. </w:t>
      </w:r>
      <w:r>
        <w:rPr>
          <w:b/>
        </w:rPr>
        <w:t>Nearby Personnel Hazards</w:t>
      </w:r>
      <w:r>
        <w:t>: Workers in close proximity to the crane operation can be struck by flying debris, dropped loads, or swinging crane components.</w:t>
        <w:br/>
        <w:t xml:space="preserve">9. </w:t>
      </w:r>
      <w:r>
        <w:rPr>
          <w:b/>
        </w:rPr>
        <w:t>Equipment Failure</w:t>
      </w:r>
      <w:r>
        <w:t>: Mechanical failures of crane parts, such as brakes, hoists, or gearboxes, can cause accidents.</w:t>
        <w:br/>
        <w:t xml:space="preserve">10. </w:t>
      </w:r>
      <w:r>
        <w:rPr>
          <w:b/>
        </w:rPr>
        <w:t>Regulatory Compliance</w:t>
      </w:r>
      <w:r>
        <w:t>: Failure to adhere to relevant regulations and industry standards for crane operations can lead to hazards and increased risk.</w:t>
      </w:r>
    </w:p>
    <w:p>
      <w:r>
        <w:t>In addition, the Principal Contractor and Specialist Contractor should jointly prepare a method statement in Chinese to define the procedures of tower crane operations, covering all measures for avoiding or mitigating the hazards identified in the risk assessment. This should include step-by-step procedures supplemented by diagrammatic illustrations, highlighting critical hazards and safety precautions, procedure and instruction on dealing with "Hold Points" of critical parts, procedures for avoiding hazards to site personnel working adjacent to the tower crane, clear statements on the role and tasks of members of the working crew, and arrangements for effective communication.</w:t>
      </w:r>
    </w:p>
    <w:p>
      <w:r>
        <w:t>Furthermore, it is essential to note that worker attitudes play a crucial role in safety, as noted by an interviewee. The employer should provide personal protective equipment such as safety harnesses and helmets, but also ensure that they are periodically replaced.</w:t>
      </w:r>
    </w:p>
    <w:p>
      <w:pPr>
        <w:pStyle w:val="ListBullet"/>
      </w:pPr>
      <w:r>
        <w:rPr>
          <w:i/>
        </w:rPr>
        <w:t>Processing time: 14.18s</w:t>
      </w:r>
    </w:p>
    <w:p>
      <w:pPr>
        <w:pStyle w:val="ListBullet"/>
      </w:pPr>
      <w:r>
        <w:rPr>
          <w:i/>
        </w:rPr>
        <w:t>Response references: References</w:t>
        <w:br/>
        <w:t>HKHA (2010) Good Practice Promotion Kit - Lifting Operation of Tower Crane.pdf</w:t>
        <w:br/>
        <w:t>CIC (2010) Guidelines on Safety of Tower Cranes.pdf</w:t>
        <w:br/>
        <w:t>Tam and Fung (2011) Tower crane safety in the construction industry - A Hong Kong study.pdf</w:t>
      </w:r>
    </w:p>
    <w:p/>
    <w:p>
      <w:pPr>
        <w:pStyle w:val="Heading2"/>
      </w:pPr>
      <w:r>
        <w:t>Response 3</w:t>
      </w:r>
    </w:p>
    <w:p>
      <w:r>
        <w:t>The major hazards of crane lifting operations include:</w:t>
      </w:r>
    </w:p>
    <w:p>
      <w:r>
        <w:t xml:space="preserve">1. </w:t>
      </w:r>
      <w:r>
        <w:rPr>
          <w:b/>
        </w:rPr>
        <w:t>Crane Collapse</w:t>
      </w:r>
      <w:r>
        <w:t>: The most critical hazard associated with crane lifting operations is the collapse of the crane, which can result in severe injuries or fatalities to people on or near the crane.</w:t>
      </w:r>
    </w:p>
    <w:p>
      <w:r>
        <w:t xml:space="preserve">2. </w:t>
      </w:r>
      <w:r>
        <w:rPr>
          <w:b/>
        </w:rPr>
        <w:t>Overload</w:t>
      </w:r>
      <w:r>
        <w:t>: Overloading a crane can lead to catastrophic failure, causing the crane to collapse or swing out of control.</w:t>
      </w:r>
    </w:p>
    <w:p>
      <w:r>
        <w:t xml:space="preserve">3. </w:t>
      </w:r>
      <w:r>
        <w:rPr>
          <w:b/>
        </w:rPr>
        <w:t>Swing and Oscillation</w:t>
      </w:r>
      <w:r>
        <w:t>: Cranes can swing or oscillate unexpectedly, throwing loads and putting people nearby at risk.</w:t>
      </w:r>
    </w:p>
    <w:p>
      <w:r>
        <w:t xml:space="preserve">4. </w:t>
      </w:r>
      <w:r>
        <w:rPr>
          <w:b/>
        </w:rPr>
        <w:t>Load Dropped or Released</w:t>
      </w:r>
      <w:r>
        <w:t>: A load can be dropped or released from the crane, which can result in severe injuries or fatalities to people on or near the load.</w:t>
      </w:r>
    </w:p>
    <w:p>
      <w:r>
        <w:t xml:space="preserve">5. </w:t>
      </w:r>
      <w:r>
        <w:rPr>
          <w:b/>
        </w:rPr>
        <w:t>Entanglement and Crushing</w:t>
      </w:r>
      <w:r>
        <w:t>: People can become entangled or crushed between the crane and other objects, such as walls, buildings, or trees.</w:t>
      </w:r>
    </w:p>
    <w:p>
      <w:r>
        <w:t xml:space="preserve">6. </w:t>
      </w:r>
      <w:r>
        <w:rPr>
          <w:b/>
        </w:rPr>
        <w:t>Electrocution</w:t>
      </w:r>
      <w:r>
        <w:t>: Cranes can come into contact with overhead power lines, causing electrocution hazards for operators and bystanders.</w:t>
      </w:r>
    </w:p>
    <w:p>
      <w:r>
        <w:t xml:space="preserve">7. </w:t>
      </w:r>
      <w:r>
        <w:rPr>
          <w:b/>
        </w:rPr>
        <w:t>Wind-Induced Instability</w:t>
      </w:r>
      <w:r>
        <w:t>: Strong winds can cause cranes to become unstable, leading to accidents and injuries.</w:t>
      </w:r>
    </w:p>
    <w:p>
      <w:r>
        <w:t xml:space="preserve">8. </w:t>
      </w:r>
      <w:r>
        <w:rPr>
          <w:b/>
        </w:rPr>
        <w:t>Ground Conditions</w:t>
      </w:r>
      <w:r>
        <w:t>: Poor ground conditions, such as soft or uneven surfaces, can compromise crane stability and lead to accidents.</w:t>
      </w:r>
    </w:p>
    <w:p>
      <w:r>
        <w:t xml:space="preserve">9. </w:t>
      </w:r>
      <w:r>
        <w:rPr>
          <w:b/>
        </w:rPr>
        <w:t>Human Error</w:t>
      </w:r>
      <w:r>
        <w:t>: Operator error, inadequate training, or failure to follow safety procedures can contribute to crane-related hazards.</w:t>
      </w:r>
    </w:p>
    <w:p>
      <w:r>
        <w:t xml:space="preserve">10. </w:t>
      </w:r>
      <w:r>
        <w:rPr>
          <w:b/>
        </w:rPr>
        <w:t>Load Handling Errors</w:t>
      </w:r>
      <w:r>
        <w:t>: Incorrect load handling techniques, such as improper rigging or hoisting, can increase the risk of accidents.</w:t>
      </w:r>
    </w:p>
    <w:p>
      <w:r>
        <w:t>To mitigate these hazards, it is essential to:</w:t>
      </w:r>
    </w:p>
    <w:p>
      <w:r>
        <w:t>* Regularly inspect and maintain cranes</w:t>
        <w:br/>
        <w:t>* Ensure proper training for operators and crew members</w:t>
        <w:br/>
        <w:t>* Follow established safety protocols and procedures</w:t>
        <w:br/>
        <w:t>* Conduct thorough risk assessments before crane operations</w:t>
        <w:br/>
        <w:t>* Use load-handling equipment and rigging in accordance with manufacturer's instructions and industry standards.</w:t>
      </w:r>
    </w:p>
    <w:p>
      <w:r>
        <w:t>In the context of tower crane construction, accidents can occur frequently. According to statistics, in July 2017, 14 crane accidents occurred in China, resulting in 9 deaths and 11 injuries. Establishing safety factors that can improve tower crane safety management is essential.</w:t>
      </w:r>
    </w:p>
    <w:p>
      <w:r>
        <w:t>During early site planning and layout stage for tower crane lifting:</w:t>
      </w:r>
    </w:p>
    <w:p>
      <w:r>
        <w:t>* Ensure the crane's location is safe and clear of obstacles.</w:t>
        <w:br/>
        <w:t>* Conduct a thorough risk assessment to identify potential hazards.</w:t>
        <w:br/>
        <w:t>* Implement necessary safety measures, such as erecting safety nets or providing warning signs.</w:t>
      </w:r>
    </w:p>
    <w:p>
      <w:r>
        <w:t>For tower crane operations:</w:t>
      </w:r>
    </w:p>
    <w:p>
      <w:r>
        <w:t>* Ensure proper training for operators and crew members.</w:t>
        <w:br/>
        <w:t>* Conduct regular inspections and maintenance on cranes.</w:t>
        <w:br/>
        <w:t>* Follow established safety protocols and procedures.</w:t>
      </w:r>
    </w:p>
    <w:p>
      <w:r>
        <w:t>In assessing risks for tower crane operations:</w:t>
      </w:r>
    </w:p>
    <w:p>
      <w:r>
        <w:t>* Identify potential hazards, such as electrocution, entanglement, or crushing.</w:t>
        <w:br/>
        <w:t>* Evaluate the likelihood of accidents occurring.</w:t>
        <w:br/>
        <w:t>* Implement measures to mitigate identified risks.</w:t>
      </w:r>
    </w:p>
    <w:p>
      <w:r>
        <w:t>The optimum location for installing CCTV monitoring systems is typically at a height that allows for clear visibility of the construction site. This can help prevent tower crane collisions by providing an overview of the area and detecting potential hazards in advance.</w:t>
      </w:r>
    </w:p>
    <w:p>
      <w:r>
        <w:t>Preventive measures for tower crane collision include:</w:t>
      </w:r>
    </w:p>
    <w:p>
      <w:r>
        <w:t>* Conducting regular inspections and maintenance on cranes.</w:t>
        <w:br/>
        <w:t>* Implementing safety protocols, such as erecting safety nets or providing warning signs.</w:t>
        <w:br/>
        <w:t>* Ensuring proper training for operators and crew members.</w:t>
      </w:r>
    </w:p>
    <w:p>
      <w:r>
        <w:t>The features of anti-collision systems typically include:</w:t>
      </w:r>
    </w:p>
    <w:p>
      <w:r>
        <w:t>* Sensors that detect obstacles in the vicinity of the crane.</w:t>
        <w:br/>
        <w:t>* Alarms that alert operators to potential hazards.</w:t>
        <w:br/>
        <w:t>* Automatic braking systems that prevent collisions when detected.</w:t>
      </w:r>
    </w:p>
    <w:p>
      <w:r>
        <w:t>For personnel involved in tower crane operations, key points to note include:</w:t>
      </w:r>
    </w:p>
    <w:p>
      <w:r>
        <w:t>* Ensuring proper training and adherence to safety protocols.</w:t>
        <w:br/>
        <w:t>* Conducting regular inspections and maintenance on cranes.</w:t>
        <w:br/>
        <w:t>* Implementing necessary safety measures, such as erecting safety nets or providing warning signs.</w:t>
      </w:r>
    </w:p>
    <w:p>
      <w:pPr>
        <w:pStyle w:val="ListBullet"/>
      </w:pPr>
      <w:r>
        <w:rPr>
          <w:i/>
        </w:rPr>
        <w:t>Processing time: 16.30s</w:t>
      </w:r>
    </w:p>
    <w:p>
      <w:pPr>
        <w:pStyle w:val="ListBullet"/>
      </w:pPr>
      <w:r>
        <w:rPr>
          <w:i/>
        </w:rPr>
        <w:t>Response references: References</w:t>
        <w:br/>
        <w:t>Zhou et al. (2018) Tower crane safety on construction sites.pdf</w:t>
        <w:br/>
        <w:t>HKHA (2010) Good Practice Promotion Kit - Lifting Operation of Tower Crane.pdf</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The Double Wrap Choker Hitch is a type of hitch used for securing cylindrical objects such as pipes or large containers in marine transport. It consists of two main components: the choker, which wraps around the circumference of an object, and the hitch, which connects the two ends of the choker and allows for manual or mechanical adjustments to secure the cargo at the desired tension level.</w:t>
      </w:r>
    </w:p>
    <w:p>
      <w:r>
        <w:t>This type of hitch is commonly used in marine transport due to its ability to handle heavy loads. The maximum recommended load capacity for this equipment is 90 metric tons (MT), making it capable of lifting and securing a maximum load of 90,000 kilograms or approximately 198,416 pounds.</w:t>
      </w:r>
    </w:p>
    <w:p>
      <w:r>
        <w:t>In terms of functionality, the Double Wrap Choker Hitch works by creating a secure and adjustable loop that can be easily adjusted by pulling on the working end. This allows for precise control over the tension in the hitch, ensuring that the cargo is securely fastened at all times.</w:t>
      </w:r>
    </w:p>
    <w:p>
      <w:r>
        <w:t>When handling composite loads such as loose bundles or tubes, bars or wooden battens, it is recommended to tie them up securely at their ends using steel wires or similar means of adequate strength before attempting to secure them with a Double Wrap Choker Hitch. This ensures that the hitch can handle the load effectively and prevents any potential slippage.</w:t>
      </w:r>
    </w:p>
    <w:p>
      <w:r>
        <w:t>Overall, the Double Wrap Choker Hitch is a reliable and efficient way to secure cylindrical objects in marine transport, offering high capacity and precision control over tension levels.</w:t>
      </w:r>
    </w:p>
    <w:p>
      <w:pPr>
        <w:pStyle w:val="ListBullet"/>
      </w:pPr>
      <w:r>
        <w:rPr>
          <w:i/>
        </w:rPr>
        <w:t>Processing time: 16.57s</w:t>
      </w:r>
    </w:p>
    <w:p>
      <w:pPr>
        <w:pStyle w:val="ListBullet"/>
      </w:pPr>
      <w:r>
        <w:rPr>
          <w:i/>
        </w:rPr>
        <w:t>Response references: References</w:t>
        <w:br/>
        <w:t>LD (2011) Code of Practice for Safe Use of Tower Cranes.pdf</w:t>
      </w:r>
    </w:p>
    <w:p/>
    <w:p>
      <w:pPr>
        <w:pStyle w:val="Heading2"/>
      </w:pPr>
      <w:r>
        <w:t>Response 2</w:t>
      </w:r>
    </w:p>
    <w:p>
      <w:r>
        <w:t>The Double Wrap Choker Hitch is a reliable and secure knot used to create a fixed loop in a rope. It's commonly used in rock climbing, caving, and other outdoor activities where a strong and stable anchor point is required.</w:t>
      </w:r>
    </w:p>
    <w:p>
      <w:r>
        <w:t>Here's how it works:</w:t>
      </w:r>
    </w:p>
    <w:p>
      <w:r>
        <w:t>1. Begin by forming a bight (a loop) in the rope.</w:t>
        <w:br/>
        <w:t>2. Take the working end of the rope and pass it through the bight you just created.</w:t>
        <w:br/>
        <w:t>3. Take the working end and wrap it around the standing part of the rope, creating a second loop.</w:t>
        <w:br/>
        <w:t>4. Pass the working end back through both loops, from underneath.</w:t>
        <w:br/>
        <w:t>5. Pull the knot tight to secure it.</w:t>
      </w:r>
    </w:p>
    <w:p>
      <w:r>
        <w:t>The Double Wrap Choker Hitch has several advantages:</w:t>
      </w:r>
    </w:p>
    <w:p>
      <w:r>
        <w:t>* It's easy to tie and untie.</w:t>
        <w:br/>
        <w:t>* It's resistant to load-induced slippage.</w:t>
        <w:br/>
        <w:t>* It can be used with a variety of rope materials, including static and dynamic ropes.</w:t>
        <w:br/>
        <w:t>* It's suitable for use in high-impact situations, such as rock climbing or caving.</w:t>
      </w:r>
    </w:p>
    <w:p>
      <w:r>
        <w:t>However, it's worth noting that this knot should only be used on a fixed anchor point, such as an inanimate object (e.g., a tree, post, or rock), rather than a person. If you're unsure about the best way to use the Double Wrap Choker Hitch, consult with an experienced outdoorsperson or instructor.</w:t>
      </w:r>
    </w:p>
    <w:p>
      <w:r>
        <w:t>Regarding its usage, the Double Wrap Choker Hitch is generally suitable for lifting loads that are stable when suspended from a single lifting point (Document 8). It's also recommended to tie up composite loads securely at their ends by steel wires or similar means of adequate strength before using two-leg slings in choker hitch, basket hitch, double wrap choker hitch, or double wrap basket hitch (Documents 4 and 5).</w:t>
      </w:r>
    </w:p>
    <w:p>
      <w:r>
        <w:t>In terms of lifting loads, the Double Wrap Choker Hitch is most effective when used with a suitable sling method that can grip the load securely. The included angle of the sling should not exceed 90 degrees, and it's recommended to connect a shackle to the sling legs before commencing the lift (Document 2).</w:t>
      </w:r>
    </w:p>
    <w:p>
      <w:r>
        <w:t>Overall, the Double Wrap Choker Hitch is a reliable and secure knot for creating a fixed loop in a rope. When used correctly and with suitable sling methods, it can provide a strong and stable anchor point for lifting loads in outdoor activities such as rock climbing or caving.</w:t>
      </w:r>
    </w:p>
    <w:p>
      <w:pPr>
        <w:pStyle w:val="ListBullet"/>
      </w:pPr>
      <w:r>
        <w:rPr>
          <w:i/>
        </w:rPr>
        <w:t>Processing time: 13.53s</w:t>
      </w:r>
    </w:p>
    <w:p>
      <w:pPr>
        <w:pStyle w:val="ListBullet"/>
      </w:pPr>
      <w:r>
        <w:rPr>
          <w:i/>
        </w:rPr>
        <w:t>Response references: References</w:t>
        <w:br/>
        <w:t>LD (2017) Code of Practice for Safe Use of Mobile Cranes.pdf</w:t>
        <w:br/>
        <w:t>LD (2011) Code of Practice for Safe Use of Tower Cranes.pdf</w:t>
      </w:r>
    </w:p>
    <w:p/>
    <w:p>
      <w:pPr>
        <w:pStyle w:val="Heading2"/>
      </w:pPr>
      <w:r>
        <w:t>Response 3</w:t>
      </w:r>
    </w:p>
    <w:p>
      <w:r>
        <w:t>The Double Wrap Choker Hitch is a type of knot that is commonly used for securing loads in various situations where a choker or slip knot might be less suitable. This method involves creating two loops with the rope, each wrapped around the standing part of the line.</w:t>
      </w:r>
    </w:p>
    <w:p>
      <w:r>
        <w:t>The included angle of the sling should not exceed 90 degrees when using this method. It's worth noting that simple choker hitch or choker hitch double wrapped methods should not be used for handling composite loads such as loose bundles of tubes, or bars or wooden battens unless the friction grips between the parts are sufficient to prevent them slipping from the sling.</w:t>
      </w:r>
    </w:p>
    <w:p>
      <w:r>
        <w:t>As far as possible, such composite loads should first be tied up securely at their ends by steel wires or similar means of adequate strength. The double wrapped choker hitch is generally more effective in securing loads compared to simple choker hitches, but it's essential to follow proper guidelines and precautions when using this method.</w:t>
      </w:r>
    </w:p>
    <w:p>
      <w:r>
        <w:t>In terms of mechanical devices, the Double Wrap Choker Hitch can also refer to a type of coupling mechanism used in marine applications, such as attaching a shackle to a winch drum. This device consists of two overlapping metal straps with hooks at each end, one larger and the other smaller, designed to be tightened around a cylindrical object or shaft.</w:t>
      </w:r>
    </w:p>
    <w:p>
      <w:r>
        <w:t>The maximum angle between the two overlapping straps should not exceed 109 degrees for proper alignment and securing of the hitch onto the cylindrical object or shaft. The illustration of this device shows a label indicating the maximum angle value, which is crucial for ensuring secure attachment and operation of the coupling mechanism.</w:t>
      </w:r>
    </w:p>
    <w:p>
      <w:pPr>
        <w:pStyle w:val="ListBullet"/>
      </w:pPr>
      <w:r>
        <w:rPr>
          <w:i/>
        </w:rPr>
        <w:t>Processing time: 18.22s</w:t>
      </w:r>
    </w:p>
    <w:p>
      <w:pPr>
        <w:pStyle w:val="ListBullet"/>
      </w:pPr>
      <w:r>
        <w:rPr>
          <w:i/>
        </w:rPr>
        <w:t>Response references: References</w:t>
        <w:br/>
        <w:t>LD (2011) Code of Practice for Safe Use of Tower Cranes.pdf</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A "mobile mounting configuration" can vary depending on the context, but I'll provide a general overview of common configurations used in different fields. Please note that this might not be an exhaustive list.</w:t>
      </w:r>
    </w:p>
    <w:p>
      <w:r/>
      <w:r>
        <w:rPr>
          <w:b/>
        </w:rPr>
        <w:t>1. Camera Mounting Configurations:</w:t>
      </w:r>
      <w:r/>
    </w:p>
    <w:p>
      <w:r>
        <w:t>In photography and videography, mobile mounting configurations typically refer to the way a camera is attached to a device (e.g., smartphone or tablet). Common configurations include:</w:t>
      </w:r>
    </w:p>
    <w:p>
      <w:r>
        <w:t>* Tripod mount</w:t>
        <w:br/>
        <w:t>* Gimbal mount (for smooth video recording)</w:t>
        <w:br/>
        <w:t>* Handheld grip</w:t>
        <w:br/>
        <w:t>* Monopod mount</w:t>
        <w:br/>
        <w:t>* Shoulder mount</w:t>
      </w:r>
    </w:p>
    <w:p>
      <w:r/>
      <w:r>
        <w:rPr>
          <w:b/>
        </w:rPr>
        <w:t>2. Vehicle Mounting Configurations:</w:t>
      </w:r>
      <w:r/>
    </w:p>
    <w:p>
      <w:r>
        <w:t>In automotive and transportation contexts, mobile mounting configurations refer to the way devices (e.g., GPS systems, cameras, or sensors) are mounted on vehicles. Common configurations include:</w:t>
      </w:r>
    </w:p>
    <w:p>
      <w:r>
        <w:t>* Dashboard mount</w:t>
        <w:br/>
        <w:t>* Windshield mount</w:t>
        <w:br/>
        <w:t>* Rearview mirror mount</w:t>
        <w:br/>
        <w:t>* Centre console mount</w:t>
        <w:br/>
        <w:t>* Roll bar mount</w:t>
      </w:r>
    </w:p>
    <w:p>
      <w:r/>
      <w:r>
        <w:rPr>
          <w:b/>
        </w:rPr>
        <w:t>3. Military Mounting Configurations:</w:t>
      </w:r>
      <w:r/>
    </w:p>
    <w:p>
      <w:r>
        <w:t>In military contexts, mobile mounting configurations refer to the way devices (e.g., communication systems, sensors, or cameras) are mounted on vehicles or equipment. Common configurations include:</w:t>
      </w:r>
    </w:p>
    <w:p>
      <w:r>
        <w:t>* Weapon station mounts (e.g., for machine guns)</w:t>
        <w:br/>
        <w:t>* Optic mounts (e.g., for scopes or night vision devices)</w:t>
        <w:br/>
        <w:t>* Communication system mounts</w:t>
        <w:br/>
        <w:t>* Sensor mounts</w:t>
      </w:r>
    </w:p>
    <w:p>
      <w:r/>
      <w:r>
        <w:rPr>
          <w:b/>
        </w:rPr>
        <w:t>4. General Mobile Mounting Configurations:</w:t>
      </w:r>
      <w:r/>
    </w:p>
    <w:p>
      <w:r>
        <w:t>In general contexts, mobile mounting configurations refer to the way devices (e.g., tablets, laptops, or cameras) are attached to a surface or object. Common configurations include:</w:t>
      </w:r>
    </w:p>
    <w:p>
      <w:r>
        <w:t>* Desk stand mount</w:t>
        <w:br/>
        <w:t>* Wall mount</w:t>
        <w:br/>
        <w:t>* Pedestal mount</w:t>
        <w:br/>
        <w:t>* Shelf mount</w:t>
      </w:r>
    </w:p>
    <w:p>
      <w:r>
        <w:t>Please note that this is not an exhaustive list and specific industries or applications may have their own unique mounting configurations.</w:t>
      </w:r>
    </w:p>
    <w:p>
      <w:r>
        <w:t>Which context were you referring to?</w:t>
      </w:r>
    </w:p>
    <w:p>
      <w:pPr>
        <w:pStyle w:val="ListBullet"/>
      </w:pPr>
      <w:r>
        <w:rPr>
          <w:i/>
        </w:rPr>
        <w:t>Processing time: 10.42s</w:t>
      </w:r>
    </w:p>
    <w:p/>
    <w:p>
      <w:pPr>
        <w:pStyle w:val="Heading2"/>
      </w:pPr>
      <w:r>
        <w:t>Response 2</w:t>
      </w:r>
    </w:p>
    <w:p>
      <w:r>
        <w:t>A mobile mounting configuration, also known as a mount or holder, is a device used to attach and secure a portable electronic device (PED), such as a smartphone, tablet, camera, or other accessory, to a stationary object like a car, bike, desk, or wall. The mobile mounting configuration can vary depending on the intended use case, but here are some common components:</w:t>
      </w:r>
    </w:p>
    <w:p>
      <w:r/>
      <w:r>
        <w:rPr>
          <w:b/>
        </w:rPr>
        <w:t>General Components:</w:t>
      </w:r>
      <w:r/>
    </w:p>
    <w:p>
      <w:r>
        <w:t xml:space="preserve">1. </w:t>
      </w:r>
      <w:r>
        <w:rPr>
          <w:b/>
        </w:rPr>
        <w:t>Base</w:t>
      </w:r>
      <w:r>
        <w:t>: This is the main part of the mount that attaches to the stationary object.</w:t>
        <w:br/>
        <w:t xml:space="preserve">2. </w:t>
      </w:r>
      <w:r>
        <w:rPr>
          <w:b/>
        </w:rPr>
        <w:t>Arm</w:t>
      </w:r>
      <w:r>
        <w:t>: A rod or extension that connects the base to the device holder.</w:t>
        <w:br/>
        <w:t xml:space="preserve">3. </w:t>
      </w:r>
      <w:r>
        <w:rPr>
          <w:b/>
        </w:rPr>
        <w:t>Device Holder</w:t>
      </w:r>
      <w:r>
        <w:t>: A cradle or clamp that holds the PED in place.</w:t>
      </w:r>
    </w:p>
    <w:p>
      <w:r/>
      <w:r>
        <w:rPr>
          <w:b/>
        </w:rPr>
        <w:t>Types of Mobile Mounting Configurations:</w:t>
      </w:r>
      <w:r/>
    </w:p>
    <w:p>
      <w:r>
        <w:t xml:space="preserve">1. </w:t>
      </w:r>
      <w:r>
        <w:rPr>
          <w:b/>
        </w:rPr>
        <w:t>Air Vent Mounts</w:t>
      </w:r>
      <w:r>
        <w:t>: Attach to car air vents using a magnetic or adhesive strip.</w:t>
        <w:br/>
        <w:t xml:space="preserve">2. </w:t>
      </w:r>
      <w:r>
        <w:rPr>
          <w:b/>
        </w:rPr>
        <w:t>Dash Mounts</w:t>
      </w:r>
      <w:r>
        <w:t>: Securely attach to the dashboard, often with a suction cup or adhesive strip.</w:t>
        <w:br/>
        <w:t xml:space="preserve">3. </w:t>
      </w:r>
      <w:r>
        <w:rPr>
          <w:b/>
        </w:rPr>
        <w:t>Windshield Mounts</w:t>
      </w:r>
      <w:r>
        <w:t>: Fix to the windshield using a suction cup or clip.</w:t>
        <w:br/>
        <w:t xml:space="preserve">4. </w:t>
      </w:r>
      <w:r>
        <w:rPr>
          <w:b/>
        </w:rPr>
        <w:t>Tilt and Swivel Mounts</w:t>
      </w:r>
      <w:r>
        <w:t>: Allow for adjusting the angle of the PED.</w:t>
        <w:br/>
        <w:t xml:space="preserve">5. </w:t>
      </w:r>
      <w:r>
        <w:rPr>
          <w:b/>
        </w:rPr>
        <w:t>Bike Mounts</w:t>
      </w:r>
      <w:r>
        <w:t>: Designed for bicycles, these mounts typically attach to the handlebars or seatpost.</w:t>
        <w:br/>
        <w:t xml:space="preserve">6. </w:t>
      </w:r>
      <w:r>
        <w:rPr>
          <w:b/>
        </w:rPr>
        <w:t>Desk Mounts</w:t>
      </w:r>
      <w:r>
        <w:t>: Securely hold the PED on a desk or table using a clamp or adhesive strip.</w:t>
        <w:br/>
        <w:t xml:space="preserve">7. </w:t>
      </w:r>
      <w:r>
        <w:rPr>
          <w:b/>
        </w:rPr>
        <w:t>Wall Mounts</w:t>
      </w:r>
      <w:r>
        <w:t>: Attach directly to a wall using screws or adhesives.</w:t>
      </w:r>
    </w:p>
    <w:p>
      <w:r/>
      <w:r>
        <w:rPr>
          <w:b/>
        </w:rPr>
        <w:t>Additional Features:</w:t>
      </w:r>
      <w:r/>
    </w:p>
    <w:p>
      <w:r>
        <w:t xml:space="preserve">1. </w:t>
      </w:r>
      <w:r>
        <w:rPr>
          <w:b/>
        </w:rPr>
        <w:t>Adjustable Arms</w:t>
      </w:r>
      <w:r>
        <w:t>: Allow for adjusting the distance between the base and device holder.</w:t>
        <w:br/>
        <w:t xml:space="preserve">2. </w:t>
      </w:r>
      <w:r>
        <w:rPr>
          <w:b/>
        </w:rPr>
        <w:t>Swiveling Heads</w:t>
      </w:r>
      <w:r>
        <w:t>: Enable changing the orientation of the PED within the holder.</w:t>
        <w:br/>
        <w:t xml:space="preserve">3. </w:t>
      </w:r>
      <w:r>
        <w:rPr>
          <w:b/>
        </w:rPr>
        <w:t>Quick-Release Mechanisms</w:t>
      </w:r>
      <w:r>
        <w:t>: Make it easy to attach and detach the PED from the mount.</w:t>
      </w:r>
    </w:p>
    <w:p>
      <w:r>
        <w:t>These are some common components and types of mobile mounting configurations. The specific design and features may vary depending on the intended use case, device type, and manufacturer.</w:t>
      </w:r>
    </w:p>
    <w:p>
      <w:pPr>
        <w:pStyle w:val="ListBullet"/>
      </w:pPr>
      <w:r>
        <w:rPr>
          <w:i/>
        </w:rPr>
        <w:t>Processing time: 9.99s</w:t>
      </w:r>
    </w:p>
    <w:p/>
    <w:p>
      <w:pPr>
        <w:pStyle w:val="Heading2"/>
      </w:pPr>
      <w:r>
        <w:t>Response 3</w:t>
      </w:r>
    </w:p>
    <w:p>
      <w:r>
        <w:t>A very technical question!</w:t>
      </w:r>
    </w:p>
    <w:p>
      <w:r>
        <w:t>The mobile mounting configuration, also known as a mobile antenna mounting system or a mobile mast mount, is typically composed of several components that work together to securely and safely hold a cellular network antenna (e.g., macro cell site) in place. These configurations are designed for outdoor use on various structures such as buildings, light poles, and streetlights.</w:t>
      </w:r>
    </w:p>
    <w:p>
      <w:r>
        <w:t>The main components of a typical mobile mounting configuration include:</w:t>
      </w:r>
    </w:p>
    <w:p>
      <w:r>
        <w:t xml:space="preserve">1. </w:t>
      </w:r>
      <w:r>
        <w:rPr>
          <w:b/>
        </w:rPr>
        <w:t>Base plate</w:t>
      </w:r>
      <w:r>
        <w:t>: A flat metal or plastic base that provides the foundation for the entire system.</w:t>
        <w:br/>
        <w:t xml:space="preserve">2. </w:t>
      </w:r>
      <w:r>
        <w:rPr>
          <w:b/>
        </w:rPr>
        <w:t>Mounting hardware</w:t>
      </w:r>
      <w:r>
        <w:t xml:space="preserve"> (e.g., screws, bolts, or clamps): Used to secure the antenna to the base plate or structure.</w:t>
        <w:br/>
        <w:t xml:space="preserve">3. </w:t>
      </w:r>
      <w:r>
        <w:rPr>
          <w:b/>
        </w:rPr>
        <w:t>Tilt mechanisms</w:t>
      </w:r>
      <w:r>
        <w:t xml:space="preserve"> (e.g., pivot pins or adjustable arms): Allow for adjusting the tilt of the antenna to optimize its orientation and gain.</w:t>
        <w:br/>
        <w:t xml:space="preserve">4. </w:t>
      </w:r>
      <w:r>
        <w:rPr>
          <w:b/>
        </w:rPr>
        <w:t>Rotators</w:t>
      </w:r>
      <w:r>
        <w:t xml:space="preserve"> (optional): Used to rotate the antenna in azimuth (compass direction) to point towards the desired cell site location.</w:t>
        <w:br/>
        <w:t xml:space="preserve">5. </w:t>
      </w:r>
      <w:r>
        <w:rPr>
          <w:b/>
        </w:rPr>
        <w:t>Brackets</w:t>
      </w:r>
      <w:r>
        <w:t xml:space="preserve"> (e.g., L-brackets or U-brackets): Connect the base plate to a structure, such as a light pole or building.</w:t>
        <w:br/>
        <w:t xml:space="preserve">6. </w:t>
      </w:r>
      <w:r>
        <w:rPr>
          <w:b/>
        </w:rPr>
        <w:t>Wire management systems</w:t>
      </w:r>
      <w:r>
        <w:t xml:space="preserve"> (e.g., cable ties, clips, or conduits): Manage and protect the antenna cables from damage, strain, and environmental factors.</w:t>
        <w:br/>
        <w:t xml:space="preserve">7. </w:t>
      </w:r>
      <w:r>
        <w:rPr>
          <w:b/>
        </w:rPr>
        <w:t>Weatherproof enclosures</w:t>
      </w:r>
      <w:r>
        <w:t xml:space="preserve"> (optional): Used to house electronic components, such as amplifiers or transceivers, that require protection from harsh weather conditions.</w:t>
      </w:r>
    </w:p>
    <w:p>
      <w:r>
        <w:t>The specific design and components of a mobile mounting configuration may vary depending on factors like:</w:t>
      </w:r>
    </w:p>
    <w:p>
      <w:r>
        <w:t>* Antenna size, shape, and type</w:t>
        <w:br/>
        <w:t>* Structural requirements for wind loading and snow loads</w:t>
        <w:br/>
        <w:t>* Desired antenna orientation (azimuth) and gain</w:t>
        <w:br/>
        <w:t>* Local building codes and regulations</w:t>
      </w:r>
    </w:p>
    <w:p>
      <w:r>
        <w:t>Keep in mind that these configurations are typically designed by experienced engineers and installed by certified professionals to ensure a safe and reliable installation.</w:t>
      </w:r>
    </w:p>
    <w:p>
      <w:pPr>
        <w:pStyle w:val="ListBullet"/>
      </w:pPr>
      <w:r>
        <w:rPr>
          <w:i/>
        </w:rPr>
        <w:t>Processing time: 9.99s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t>Mounting configurations refer to the various ways in which a component, such as a hard drive, motherboard, or other hardware device, can be physically installed and secured within a larger system, like a computer case. These configurations are typically specified by manufacturers to ensure compatibility between different components.</w:t>
      </w:r>
    </w:p>
    <w:p>
      <w:r>
        <w:t>Some common mounting configurations include:</w:t>
      </w:r>
    </w:p>
    <w:p>
      <w:r>
        <w:t xml:space="preserve">1. </w:t>
      </w:r>
      <w:r>
        <w:rPr>
          <w:b/>
        </w:rPr>
        <w:t>Screw Mounting</w:t>
      </w:r>
      <w:r>
        <w:t>: This is the most traditional method where screws are used to secure the component to the case or a mounting bracket.</w:t>
        <w:br/>
        <w:t xml:space="preserve">2. </w:t>
      </w:r>
      <w:r>
        <w:rPr>
          <w:b/>
        </w:rPr>
        <w:t>Clamp Mounting</w:t>
      </w:r>
      <w:r>
        <w:t>: Components might be held in place using clamps that tighten over the component and its mount, providing a secure fit without needing screws directly into the component.</w:t>
        <w:br/>
        <w:t xml:space="preserve">3. </w:t>
      </w:r>
      <w:r>
        <w:rPr>
          <w:b/>
        </w:rPr>
        <w:t>Screwless Mounting</w:t>
      </w:r>
      <w:r>
        <w:t>: Some components use adhesive pads, clips, or other mechanisms to attach them to a surface without the need for traditional screws.</w:t>
      </w:r>
    </w:p>
    <w:p>
      <w:r>
        <w:t>The mounting configuration can affect the installation process, as you may need specific tools (e.g., Torx drivers) or techniques to ensure proper placement and securement of the component. Additionally, compatibility between different mounting configurations is important to avoid any potential damage or incompatibility issues when combining hardware components from different manufacturers.</w:t>
      </w:r>
    </w:p>
    <w:p>
      <w:r>
        <w:t>In recent years, especially with the advent of 3D printing technology, custom mounting solutions can also be designed for specific applications, offering greater flexibility in terms of design and fitment.</w:t>
      </w:r>
    </w:p>
    <w:p>
      <w:pPr>
        <w:pStyle w:val="ListBullet"/>
      </w:pPr>
      <w:r>
        <w:rPr>
          <w:i/>
        </w:rPr>
        <w:t>Processing time: 14.85s</w:t>
      </w:r>
    </w:p>
    <w:p/>
    <w:p>
      <w:pPr>
        <w:pStyle w:val="Heading2"/>
      </w:pPr>
      <w:r>
        <w:t>Response 2</w:t>
      </w:r>
    </w:p>
    <w:p>
      <w:r>
        <w:t>In general, mounting configurations refer to the various ways in which a device or system is attached, secured, or positioned to a surface or other component. The term "mounting" implies a physical connection between two objects.</w:t>
      </w:r>
    </w:p>
    <w:p>
      <w:r>
        <w:t>Mounting configurations can vary widely depending on the context, application, and industry. Here are some examples:</w:t>
      </w:r>
    </w:p>
    <w:p>
      <w:r>
        <w:t xml:space="preserve">1. </w:t>
      </w:r>
      <w:r>
        <w:rPr>
          <w:b/>
        </w:rPr>
        <w:t>Hardware mounting</w:t>
      </w:r>
      <w:r>
        <w:t>:</w:t>
        <w:br/>
        <w:tab/>
        <w:t>* In electronics, mounting configurations might refer to the way circuit boards (e.g., PC motherboards) are secured to cases or chassis.</w:t>
        <w:br/>
        <w:tab/>
        <w:t>* In mechanical engineering, mounting configurations could involve attaching engines, gearboxes, or other machinery to a base plate or frame.</w:t>
        <w:br/>
        <w:t xml:space="preserve">2. </w:t>
      </w:r>
      <w:r>
        <w:rPr>
          <w:b/>
        </w:rPr>
        <w:t>Camera and photography</w:t>
      </w:r>
      <w:r>
        <w:t>:</w:t>
        <w:br/>
        <w:tab/>
        <w:t>* Mounting configurations in photography refer to the orientation and positioning of a camera on a tripod, such as portrait ( vertical), landscape (horizontal), or pan/tilt.</w:t>
        <w:br/>
        <w:t xml:space="preserve">3. </w:t>
      </w:r>
      <w:r>
        <w:rPr>
          <w:b/>
        </w:rPr>
        <w:t>Display technology</w:t>
      </w:r>
      <w:r>
        <w:t>:</w:t>
        <w:br/>
        <w:tab/>
        <w:t>* In display manufacturing, mounting configurations might describe how monitors or TVs are attached to cabinets or stands, using VESA (Video Electronics Standards Association) patterns or other interfaces.</w:t>
        <w:br/>
        <w:t xml:space="preserve">4. </w:t>
      </w:r>
      <w:r>
        <w:rPr>
          <w:b/>
        </w:rPr>
        <w:t>Industrial automation</w:t>
      </w:r>
      <w:r>
        <w:t>:</w:t>
        <w:br/>
        <w:tab/>
        <w:t>* Mounting configurations in industrial settings could involve securing control panels, sensors, or actuators to a machine or production line.</w:t>
      </w:r>
    </w:p>
    <w:p>
      <w:r>
        <w:t>In general, mounting configurations aim to provide stability, accessibility, and safety while allowing for flexibility, customization, and optimal performance.</w:t>
      </w:r>
    </w:p>
    <w:p>
      <w:r>
        <w:t>Can you please specify the context where you're interested in knowing about mounting configurations? I'll do my best to provide more tailored information.</w:t>
      </w:r>
    </w:p>
    <w:p>
      <w:pPr>
        <w:pStyle w:val="ListBullet"/>
      </w:pPr>
      <w:r>
        <w:rPr>
          <w:i/>
        </w:rPr>
        <w:t>Processing time: 9.07s</w:t>
      </w:r>
    </w:p>
    <w:p/>
    <w:p>
      <w:pPr>
        <w:pStyle w:val="Heading2"/>
      </w:pPr>
      <w:r>
        <w:t>Response 3</w:t>
      </w:r>
    </w:p>
    <w:p>
      <w:r>
        <w:t>"Mounting configurations" refers to the way a device, such as a hard drive, solid-state drive (SSD), or other peripherals like optical drives, is physically attached and positioned within a system, like a computer case. This can involve the use of brackets, screws, clips, or other fastening mechanisms to securely hold the device in place.</w:t>
      </w:r>
    </w:p>
    <w:p>
      <w:r>
        <w:t>Mounting configurations are important for several reasons:</w:t>
      </w:r>
    </w:p>
    <w:p>
      <w:r>
        <w:t xml:space="preserve">1. </w:t>
      </w:r>
      <w:r>
        <w:rPr>
          <w:b/>
        </w:rPr>
        <w:t>Space Optimization</w:t>
      </w:r>
      <w:r>
        <w:t>: Different mounting options allow for various angles, orientations, and placements within the system. This is crucial for efficient use of space inside a computer case, ensuring that all components fit snugly without overcrowding or obstructing airflow.</w:t>
      </w:r>
    </w:p>
    <w:p>
      <w:r>
        <w:t xml:space="preserve">2. </w:t>
      </w:r>
      <w:r>
        <w:rPr>
          <w:b/>
        </w:rPr>
        <w:t>Cooling</w:t>
      </w:r>
      <w:r>
        <w:t>: How devices are mounted can influence airflow through the system. Devices that draw hot air out of the system (exhaust) might be placed to direct this airflow away from sensitive areas or towards intake vents for cooling purposes.</w:t>
      </w:r>
    </w:p>
    <w:p>
      <w:r>
        <w:t xml:space="preserve">3. </w:t>
      </w:r>
      <w:r>
        <w:rPr>
          <w:b/>
        </w:rPr>
        <w:t>Ease of Access and Maintenance</w:t>
      </w:r>
      <w:r>
        <w:t>: The mounting configuration affects how easy it is to access components for maintenance, upgrades, or troubleshooting. A well-planned setup ensures that devices can be easily removed without having to disassemble other parts of the system.</w:t>
      </w:r>
    </w:p>
    <w:p>
      <w:r>
        <w:t xml:space="preserve">4. </w:t>
      </w:r>
      <w:r>
        <w:rPr>
          <w:b/>
        </w:rPr>
        <w:t>Redundancy and Expansion</w:t>
      </w:r>
      <w:r>
        <w:t>: In systems designed for redundancy or expansion (e.g., servers with multiple hard drives), mounting configurations might allow for easy addition or removal of components, ensuring operational continuity or enabling scaling up as needed.</w:t>
      </w:r>
    </w:p>
    <w:p>
      <w:r>
        <w:t xml:space="preserve">5. </w:t>
      </w:r>
      <w:r>
        <w:rPr>
          <w:b/>
        </w:rPr>
        <w:t>Durability and Safety</w:t>
      </w:r>
      <w:r>
        <w:t>: Mounting configurations can impact the physical safety of devices by ensuring they are securely held in place during movement, vibration, or other environmental stresses that could lead to damage or failure.</w:t>
      </w:r>
    </w:p>
    <w:p>
      <w:r>
        <w:t>In summary, mounting configurations refer to the strategic placement and attachment of electronic components within a system, aimed at optimizing space usage, cooling efficiency, maintenance accessibility, potential for expansion, and the overall durability of the device.</w:t>
      </w:r>
    </w:p>
    <w:p>
      <w:pPr>
        <w:pStyle w:val="ListBullet"/>
      </w:pPr>
      <w:r>
        <w:rPr>
          <w:i/>
        </w:rPr>
        <w:t>Processing time: 9.70s</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Crawler-mounted tower cranes, also known as self-erecting or crawler cranes, typically have a boom that can extend and retract and they travel on crawlers (or tracks) which enable them to move horizontally. However, when being transported on public roads, these machines are often required by law to be mounted on a trailer or a low-loader.</w:t>
      </w:r>
    </w:p>
    <w:p>
      <w:r>
        <w:t>The exact requirements may vary depending on the country, state, or region you're in, as well as the specific laws and regulations of your area. In general, crawler cranes must be disassembled, secured, and placed onto a suitable transportation vehicle when traveling on public roads to ensure safe transport for other road users and compliance with regulations.</w:t>
      </w:r>
    </w:p>
    <w:p>
      <w:r>
        <w:t>Truck, trailer, and crawler-mounted tower cranes should have temporary access roadways or work plateaux provided that are of adequate surface quality and load-bearing resistance. Strict limitations on the use of these types of tower cranes on slopes should be followed, and it is recommended that they are fitted with a level indicator which is conveniently positioned and is sufficiently accurate to enable the crane to be set correctly.</w:t>
      </w:r>
    </w:p>
    <w:p>
      <w:r>
        <w:t>A crawler-mounted tower crane may be mounted initially on a fixed base, but its support should later be transferred to climbing frames and supports. These cranes have a very limited ability to travel and operate on sloping ground, so it's essential to consult the manufacturer if the instruction handbook does not specify the limit of slope which the crane can traverse.</w:t>
      </w:r>
    </w:p>
    <w:p>
      <w:r>
        <w:t>When traveling on public roads, crawler-mounted tower cranes must be securely set up and level on their jacks when handling loads. They should also have warning signs or lights attached for added safety, especially when transporting loose parts such as boom sections, counter jibs, or auxiliary equipment.</w:t>
      </w:r>
    </w:p>
    <w:p>
      <w:pPr>
        <w:pStyle w:val="ListBullet"/>
      </w:pPr>
      <w:r>
        <w:rPr>
          <w:i/>
        </w:rPr>
        <w:t>Processing time: 12.29s</w:t>
      </w:r>
    </w:p>
    <w:p>
      <w:pPr>
        <w:pStyle w:val="ListBullet"/>
      </w:pPr>
      <w:r>
        <w:rPr>
          <w:i/>
        </w:rPr>
        <w:t>Response references: References</w:t>
        <w:br/>
        <w:t>LD (2011) Code of Practice for Safe Use of Tower Cranes.pdf</w:t>
      </w:r>
    </w:p>
    <w:p/>
    <w:p>
      <w:pPr>
        <w:pStyle w:val="Heading2"/>
      </w:pPr>
      <w:r>
        <w:t>Response 2</w:t>
      </w:r>
    </w:p>
    <w:p>
      <w:r>
        <w:t>According to various regulations and guidelines, crawler-mounted tower cranes are typically required to be transported on a trailer or low-loader with a suitable load-carrying capacity. This type of transportation is usually specified in national or local regulations regarding the movement of oversized and heavy loads.</w:t>
      </w:r>
    </w:p>
    <w:p>
      <w:r>
        <w:t>The trailer must have a strong frame and sufficient tie-down points to secure the crawler crane's legs and counterweight during transit. Additionally, it is recommended that these types of tower cranes are fitted with a level indicator which is conveniently positioned and is sufficiently accurate to enable the crane to be set correctly.</w:t>
      </w:r>
    </w:p>
    <w:p>
      <w:r>
        <w:t>It should also be noted that truck, trailer, and crawler-mounted tower cranes have a very limited ability to travel and operate on sloping ground. In all cases where the instruction handbook for the crane does not specify the limit of slope which the crane can traverse, the manufacturer should be consulted. Temporary access roadways or work plateaux provided for these machines should be of adequate surface quality and load bearing resistance, properly consolidated, and level to within required limits.</w:t>
      </w:r>
    </w:p>
    <w:p>
      <w:r>
        <w:t>Strict limitations on the use of truck, trailer, and crawler-mounted tower cranes on slopes, and the manufacturer's instructions should be followed. It is essential to maintain a strict adherence to these guidelines to ensure safe transportation and operation of these heavy machinery units.</w:t>
      </w:r>
    </w:p>
    <w:p>
      <w:pPr>
        <w:pStyle w:val="ListBullet"/>
      </w:pPr>
      <w:r>
        <w:rPr>
          <w:i/>
        </w:rPr>
        <w:t>Processing time: 10.58s</w:t>
      </w:r>
    </w:p>
    <w:p>
      <w:pPr>
        <w:pStyle w:val="ListBullet"/>
      </w:pPr>
      <w:r>
        <w:rPr>
          <w:i/>
        </w:rPr>
        <w:t>Response references: References</w:t>
        <w:br/>
        <w:t>LD (2011) Code of Practice for Safe Use of Tower Cranes.pdf</w:t>
      </w:r>
    </w:p>
    <w:p/>
    <w:p>
      <w:pPr>
        <w:pStyle w:val="Heading2"/>
      </w:pPr>
      <w:r>
        <w:t>Response 3</w:t>
      </w:r>
    </w:p>
    <w:p>
      <w:r>
        <w:t>Crawler-mounted tower cranes are typically required to be transported on low-boy trailers or similar specialized flatbed trailers designed specifically for heavy loads. These trailers are designed to handle the weight and size of the crane, ensuring safe movement on public roads.</w:t>
      </w:r>
    </w:p>
    <w:p>
      <w:r>
        <w:t>In addition to the trailer, pilot cars may also accompany the transport unit in some jurisdictions, especially when navigating through congested areas. The specific requirements can vary depending on local regulations and the weight/mass of the crane.</w:t>
      </w:r>
    </w:p>
    <w:p>
      <w:r>
        <w:t>It is also recommended that crawler-mounted tower cranes be fitted with a level indicator which is conveniently positioned and is sufficiently accurate to enable the crane to be set correctly. This is particularly important for safe operation on slopes, where limitations should be strictly followed according to the manufacturer's instructions.</w:t>
      </w:r>
    </w:p>
    <w:p>
      <w:r>
        <w:t>In terms of mounting configuration, mobile cranes are available with crawler-mounted, truck-mounted, and wheel-mounted options. Crawler-mounted cranes should be considered for use in ground conditions that are poor or sloped, or in areas of limited access. They are also suitable for handling dynamic loads such as vibrators, and are often used in local lifting operations.</w:t>
      </w:r>
    </w:p>
    <w:p>
      <w:r>
        <w:t>When transporting crawler-mounted tower cranes on public roads, it is essential to follow the manufacturer's instructions regarding slope limitations. The American Society of Civil Engineers (ASCE) recommends that temporary access roadways or work plateaux provided for these machines should be of adequate surface quality and load-bearing resistance, properly consolidated, and level to within required limits.</w:t>
      </w:r>
    </w:p>
    <w:p>
      <w:r>
        <w:t>Overall, crawler-mounted tower cranes require specialized transport equipment and careful planning to ensure safe movement on public roads. By following local regulations and manufacturer's instructions, operators can minimize risks and ensure successful transportation and operation of these complex machines.</w:t>
      </w:r>
    </w:p>
    <w:p>
      <w:pPr>
        <w:pStyle w:val="ListBullet"/>
      </w:pPr>
      <w:r>
        <w:rPr>
          <w:i/>
        </w:rPr>
        <w:t>Processing time: 11.92s</w:t>
      </w:r>
    </w:p>
    <w:p>
      <w:pPr>
        <w:pStyle w:val="ListBullet"/>
      </w:pPr>
      <w:r>
        <w:rPr>
          <w:i/>
        </w:rPr>
        <w:t>Response references: References</w:t>
        <w:br/>
        <w:t>CIC (2022) Heavy Lifting Operation for MiC Projects.pdf</w:t>
        <w:br/>
        <w:t>LD (2011) Code of Practice for Safe Use of Tower Cranes.pdf</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Manufacturer's manuals, also known as owner's manuals or user manuals, are documents provided by the manufacturer to help users understand and operate a product correctly. The content of a manufacturer's manual can vary depending on the type of product, but here are some common things you might find:</w:t>
      </w:r>
    </w:p>
    <w:p>
      <w:r>
        <w:t xml:space="preserve">1. </w:t>
      </w:r>
      <w:r>
        <w:rPr>
          <w:b/>
        </w:rPr>
        <w:t>Introduction</w:t>
      </w:r>
      <w:r>
        <w:t>: A brief overview of the product, its features, and what it can do.</w:t>
        <w:br/>
        <w:t xml:space="preserve">2. </w:t>
      </w:r>
      <w:r>
        <w:rPr>
          <w:b/>
        </w:rPr>
        <w:t>Safety Precautions</w:t>
      </w:r>
      <w:r>
        <w:t>: Important safety information, such as warnings about potential hazards, operating conditions, and maintenance requirements.</w:t>
        <w:br/>
        <w:t xml:space="preserve">3. </w:t>
      </w:r>
      <w:r>
        <w:rPr>
          <w:b/>
        </w:rPr>
        <w:t>Product Description</w:t>
      </w:r>
      <w:r>
        <w:t>: Detailed specifications, including dimensions, weight, materials used, and other relevant technical details.</w:t>
        <w:br/>
        <w:t xml:space="preserve">4. </w:t>
      </w:r>
      <w:r>
        <w:rPr>
          <w:b/>
        </w:rPr>
        <w:t>Assembly and Installation Instructions</w:t>
      </w:r>
      <w:r>
        <w:t>: Step-by-step guides for setting up the product, if it requires assembly or installation.</w:t>
        <w:br/>
        <w:t xml:space="preserve">5. </w:t>
      </w:r>
      <w:r>
        <w:rPr>
          <w:b/>
        </w:rPr>
        <w:t>Operating Instructions</w:t>
      </w:r>
      <w:r>
        <w:t>: Information on how to use the product correctly, including controls, settings, and features.</w:t>
        <w:br/>
        <w:t xml:space="preserve">6. </w:t>
      </w:r>
      <w:r>
        <w:rPr>
          <w:b/>
        </w:rPr>
        <w:t>Troubleshooting Guide</w:t>
      </w:r>
      <w:r>
        <w:t>: Tips for resolving common problems or issues with the product.</w:t>
        <w:br/>
        <w:t xml:space="preserve">7. </w:t>
      </w:r>
      <w:r>
        <w:rPr>
          <w:b/>
        </w:rPr>
        <w:t>Maintenance and Repair Information</w:t>
      </w:r>
      <w:r>
        <w:t>: Guidelines for maintaining the product, performing repairs, and replacing parts.</w:t>
        <w:br/>
        <w:t xml:space="preserve">8. </w:t>
      </w:r>
      <w:r>
        <w:rPr>
          <w:b/>
        </w:rPr>
        <w:t>Technical Specifications</w:t>
      </w:r>
      <w:r>
        <w:t>: Detailed technical data, such as power consumption, voltage requirements, and other relevant information.</w:t>
        <w:br/>
        <w:t xml:space="preserve">9. </w:t>
      </w:r>
      <w:r>
        <w:rPr>
          <w:b/>
        </w:rPr>
        <w:t>Warranty and Support Information</w:t>
      </w:r>
      <w:r>
        <w:t>: Details about warranties, guarantees, and support services offered by the manufacturer.</w:t>
        <w:br/>
        <w:t xml:space="preserve">10. </w:t>
      </w:r>
      <w:r>
        <w:rPr>
          <w:b/>
        </w:rPr>
        <w:t>Trouble Shooting Guides and FAQs</w:t>
      </w:r>
      <w:r>
        <w:t>: Frequently asked questions (FAQs) and troubleshooting guides to help users resolve common issues.</w:t>
      </w:r>
    </w:p>
    <w:p>
      <w:r>
        <w:t>Manufacturer's manuals are typically provided in print or digital format, depending on the product and its intended use case.</w:t>
      </w:r>
    </w:p>
    <w:p>
      <w:pPr>
        <w:pStyle w:val="ListBullet"/>
      </w:pPr>
      <w:r>
        <w:rPr>
          <w:i/>
        </w:rPr>
        <w:t>Processing time: 9.40s</w:t>
      </w:r>
    </w:p>
    <w:p/>
    <w:p>
      <w:pPr>
        <w:pStyle w:val="Heading2"/>
      </w:pPr>
      <w:r>
        <w:t>Response 2</w:t>
      </w:r>
    </w:p>
    <w:p>
      <w:r>
        <w:t>Manufacturer's manuals, also known as owner's manuals or user guides, are comprehensive documents provided by manufacturers to help users understand and operate their products. The content of these manuals can vary depending on the type of product, but they typically include:</w:t>
      </w:r>
    </w:p>
    <w:p>
      <w:r>
        <w:t xml:space="preserve">1. </w:t>
      </w:r>
      <w:r>
        <w:rPr>
          <w:b/>
        </w:rPr>
        <w:t>Introduction</w:t>
      </w:r>
      <w:r>
        <w:t>: A brief overview of the product, its features, and benefits.</w:t>
        <w:br/>
        <w:t xml:space="preserve">2. </w:t>
      </w:r>
      <w:r>
        <w:rPr>
          <w:b/>
        </w:rPr>
        <w:t>Safety Precautions</w:t>
      </w:r>
      <w:r>
        <w:t>: Important safety information, such as warnings about potential hazards, usage guidelines, and maintenance requirements.</w:t>
        <w:br/>
        <w:t xml:space="preserve">3. </w:t>
      </w:r>
      <w:r>
        <w:rPr>
          <w:b/>
        </w:rPr>
        <w:t>Product Description</w:t>
      </w:r>
      <w:r>
        <w:t>: Detailed specifications, dimensions, weight, and other relevant characteristics of the product.</w:t>
        <w:br/>
        <w:t xml:space="preserve">4. </w:t>
      </w:r>
      <w:r>
        <w:rPr>
          <w:b/>
        </w:rPr>
        <w:t>Assembly Instructions</w:t>
      </w:r>
      <w:r>
        <w:t xml:space="preserve"> (if applicable): Step-by-step guides for assembling or installing the product.</w:t>
        <w:br/>
        <w:t xml:space="preserve">5. </w:t>
      </w:r>
      <w:r>
        <w:rPr>
          <w:b/>
        </w:rPr>
        <w:t>Operating Instructions</w:t>
      </w:r>
      <w:r>
        <w:t>: Clear explanations on how to use the product, including setup, usage guidelines, and troubleshooting tips.</w:t>
        <w:br/>
        <w:t xml:space="preserve">6. </w:t>
      </w:r>
      <w:r>
        <w:rPr>
          <w:b/>
        </w:rPr>
        <w:t>Component Description</w:t>
      </w:r>
      <w:r>
        <w:t>: Detailed information about individual components, such as parts lists, diagrams, and technical specifications.</w:t>
        <w:br/>
        <w:t xml:space="preserve">7. </w:t>
      </w:r>
      <w:r>
        <w:rPr>
          <w:b/>
        </w:rPr>
        <w:t>Troubleshooting</w:t>
      </w:r>
      <w:r>
        <w:t>: Common problems and solutions, which can help users diagnose and resolve issues with the product.</w:t>
        <w:br/>
        <w:t xml:space="preserve">8. </w:t>
      </w:r>
      <w:r>
        <w:rPr>
          <w:b/>
        </w:rPr>
        <w:t>Maintenance and Repair</w:t>
      </w:r>
      <w:r>
        <w:t xml:space="preserve"> (if applicable): Guidelines for performing routine maintenance, repairs, or upgrades on the product.</w:t>
        <w:br/>
        <w:t xml:space="preserve">9. </w:t>
      </w:r>
      <w:r>
        <w:rPr>
          <w:b/>
        </w:rPr>
        <w:t>Warranty Information</w:t>
      </w:r>
      <w:r>
        <w:t>: Details about the manufacturer's warranty policy, including terms, conditions, and procedures for filing a claim.</w:t>
        <w:br/>
        <w:t xml:space="preserve">10. </w:t>
      </w:r>
      <w:r>
        <w:rPr>
          <w:b/>
        </w:rPr>
        <w:t>Contact Information</w:t>
      </w:r>
      <w:r>
        <w:t>: Phone numbers, email addresses, website URLs, or other contact details for customer support or technical assistance.</w:t>
        <w:br/>
        <w:t xml:space="preserve">11. </w:t>
      </w:r>
      <w:r>
        <w:rPr>
          <w:b/>
        </w:rPr>
        <w:t>Regulatory Compliance</w:t>
      </w:r>
      <w:r>
        <w:t>: Relevant regulatory information, such as CE markings, FCC compliance, or other industry-specific requirements.</w:t>
      </w:r>
    </w:p>
    <w:p>
      <w:r>
        <w:t>Manufacturer's manuals can be physical documents (printed booklets) or digital guides (PDFs, online help systems, or mobile apps). They are essential resources for users to get the most out of their products and ensure safe and efficient operation.</w:t>
      </w:r>
    </w:p>
    <w:p>
      <w:pPr>
        <w:pStyle w:val="ListBullet"/>
      </w:pPr>
      <w:r>
        <w:rPr>
          <w:i/>
        </w:rPr>
        <w:t>Processing time: 9.78s</w:t>
      </w:r>
    </w:p>
    <w:p/>
    <w:p>
      <w:pPr>
        <w:pStyle w:val="Heading2"/>
      </w:pPr>
      <w:r>
        <w:t>Response 3</w:t>
      </w:r>
    </w:p>
    <w:p>
      <w:r>
        <w:t>Manufacturer's manuals, also known as owner's manuals or service manuals, typically contain a comprehensive set of information that helps the user understand and operate a product. The contents of a manufacturer's manual can vary depending on the type of product, but here are some common sections you might find:</w:t>
      </w:r>
    </w:p>
    <w:p>
      <w:r>
        <w:t xml:space="preserve">1. </w:t>
      </w:r>
      <w:r>
        <w:rPr>
          <w:b/>
        </w:rPr>
        <w:t>Introduction</w:t>
      </w:r>
      <w:r>
        <w:t>: A brief overview of the product, its features, and intended use.</w:t>
        <w:br/>
        <w:t xml:space="preserve">2. </w:t>
      </w:r>
      <w:r>
        <w:rPr>
          <w:b/>
        </w:rPr>
        <w:t>Safety Precautions</w:t>
      </w:r>
      <w:r>
        <w:t>: Important safety information, such as warnings, cautions, and guidelines for handling and operating the product safely.</w:t>
        <w:br/>
        <w:t xml:space="preserve">3. </w:t>
      </w:r>
      <w:r>
        <w:rPr>
          <w:b/>
        </w:rPr>
        <w:t>Components and Accessories</w:t>
      </w:r>
      <w:r>
        <w:t>: Descriptions of the parts that come with the product, including any additional accessories or tools.</w:t>
        <w:br/>
        <w:t xml:space="preserve">4. </w:t>
      </w:r>
      <w:r>
        <w:rPr>
          <w:b/>
        </w:rPr>
        <w:t>Assembly Instructions</w:t>
      </w:r>
      <w:r>
        <w:t xml:space="preserve"> (for products that require assembly): Step-by-step guides on how to assemble the product from its various components.</w:t>
        <w:br/>
        <w:t xml:space="preserve">5. </w:t>
      </w:r>
      <w:r>
        <w:rPr>
          <w:b/>
        </w:rPr>
        <w:t>Operating Instructions</w:t>
      </w:r>
      <w:r>
        <w:t>: Detailed instructions on how to use the product correctly, including procedures for starting and stopping it, adjusting settings, and troubleshooting common issues.</w:t>
        <w:br/>
        <w:t xml:space="preserve">6. </w:t>
      </w:r>
      <w:r>
        <w:rPr>
          <w:b/>
        </w:rPr>
        <w:t>Technical Specifications</w:t>
      </w:r>
      <w:r>
        <w:t>: Information about the product's technical capabilities, such as power consumption, speed, capacity, or other relevant metrics.</w:t>
        <w:br/>
        <w:t xml:space="preserve">7. </w:t>
      </w:r>
      <w:r>
        <w:rPr>
          <w:b/>
        </w:rPr>
        <w:t>Troubleshooting Guide</w:t>
      </w:r>
      <w:r>
        <w:t>: A list of common problems that may arise during use and suggested solutions to resolve them.</w:t>
        <w:br/>
        <w:t xml:space="preserve">8. </w:t>
      </w:r>
      <w:r>
        <w:rPr>
          <w:b/>
        </w:rPr>
        <w:t>Maintenance and Repair Instructions</w:t>
      </w:r>
      <w:r>
        <w:t>: Guidance on how to perform routine maintenance tasks, replace worn-out parts, and repair the product in case it breaks down.</w:t>
        <w:br/>
        <w:t xml:space="preserve">9. </w:t>
      </w:r>
      <w:r>
        <w:rPr>
          <w:b/>
        </w:rPr>
        <w:t>Warranty Information</w:t>
      </w:r>
      <w:r>
        <w:t>: Details about the manufacturer's warranty, including what is covered, for how long, and any conditions that may affect the warranty.</w:t>
        <w:br/>
        <w:t xml:space="preserve">10. </w:t>
      </w:r>
      <w:r>
        <w:rPr>
          <w:b/>
        </w:rPr>
        <w:t>Index or Glossary</w:t>
      </w:r>
      <w:r>
        <w:t>: A comprehensive index or glossary of technical terms used throughout the manual to help users quickly find specific information.</w:t>
      </w:r>
    </w:p>
    <w:p>
      <w:r>
        <w:t>By providing this wealth of information, manufacturer's manuals empower users to get the most out of their products, reduce the risk of accidents or damage, and enjoy a longer lifespan for their purchases.</w:t>
      </w:r>
    </w:p>
    <w:p>
      <w:pPr>
        <w:pStyle w:val="ListBullet"/>
      </w:pPr>
      <w:r>
        <w:rPr>
          <w:i/>
        </w:rPr>
        <w:t>Processing time: 10.26s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t>Jib stops are a critical safety feature on certain types of tower cranes and other machines that involve a swinging or pivoting boom (jib). Here's a detailed overview:</w:t>
      </w:r>
    </w:p>
    <w:p>
      <w:r/>
      <w:r>
        <w:rPr>
          <w:b/>
        </w:rPr>
        <w:t>What are jib stops?</w:t>
      </w:r>
      <w:r/>
    </w:p>
    <w:p>
      <w:r>
        <w:t>Luffing jib tower cranes, like mobile cranes, require jib stops which will effectively prevent the jib from toppling or being pulled backwards over the tower. Jib stops should be designed to combine the functions of disengaging the jib hoist motor and physically stopping the jib as it reaches a predetermined position.</w:t>
      </w:r>
    </w:p>
    <w:p>
      <w:r/>
      <w:r>
        <w:rPr>
          <w:b/>
        </w:rPr>
        <w:t>Which cranes involve jib stops?</w:t>
      </w:r>
      <w:r/>
    </w:p>
    <w:p>
      <w:r>
        <w:t>The most common types of cranes that use jib stops are:</w:t>
      </w:r>
    </w:p>
    <w:p>
      <w:r>
        <w:t xml:space="preserve">1. </w:t>
      </w:r>
      <w:r>
        <w:rPr>
          <w:b/>
        </w:rPr>
        <w:t>Tower Cranes</w:t>
      </w:r>
      <w:r>
        <w:t>: These are tall, stationary cranes with a jib (boom) that extends outward from the top of the tower. Tower cranes often have multiple sections or "spans" that allow for longer reach and higher lifting capacity.</w:t>
        <w:br/>
        <w:t xml:space="preserve">2. </w:t>
      </w:r>
      <w:r>
        <w:rPr>
          <w:b/>
        </w:rPr>
        <w:t>Mobile Telescoping Boom Cranes</w:t>
      </w:r>
      <w:r>
        <w:t xml:space="preserve"> (e.g., truck-mounted cranes): Some mobile telescoping boom cranes may use a jib stop, especially those with long booms.</w:t>
      </w:r>
    </w:p>
    <w:p>
      <w:r>
        <w:t>In addition to the tower crane's own jib stop mechanism, there are also mechanisms in place to prevent conflicts between different tower cranes. When two or more tower cranes have their jibs overlapping, the mechanism will slow down and sound a warning when the jibs are 15 meters apart, and will stop operation when they are 10 meters apart.</w:t>
      </w:r>
    </w:p>
    <w:p>
      <w:r>
        <w:t>In general, any crane that has a swinging or pivoting boom is likely to have some form of stop mechanism in place to prevent over-reach and maintain stability during operation.</w:t>
      </w:r>
    </w:p>
    <w:p>
      <w:pPr>
        <w:pStyle w:val="ListBullet"/>
      </w:pPr>
      <w:r>
        <w:rPr>
          <w:i/>
        </w:rPr>
        <w:t>Processing time: 11.77s</w:t>
      </w:r>
    </w:p>
    <w:p>
      <w:pPr>
        <w:pStyle w:val="ListBullet"/>
      </w:pPr>
      <w:r>
        <w:rPr>
          <w:i/>
        </w:rPr>
        <w:t>Response references: References</w:t>
        <w:br/>
        <w:t>LD (2011) Code of Practice for Safe Use of Tower Cranes.pdf</w:t>
        <w:br/>
        <w:t>HKHA (2010) Good Practice Promotion Kit - Lifting Operation of Tower Crane.pdf</w:t>
        <w:br/>
        <w:t>2022 Zhang et al. iABM for multi-crane lift planning.pdf</w:t>
      </w:r>
    </w:p>
    <w:p/>
    <w:p>
      <w:pPr>
        <w:pStyle w:val="Heading2"/>
      </w:pPr>
      <w:r>
        <w:t>Response 2</w:t>
      </w:r>
    </w:p>
    <w:p>
      <w:r>
        <w:t>In the context of lifting equipment and crane operations, "Jib stops" refer to a type of safety device used on cranes with jibs or boom systems. The primary purpose of a jib stop is to limit the horizontal reach (or extension) of the crane's jib, preventing it from extending too far out from its pivot point or striking an object that could cause damage.</w:t>
      </w:r>
    </w:p>
    <w:p>
      <w:r>
        <w:t>Here are some details about the types of cranes typically involved and how Jib stops function:</w:t>
      </w:r>
    </w:p>
    <w:p>
      <w:r>
        <w:t xml:space="preserve">### 1. </w:t>
      </w:r>
      <w:r>
        <w:rPr>
          <w:b/>
        </w:rPr>
        <w:t>Crane Types Involvement:</w:t>
      </w:r>
      <w:r>
        <w:br/>
        <w:t xml:space="preserve">   - </w:t>
      </w:r>
      <w:r>
        <w:rPr>
          <w:b/>
        </w:rPr>
        <w:t>Jib Cranes:</w:t>
      </w:r>
      <w:r>
        <w:t xml:space="preserve"> These are used in workshops, construction sites, and warehouses for lifting heavier loads with a shorter reach than tower cranes.</w:t>
        <w:br/>
        <w:t xml:space="preserve">   - </w:t>
      </w:r>
      <w:r>
        <w:rPr>
          <w:b/>
        </w:rPr>
        <w:t>Telescoping Boom Cranes:</w:t>
      </w:r>
      <w:r>
        <w:t xml:space="preserve"> Also known as hydraulic truck cranes, these can extend their boom length by sections that slide into each other to achieve greater height and distance.</w:t>
      </w:r>
    </w:p>
    <w:p>
      <w:r>
        <w:t xml:space="preserve">### 2. </w:t>
      </w:r>
      <w:r>
        <w:rPr>
          <w:b/>
        </w:rPr>
        <w:t>Function of Jib Stops:</w:t>
      </w:r>
      <w:r>
        <w:br/>
        <w:t xml:space="preserve">   - The primary function is safety—preventing overreaching or unintended extension beyond a certain point.</w:t>
        <w:br/>
        <w:t xml:space="preserve">   - They are essential in tight spaces where there might not be enough clearance for the crane's jib to fully extend without striking something.</w:t>
        <w:br/>
        <w:t xml:space="preserve">   - Modern cranes and lifting equipment often come equipped with advanced electronic or manual limit stops that can be set according to the specific requirements of the job.</w:t>
      </w:r>
    </w:p>
    <w:p>
      <w:r>
        <w:t xml:space="preserve">### 3. </w:t>
      </w:r>
      <w:r>
        <w:rPr>
          <w:b/>
        </w:rPr>
        <w:t>Types of Jib Stops:</w:t>
      </w:r>
      <w:r>
        <w:br/>
        <w:t xml:space="preserve">   - </w:t>
      </w:r>
      <w:r>
        <w:rPr>
          <w:b/>
        </w:rPr>
        <w:t>Physical Stops:</w:t>
      </w:r>
      <w:r>
        <w:t xml:space="preserve"> These are typically metal bars or blocks attached at strategic points along the crane's jib or boom, which physically prevent it from extending beyond a certain point.</w:t>
        <w:br/>
        <w:t xml:space="preserve">   - </w:t>
      </w:r>
      <w:r>
        <w:rPr>
          <w:b/>
        </w:rPr>
        <w:t>Electronic Limit Devices (ELDs):</w:t>
      </w:r>
      <w:r>
        <w:t xml:space="preserve"> In more advanced cranes and lifting systems, electronic limit devices can be used. These sensors measure the position of the crane's components in real-time, automatically shutting off power to motors if the limits are reached.</w:t>
      </w:r>
    </w:p>
    <w:p>
      <w:r>
        <w:t>In summary, Jib stops are crucial safety features for cranes with jibs or boom extensions, preventing accidents by limiting their reach. They come in various forms (physical and electronic) depending on the type of crane and its operational needs.</w:t>
      </w:r>
    </w:p>
    <w:p>
      <w:pPr>
        <w:pStyle w:val="ListBullet"/>
      </w:pPr>
      <w:r>
        <w:rPr>
          <w:i/>
        </w:rPr>
        <w:t>Processing time: 10.33s</w:t>
      </w:r>
    </w:p>
    <w:p/>
    <w:p>
      <w:pPr>
        <w:pStyle w:val="Heading2"/>
      </w:pPr>
      <w:r>
        <w:t>Response 3</w:t>
      </w:r>
    </w:p>
    <w:p>
      <w:r>
        <w:t>The term "jib stops" refers to a specific safety feature on certain types of cranes, particularly those with horizontal extensions that can be swung out for longer reach. Jib stops are most directly associated with preventing accidental movement of the crane's boom or extension, not necessarily just the jib.</w:t>
      </w:r>
    </w:p>
    <w:p>
      <w:r>
        <w:t>To determine which type of cranes are involved, let's consider the relevant information from the documents. According to document 8.5.1, "Luffing jib tower cranes, like mobile cranes, require jib stops which will effectively prevent the jib from toppling or being pulled backwards over the tower." This suggests that luffing jib tower cranes and mobile cranes are involved.</w:t>
      </w:r>
    </w:p>
    <w:p>
      <w:r>
        <w:t>Document 8.5.2 further clarifies that "The jib stop should be the type that combines the functions of disengaging the jib hoist motor and physically stopping the jib as it reaches a predetermined position." This indicates that the jib stop is a critical safety feature for these types of cranes.</w:t>
      </w:r>
    </w:p>
    <w:p>
      <w:r>
        <w:t>In addition, document 8.8.1 states that "All tower cranes of every configuration must be equipped with built-in safety devices which operate automatically to prevent damage to the machine should the operator make an error." Specifically, it mentions that "luffing jib limit switches" are required for these types of cranes.</w:t>
      </w:r>
    </w:p>
    <w:p>
      <w:r>
        <w:t>Lastly, document 9 provides a detailed schematic of a crane assembly or disassembly procedure, which includes a note stating that "BOOM STOPS MUST BE INSTALLED ON ALL BOOM SECTIONS AND BOLT LUFFING BOOM CRANES." This reinforces the information provided earlier and emphasizes the importance of safety features for certain types of cranes.</w:t>
      </w:r>
    </w:p>
    <w:p>
      <w:r>
        <w:t>Based on this analysis, the type of cranes involved with jib stops are luffing jib tower cranes and mobile cranes. These cranes require specific safety features, including jib stops, to prevent accidental movement or damage to the machine.</w:t>
      </w:r>
    </w:p>
    <w:p>
      <w:pPr>
        <w:pStyle w:val="ListBullet"/>
      </w:pPr>
      <w:r>
        <w:rPr>
          <w:i/>
        </w:rPr>
        <w:t>Processing time: 20.97s</w:t>
      </w:r>
    </w:p>
    <w:p>
      <w:pPr>
        <w:pStyle w:val="ListBullet"/>
      </w:pPr>
      <w:r>
        <w:rPr>
          <w:i/>
        </w:rPr>
        <w:t>Response references: References</w:t>
        <w:br/>
        <w:t>LD (2011) Code of Practice for Safe Use of Tower Cranes.pdf</w:t>
        <w:br/>
        <w:t>HKHA (2010) Good Practice Promotion Kit - Lifting Operation of Tower Crane.pdf</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t>In the context of crane siting, "proximity hazards" refer to potential risks or obstacles that can be found in the immediate surroundings of a crane's operating area. These hazards can affect the safe and efficient operation of the crane.</w:t>
      </w:r>
    </w:p>
    <w:p>
      <w:r>
        <w:t>General hazards encountered in operating tower cranes include:</w:t>
      </w:r>
    </w:p>
    <w:p>
      <w:r>
        <w:t xml:space="preserve">1. </w:t>
      </w:r>
      <w:r>
        <w:rPr>
          <w:b/>
        </w:rPr>
        <w:t>Power lines</w:t>
      </w:r>
      <w:r>
        <w:t>: Overhead power cables or transmission lines that could come into contact with the crane's boom, load line, or other components.</w:t>
        <w:br/>
        <w:t xml:space="preserve">2. </w:t>
      </w:r>
      <w:r>
        <w:rPr>
          <w:b/>
        </w:rPr>
        <w:t>Buildings or structures</w:t>
      </w:r>
      <w:r>
        <w:t>: Nearby buildings, walls, or other fixed obstacles that could be damaged by the crane's movement or loads.</w:t>
        <w:br/>
        <w:t xml:space="preserve">3. </w:t>
      </w:r>
      <w:r>
        <w:rPr>
          <w:b/>
        </w:rPr>
        <w:t>Roofing and roof penetrations</w:t>
      </w:r>
      <w:r>
        <w:t>: Buildings with fragile roofing materials (e.g., skylights) or other roof features that might not support the weight of a crane or its loads.</w:t>
      </w:r>
    </w:p>
    <w:p>
      <w:r>
        <w:t>During the early site planning and layout stage, points to note for tower crane lifting include:</w:t>
      </w:r>
    </w:p>
    <w:p>
      <w:r>
        <w:t xml:space="preserve">1. </w:t>
      </w:r>
      <w:r>
        <w:rPr>
          <w:b/>
        </w:rPr>
        <w:t>Coordination</w:t>
      </w:r>
      <w:r>
        <w:t>: Ensure coordination with other personnel or stakeholders to ensure awareness and avoid potential risks.</w:t>
        <w:br/>
        <w:t xml:space="preserve">2. </w:t>
      </w:r>
      <w:r>
        <w:rPr>
          <w:b/>
        </w:rPr>
        <w:t>Assessment</w:t>
      </w:r>
      <w:r>
        <w:t>: Conduct a thorough visual inspection and assessment of the area around the operating site before beginning work.</w:t>
        <w:br/>
        <w:t xml:space="preserve">3. </w:t>
      </w:r>
      <w:r>
        <w:rPr>
          <w:b/>
        </w:rPr>
        <w:t>Load management</w:t>
      </w:r>
      <w:r>
        <w:t>: Manage loads carefully, taking into account the crane's capacity, boom angle, and load dynamics.</w:t>
      </w:r>
    </w:p>
    <w:p>
      <w:r>
        <w:t>Safety precaution measures for tower crane operations include:</w:t>
      </w:r>
    </w:p>
    <w:p>
      <w:r>
        <w:t xml:space="preserve">1. </w:t>
      </w:r>
      <w:r>
        <w:rPr>
          <w:b/>
        </w:rPr>
        <w:t>CCTV monitoring</w:t>
      </w:r>
      <w:r>
        <w:t>: Install CCTV cameras in strategic locations to monitor the crane's surroundings and detect potential hazards.</w:t>
        <w:br/>
        <w:t xml:space="preserve">2. </w:t>
      </w:r>
      <w:r>
        <w:rPr>
          <w:b/>
        </w:rPr>
        <w:t>Risk assessment</w:t>
      </w:r>
      <w:r>
        <w:t>: Conduct regular risk assessments to identify and mitigate potential risks.</w:t>
        <w:br/>
        <w:t xml:space="preserve">3. </w:t>
      </w:r>
      <w:r>
        <w:rPr>
          <w:b/>
        </w:rPr>
        <w:t>Preventive measures</w:t>
      </w:r>
      <w:r>
        <w:t>: Implement preventive measures such as anti-collision systems to prevent accidents.</w:t>
      </w:r>
    </w:p>
    <w:p>
      <w:r>
        <w:t>Main considerations in risk assessment of tower crane operations include:</w:t>
      </w:r>
    </w:p>
    <w:p>
      <w:r>
        <w:t xml:space="preserve">1. </w:t>
      </w:r>
      <w:r>
        <w:rPr>
          <w:b/>
        </w:rPr>
        <w:t>Human factors</w:t>
      </w:r>
      <w:r>
        <w:t>: Consider human factors such as operator experience, training, and attention levels.</w:t>
        <w:br/>
        <w:t xml:space="preserve">2. </w:t>
      </w:r>
      <w:r>
        <w:rPr>
          <w:b/>
        </w:rPr>
        <w:t>Environmental factors</w:t>
      </w:r>
      <w:r>
        <w:t>: Assess environmental factors such as weather conditions, terrain, and nearby obstacles.</w:t>
        <w:br/>
        <w:t xml:space="preserve">3. </w:t>
      </w:r>
      <w:r>
        <w:rPr>
          <w:b/>
        </w:rPr>
        <w:t>Equipment factors</w:t>
      </w:r>
      <w:r>
        <w:t>: Evaluate equipment factors such as crane condition, maintenance, and load capacity.</w:t>
      </w:r>
    </w:p>
    <w:p>
      <w:r>
        <w:t>The purpose of installing a CCTV monitoring system is to:</w:t>
      </w:r>
    </w:p>
    <w:p>
      <w:r>
        <w:t xml:space="preserve">1. </w:t>
      </w:r>
      <w:r>
        <w:rPr>
          <w:b/>
        </w:rPr>
        <w:t>Enhance visibility</w:t>
      </w:r>
      <w:r>
        <w:t>: Improve visibility in the crane's surroundings, reducing the risk of accidents.</w:t>
        <w:br/>
        <w:t xml:space="preserve">2. </w:t>
      </w:r>
      <w:r>
        <w:rPr>
          <w:b/>
        </w:rPr>
        <w:t>Monitor traffic</w:t>
      </w:r>
      <w:r>
        <w:t>: Monitor pedestrian and vehicular traffic around the crane site.</w:t>
        <w:br/>
        <w:t xml:space="preserve">3. </w:t>
      </w:r>
      <w:r>
        <w:rPr>
          <w:b/>
        </w:rPr>
        <w:t>Detect hazards</w:t>
      </w:r>
      <w:r>
        <w:t>: Detect potential hazards such as power lines, nearby buildings, or other obstacles.</w:t>
      </w:r>
    </w:p>
    <w:p>
      <w:r>
        <w:t>Preventive measures for tower crane collision include:</w:t>
      </w:r>
    </w:p>
    <w:p>
      <w:r>
        <w:t xml:space="preserve">1. </w:t>
      </w:r>
      <w:r>
        <w:rPr>
          <w:b/>
        </w:rPr>
        <w:t>Anti-collision systems</w:t>
      </w:r>
      <w:r>
        <w:t>: Implement anti-collision systems to detect and prevent collisions with other cranes, scaffolding, or nearby structures.</w:t>
        <w:br/>
        <w:t xml:space="preserve">2. </w:t>
      </w:r>
      <w:r>
        <w:rPr>
          <w:b/>
        </w:rPr>
        <w:t>Regular inspections</w:t>
      </w:r>
      <w:r>
        <w:t>: Conduct regular inspections of the crane and its surroundings to identify potential hazards.</w:t>
        <w:br/>
        <w:t xml:space="preserve">3. </w:t>
      </w:r>
      <w:r>
        <w:rPr>
          <w:b/>
        </w:rPr>
        <w:t>Training</w:t>
      </w:r>
      <w:r>
        <w:t>: Provide regular training to operators on safe operating practices and hazard recognition.</w:t>
      </w:r>
    </w:p>
    <w:p>
      <w:r>
        <w:t>The features of an anti-collision system include:</w:t>
      </w:r>
    </w:p>
    <w:p>
      <w:r>
        <w:t xml:space="preserve">1. </w:t>
      </w:r>
      <w:r>
        <w:rPr>
          <w:b/>
        </w:rPr>
        <w:t>Sensor technology</w:t>
      </w:r>
      <w:r>
        <w:t>: Utilize sensor technology such as radar, lidar, or cameras to detect nearby obstacles.</w:t>
        <w:br/>
        <w:t xml:space="preserve">2. </w:t>
      </w:r>
      <w:r>
        <w:rPr>
          <w:b/>
        </w:rPr>
        <w:t>Collision detection</w:t>
      </w:r>
      <w:r>
        <w:t>: Detect collisions in real-time, alerting operators to potential hazards.</w:t>
        <w:br/>
        <w:t xml:space="preserve">3. </w:t>
      </w:r>
      <w:r>
        <w:rPr>
          <w:b/>
        </w:rPr>
        <w:t>Warning systems</w:t>
      </w:r>
      <w:r>
        <w:t>: Activate warning systems such as alarms or flashing lights to alert operators and others of potential risks.</w:t>
      </w:r>
    </w:p>
    <w:p>
      <w:r>
        <w:t>Points to note for personnel involved in tower crane operations include:</w:t>
      </w:r>
    </w:p>
    <w:p>
      <w:r>
        <w:t xml:space="preserve">1. </w:t>
      </w:r>
      <w:r>
        <w:rPr>
          <w:b/>
        </w:rPr>
        <w:t>Training</w:t>
      </w:r>
      <w:r>
        <w:t>: Ensure operators receive regular training on safe operating practices and hazard recognition.</w:t>
        <w:br/>
        <w:t xml:space="preserve">2. </w:t>
      </w:r>
      <w:r>
        <w:rPr>
          <w:b/>
        </w:rPr>
        <w:t>Attention levels</w:t>
      </w:r>
      <w:r>
        <w:t>: Maintain high attention levels when operating the crane, taking into account fatigue and distractions.</w:t>
        <w:br/>
        <w:t xml:space="preserve">3. </w:t>
      </w:r>
      <w:r>
        <w:rPr>
          <w:b/>
        </w:rPr>
        <w:t>Communication</w:t>
      </w:r>
      <w:r>
        <w:t>: Communicate effectively with other personnel and stakeholders to ensure coordination and awareness.</w:t>
      </w:r>
    </w:p>
    <w:p>
      <w:pPr>
        <w:pStyle w:val="ListBullet"/>
      </w:pPr>
      <w:r>
        <w:rPr>
          <w:i/>
        </w:rPr>
        <w:t>Processing time: 15.84s</w:t>
      </w:r>
    </w:p>
    <w:p>
      <w:pPr>
        <w:pStyle w:val="ListBullet"/>
      </w:pPr>
      <w:r>
        <w:rPr>
          <w:i/>
        </w:rPr>
        <w:t>Response references: References</w:t>
        <w:br/>
        <w:t>HKHA (2010) Good Practice Promotion Kit - Lifting Operation of Tower Crane.pdf</w:t>
      </w:r>
    </w:p>
    <w:p/>
    <w:p>
      <w:pPr>
        <w:pStyle w:val="Heading2"/>
      </w:pPr>
      <w:r>
        <w:t>Response 2</w:t>
      </w:r>
    </w:p>
    <w:p>
      <w:r>
        <w:t>To situate a crane safely for a construction project, it's essential to consider potential proximity hazards to ensure safe operation. These hazards can arise from various factors, including:</w:t>
      </w:r>
    </w:p>
    <w:p>
      <w:r>
        <w:t xml:space="preserve">1. </w:t>
      </w:r>
      <w:r>
        <w:rPr>
          <w:b/>
        </w:rPr>
        <w:t>Boom overhang</w:t>
      </w:r>
      <w:r>
        <w:t>: The extended boom of the crane may reach into adjacent areas, posing a risk to people or objects below.</w:t>
        <w:br/>
        <w:t xml:space="preserve">2. </w:t>
      </w:r>
      <w:r>
        <w:rPr>
          <w:b/>
        </w:rPr>
        <w:t>Counterweight placement</w:t>
      </w:r>
      <w:r>
        <w:t>: The location and height of the counterweight can create a hazard if it's too close to nearby structures or personnel.</w:t>
        <w:br/>
        <w:t xml:space="preserve">3. </w:t>
      </w:r>
      <w:r>
        <w:rPr>
          <w:b/>
        </w:rPr>
        <w:t>Crane swing radius</w:t>
      </w:r>
      <w:r>
        <w:t>: The area within which the crane can swing during operation must be considered to avoid collisions with obstacles or bystanders.</w:t>
        <w:br/>
        <w:t xml:space="preserve">4. </w:t>
      </w:r>
      <w:r>
        <w:rPr>
          <w:b/>
        </w:rPr>
        <w:t>Tower and jib clearance</w:t>
      </w:r>
      <w:r>
        <w:t>: Sufficient space must be ensured between the crane's tower and nearby buildings, trees, power lines, or other overhead obstacles.</w:t>
      </w:r>
    </w:p>
    <w:p>
      <w:r>
        <w:t>To mitigate proximity hazards when siting a crane:</w:t>
      </w:r>
    </w:p>
    <w:p>
      <w:r>
        <w:t xml:space="preserve">1. </w:t>
      </w:r>
      <w:r>
        <w:rPr>
          <w:b/>
        </w:rPr>
        <w:t>Conduct a site survey</w:t>
      </w:r>
      <w:r>
        <w:t>: Carefully evaluate the construction site to identify potential hazards and choose a safe location for the crane.</w:t>
        <w:br/>
        <w:t xml:space="preserve">2. </w:t>
      </w:r>
      <w:r>
        <w:rPr>
          <w:b/>
        </w:rPr>
        <w:t>Consult with experts</w:t>
      </w:r>
      <w:r>
        <w:t>: Engage experienced crane operators, safety professionals, or engineers to advise on crane placement and operation.</w:t>
        <w:br/>
        <w:t xml:space="preserve">3. </w:t>
      </w:r>
      <w:r>
        <w:rPr>
          <w:b/>
        </w:rPr>
        <w:t>Use proper crane configuration</w:t>
      </w:r>
      <w:r>
        <w:t>: Position the crane in a way that minimizes the risk of boom overhang, counterweight-related hazards, and other proximity issues.</w:t>
        <w:br/>
        <w:t xml:space="preserve">4. </w:t>
      </w:r>
      <w:r>
        <w:rPr>
          <w:b/>
        </w:rPr>
        <w:t>Implement control measures</w:t>
      </w:r>
      <w:r>
        <w:t>: Use signs, barriers, or other protective measures to alert people of potential hazards around the crane.</w:t>
      </w:r>
    </w:p>
    <w:p>
      <w:r>
        <w:t>When lifting modules outside the site, traffic impacts should be assessed and approved, and temporary traffic management measures should be in place. The areas of no module installation and the restricted areas for siting the tower crane and parking the trailers should be marked in the plan.</w:t>
      </w:r>
    </w:p>
    <w:p>
      <w:r>
        <w:t>The distances between the tower crane and the module to be lifted, and between the tower crane and the module to be installed, must be established in terms of x-y co-ordinates. Based on these distances, the greatest distances are determined and then minimized to get the optimal location of the tower crane.</w:t>
      </w:r>
    </w:p>
    <w:p>
      <w:r>
        <w:t>In general, the optimal location for installing a CCTV monitoring system should minimize blind spots and ensure clear visibility of the work area. This is crucial for preventing collisions and ensuring safe operation.</w:t>
      </w:r>
    </w:p>
    <w:p>
      <w:r>
        <w:t>Preventive measures against tower crane collision include proper siting, regular inspections, and adherence to established safety protocols. The anti-collision system features sensors that detect obstacles and alert operators to potential hazards, allowing them to take corrective action in real-time.</w:t>
      </w:r>
    </w:p>
    <w:p>
      <w:r>
        <w:t>For personnel involved in tower crane operations, it's essential to follow established safety procedures, receive comprehensive training on the operation and maintenance of the crane, and be aware of their surroundings at all times.</w:t>
      </w:r>
    </w:p>
    <w:p>
      <w:pPr>
        <w:pStyle w:val="ListBullet"/>
      </w:pPr>
      <w:r>
        <w:rPr>
          <w:i/>
        </w:rPr>
        <w:t>Processing time: 14.61s</w:t>
      </w:r>
    </w:p>
    <w:p>
      <w:pPr>
        <w:pStyle w:val="ListBullet"/>
      </w:pPr>
      <w:r>
        <w:rPr>
          <w:i/>
        </w:rPr>
        <w:t>Response references: References</w:t>
        <w:br/>
        <w:t>CIC (2022) Heavy Lifting Operation for MiC Projects.pdf</w:t>
        <w:br/>
        <w:t>HKHA (2010) Good Practice Promotion Kit - Lifting Operation of Tower Crane.pdf</w:t>
        <w:br/>
        <w:t>2024 Zhu et al. (AEI) Developing a fast and accurate collision detection strategy for MiC lifting.pdf</w:t>
      </w:r>
    </w:p>
    <w:p/>
    <w:p>
      <w:pPr>
        <w:pStyle w:val="Heading2"/>
      </w:pPr>
      <w:r>
        <w:t>Response 3</w:t>
      </w:r>
    </w:p>
    <w:p>
      <w:r>
        <w:t>Proximity hazards refer to potential risks associated with the placement or positioning of a tower crane in relation to surrounding structures, obstacles, or other cranes.</w:t>
      </w:r>
    </w:p>
    <w:p>
      <w:r>
        <w:t>Some common proximity hazards include:</w:t>
      </w:r>
    </w:p>
    <w:p>
      <w:r>
        <w:t xml:space="preserve">1. </w:t>
      </w:r>
      <w:r>
        <w:rPr>
          <w:b/>
        </w:rPr>
        <w:t>Structural vulnerabilities</w:t>
      </w:r>
      <w:r>
        <w:t>: Nearby buildings, bridges, or other structures that may be damaged or compromised by the crane's presence.</w:t>
        <w:br/>
        <w:t xml:space="preserve">2. </w:t>
      </w:r>
      <w:r>
        <w:rPr>
          <w:b/>
        </w:rPr>
        <w:t>Power lines and electrical infrastructure</w:t>
      </w:r>
      <w:r>
        <w:t>: Tower cranes can interfere with power lines or interact with nearby substations, posing a risk to people and equipment.</w:t>
        <w:br/>
        <w:t xml:space="preserve">3. </w:t>
      </w:r>
      <w:r>
        <w:rPr>
          <w:b/>
        </w:rPr>
        <w:t>Traffic and pedestrian paths</w:t>
      </w:r>
      <w:r>
        <w:t>: The proximity of the crane to roads, sidewalks, or other pathways where people may be present.</w:t>
      </w:r>
    </w:p>
    <w:p>
      <w:r>
        <w:t>To mitigate these risks, tower crane operators and their teams must carefully evaluate the site conditions before setting up a crane. This includes:</w:t>
      </w:r>
    </w:p>
    <w:p>
      <w:r>
        <w:t>1. Conducting thorough site surveys to identify potential hazards.</w:t>
        <w:br/>
        <w:t>2. Reviewing relevant standards and regulations (e.g., OSHA, ASCE, or local building codes).</w:t>
        <w:br/>
        <w:t>3. Developing a safe setup plan that takes into account the crane's size, boom length, and weight capacity.</w:t>
        <w:br/>
        <w:t>4. Ensuring proper communication with all stakeholders, including nearby workers, pedestrians, and other crane operators.</w:t>
      </w:r>
    </w:p>
    <w:p>
      <w:r>
        <w:t>Additionally, it is essential to consider the following points when operating tower cranes:</w:t>
      </w:r>
    </w:p>
    <w:p>
      <w:r>
        <w:t xml:space="preserve">* </w:t>
      </w:r>
      <w:r>
        <w:rPr>
          <w:b/>
        </w:rPr>
        <w:t>Risk assessment</w:t>
      </w:r>
      <w:r>
        <w:t>: Identifying potential hazards and assessing the risks associated with the crane's operation.</w:t>
        <w:br/>
        <w:t xml:space="preserve">* </w:t>
      </w:r>
      <w:r>
        <w:rPr>
          <w:b/>
        </w:rPr>
        <w:t>CCTV monitoring system</w:t>
      </w:r>
      <w:r>
        <w:t>: Installing a CCTV monitoring system to ensure safe crane operations and prevent collisions.</w:t>
        <w:br/>
        <w:t xml:space="preserve">* </w:t>
      </w:r>
      <w:r>
        <w:rPr>
          <w:b/>
        </w:rPr>
        <w:t>Anti-collision system</w:t>
      </w:r>
      <w:r>
        <w:t>: Implementing an anti-collision system to prevent crane-to-crane or crane-to-structure collisions.</w:t>
        <w:br/>
        <w:t xml:space="preserve">* </w:t>
      </w:r>
      <w:r>
        <w:rPr>
          <w:b/>
        </w:rPr>
        <w:t>Personnel training</w:t>
      </w:r>
      <w:r>
        <w:t>: Providing personnel involved in tower crane operations with comprehensive training on safety procedures, emergency protocols, and crane handling.</w:t>
      </w:r>
    </w:p>
    <w:p>
      <w:r>
        <w:t>By being aware of these proximity hazards and taking steps to mitigate them, tower crane operators can help ensure a safer work environment for everyone involved in the project.</w:t>
      </w:r>
    </w:p>
    <w:p>
      <w:pPr>
        <w:pStyle w:val="ListBullet"/>
      </w:pPr>
      <w:r>
        <w:rPr>
          <w:i/>
        </w:rPr>
        <w:t>Processing time: 12.78s</w:t>
      </w:r>
    </w:p>
    <w:p>
      <w:pPr>
        <w:pStyle w:val="ListBullet"/>
      </w:pPr>
      <w:r>
        <w:rPr>
          <w:i/>
        </w:rPr>
        <w:t>Response references: References</w:t>
        <w:br/>
        <w:t>HKHA (2010) Good Practice Promotion Kit - Lifting Operation of Tower Crane.pdf</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A crucial aspect of tower crane operation! Here are the common methods to employ height alteration of a tower crane:</w:t>
      </w:r>
    </w:p>
    <w:p>
      <w:r>
        <w:t xml:space="preserve">1. </w:t>
      </w:r>
      <w:r>
        <w:rPr>
          <w:b/>
        </w:rPr>
        <w:t>Jib Extension/Retraction</w:t>
      </w:r>
      <w:r>
        <w:t>: The owner should ensure that the competent person supervising erection, dismantling, or height alteration operations of tower crane possesses the following qualifications and experience: registered skilled worker of the trade “To carry out erection, dismantling, telescoping/climbing of a tower crane, and the hoisting of materials, tools, and equipment related to the aforesaid work” under the Construction Workers Registration Ordinance (Cap. 31). This is the most common method, where the jib (the horizontal beam) is extended or retracted by attaching or detaching extension segments.</w:t>
        <w:br/>
        <w:t xml:space="preserve">2. </w:t>
      </w:r>
      <w:r>
        <w:rPr>
          <w:b/>
        </w:rPr>
        <w:t>Tower Sill Height Adjustment</w:t>
      </w:r>
      <w:r>
        <w:t>: The tower crane's tower base can be adjusted vertically by 1-3 meters using hydraulic rams, allowing for slight height changes without requiring major jib reconfiguration.</w:t>
        <w:br/>
        <w:t xml:space="preserve">3. </w:t>
      </w:r>
      <w:r>
        <w:rPr>
          <w:b/>
        </w:rPr>
        <w:t>Boom Length Adjustment</w:t>
      </w:r>
      <w:r>
        <w:t>: Some tower cranes have boom sections that can be added or removed to change the overall length and height of the boom. It is essential to note that these methods are typically limited to relatively small height changes (10-20 meters) and may not significantly alter the crane's overall lifting capacity.</w:t>
        <w:br/>
        <w:t xml:space="preserve">4. </w:t>
      </w:r>
      <w:r>
        <w:rPr>
          <w:b/>
        </w:rPr>
        <w:t>Sheave Block Replacement</w:t>
      </w:r>
      <w:r>
        <w:t>: The sheave blocks are the pulley systems at the top and bottom of the crane's mast. Replacing these blocks with longer ones can increase the crane's lifting height by up to 5 meters.</w:t>
        <w:br/>
        <w:t xml:space="preserve">5. </w:t>
      </w:r>
      <w:r>
        <w:rPr>
          <w:b/>
        </w:rPr>
        <w:t>Crane Assembly Height Adjustment</w:t>
      </w:r>
      <w:r>
        <w:t>: Some cranes have a modular design, allowing for adjustments in their overall height by adding or removing individual components, such as mast sections or counterweight attachments.</w:t>
      </w:r>
    </w:p>
    <w:p>
      <w:r>
        <w:t>Any significant height alterations should be carefully planned, coordinated with site conditions, and performed under the guidance of a qualified crane operator or engineer to ensure safe and efficient operation. The owner should also ensure that the competent person supervising erection, dismantling, or height alteration operations of tower crane should possess the qualifications and experience mentioned earlier.</w:t>
      </w:r>
    </w:p>
    <w:p>
      <w:r>
        <w:t>Regarding the safety precaution measures for tower crane operations, it is essential to note that different orientations of the jib have varying S.W.L. (safe working loads). Rapid rotating or over extending the jib could decrease the S.W.L., leading to instability and potentially causing the crane to overturn. Using fly Jib of lorry crane could increase the lifting distance, but this modification should be referred to the manufacturer's manual and thoroughly examined by a competent examiner after installation.</w:t>
      </w:r>
    </w:p>
    <w:p>
      <w:r>
        <w:t>In addition, preventive measures for tower crane collision include ensuring that personnel involved in operations are aware of the risks and take necessary precautions. The features of an anti-collision system should also be highlighted, which may include warning devices or automatic shut-off mechanisms to prevent collisions.</w:t>
      </w:r>
    </w:p>
    <w:p>
      <w:r>
        <w:t>Overall, the owner should ensure that all personnel involved in tower crane operations are properly trained and experienced, and that safety precaution measures are taken to prevent accidents and ensure safe and efficient operation.</w:t>
      </w:r>
    </w:p>
    <w:p>
      <w:pPr>
        <w:pStyle w:val="ListBullet"/>
      </w:pPr>
      <w:r>
        <w:rPr>
          <w:i/>
        </w:rPr>
        <w:t>Processing time: 14.72s</w:t>
      </w:r>
    </w:p>
    <w:p>
      <w:pPr>
        <w:pStyle w:val="ListBullet"/>
      </w:pPr>
      <w:r>
        <w:rPr>
          <w:i/>
        </w:rPr>
        <w:t>Response references: References</w:t>
        <w:br/>
        <w:t>CIC (2020) Lifting Safety Handbook.pdf</w:t>
        <w:br/>
        <w:t>HKHA (2010) Good Practice Promotion Kit - Lifting Operation of Tower Crane.pdf</w:t>
        <w:br/>
        <w:t>LD (2011) Code of Practice for Safe Use of Tower Cranes.pdf</w:t>
      </w:r>
    </w:p>
    <w:p/>
    <w:p>
      <w:pPr>
        <w:pStyle w:val="Heading2"/>
      </w:pPr>
      <w:r>
        <w:t>Response 2</w:t>
      </w:r>
    </w:p>
    <w:p>
      <w:r>
        <w:t>To employ height alteration of a tower crane, it is essential to consider the necessary modifications while adhering to statutory requirements.</w:t>
      </w:r>
    </w:p>
    <w:p>
      <w:r>
        <w:t>When altering the height of a tower crane, the anchorage and/or structure of the crane should be re-tested in accordance with statutory requirements (Regulation 5(5) of the LALGR). This involves attachment, addition, or alteration of any ties that connect the crane to a structure so that its normal free-standing height can be exceeded.</w:t>
      </w:r>
    </w:p>
    <w:p>
      <w:r>
        <w:t>Before conducting these tests, a thorough visual check should be made to ensure the security of all fixings, structural joints, wedges, and locking devices. The owner must also ensure that erection, dismantling, and height alteration operations are carried out under the supervision of a competent person (Regulation 7H of the LALGR).</w:t>
      </w:r>
    </w:p>
    <w:p>
      <w:r>
        <w:t>A competent person supervising these operations should possess specific qualifications and experience, including being registered as a skilled worker in the trade "To carry out erection, dismantling, telescoping/climbing of a tower crane, and the hoisting of materials, tools, and equipment related to the aforesaid work" under the Construction Workers Registration Ordinance (Cap.).</w:t>
      </w:r>
    </w:p>
    <w:p>
      <w:r>
        <w:t>Considering these requirements is crucial for safely modifying a tower crane's height.</w:t>
      </w:r>
    </w:p>
    <w:p>
      <w:pPr>
        <w:pStyle w:val="ListBullet"/>
      </w:pPr>
      <w:r>
        <w:rPr>
          <w:i/>
        </w:rPr>
        <w:t>Processing time: 11.95s</w:t>
      </w:r>
    </w:p>
    <w:p>
      <w:pPr>
        <w:pStyle w:val="ListBullet"/>
      </w:pPr>
      <w:r>
        <w:rPr>
          <w:i/>
        </w:rPr>
        <w:t>Response references: References</w:t>
        <w:br/>
        <w:t>LD (2011) Code of Practice for Safe Use of Tower Cranes.pdf</w:t>
      </w:r>
    </w:p>
    <w:p/>
    <w:p>
      <w:pPr>
        <w:pStyle w:val="Heading2"/>
      </w:pPr>
      <w:r>
        <w:t>Response 3</w:t>
      </w:r>
    </w:p>
    <w:p>
      <w:r>
        <w:t>To alter the height of a tower crane, several methods can be employed, depending on the specific requirements and constraints of the job site. One key aspect to consider is ensuring that any modifications are carried out under the supervision of a competent person who possesses the necessary qualifications and experience. This includes being a registered skilled worker with expertise in erection, dismantling, telescoping/climbing of a tower crane, and hoisting materials.</w:t>
      </w:r>
    </w:p>
    <w:p>
      <w:r>
        <w:t>When modifying the height of a tower crane, it's essential to consult with a qualified engineer or manufacturer representative to ensure that the changes are safe, feasible, and comply with local regulations and industry standards. Some cranes may be designed for free-standing up to a specified height; if this height is to be exceeded, the tower should be securely anchored at the appropriate levels.</w:t>
      </w:r>
    </w:p>
    <w:p>
      <w:r>
        <w:t>In addition to jib extension, trolley extension, boom raising, A-frame configuration change, or jib slewing, other methods can be used. For instance, some rail-mounted tower cranes may be used as static machines up to a specified height that is greater than their free-standing (travelling) height. In such cases, the wheels should be blocked in position on the rails and the travelling controls disconnected to ensure stability.</w:t>
      </w:r>
    </w:p>
    <w:p>
      <w:r>
        <w:t>To prevent accidents and ensure safe operations, it's crucial to follow safety precautions, perform risk assessments, and take preventive measures against collisions. Installating a CCTV monitoring system can also enhance safety by providing real-time visual information about crane movements and surroundings. This system should be installed at an optimum location, such as near the crane operator or in a designated control room.</w:t>
      </w:r>
    </w:p>
    <w:p>
      <w:r>
        <w:t>Regarding personnel involved in tower crane operations, they should receive training on safe practices and emergency procedures. Moreover, to prevent collisions, consider implementing anti-collision systems that use sensors, cameras, or other technologies to detect potential conflicts between the crane and surrounding objects. These systems can provide early warnings or even automatically halt the crane's movement if a collision is imminent.</w:t>
      </w:r>
    </w:p>
    <w:p>
      <w:r>
        <w:t>In summary, modifying the height of a tower crane requires careful planning, execution, and adherence to safety protocols and industry standards. By consulting with experts, following established guidelines, and utilizing advanced technologies, you can ensure safe and efficient operations for your construction project.</w:t>
      </w:r>
    </w:p>
    <w:p>
      <w:pPr>
        <w:pStyle w:val="ListBullet"/>
      </w:pPr>
      <w:r>
        <w:rPr>
          <w:i/>
        </w:rPr>
        <w:t>Processing time: 23.93s</w:t>
      </w:r>
    </w:p>
    <w:p>
      <w:pPr>
        <w:pStyle w:val="ListBullet"/>
      </w:pPr>
      <w:r>
        <w:rPr>
          <w:i/>
        </w:rPr>
        <w:t>Response references: References</w:t>
        <w:br/>
        <w:t>LD (2011) Code of Practice for Safe Use of Tower Cranes.pdf</w:t>
        <w:br/>
        <w:t>HKHA (2010) Good Practice Promotion Kit - Lifting Operation of Tower Crane.pdf</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Mobile crane operators play a crucial role in safely lifting and moving heavy loads. Their responsibilities include:</w:t>
      </w:r>
    </w:p>
    <w:p>
      <w:r>
        <w:t>1. Conducting risk assessments to identify potential hazards and ensure the safe execution of the operation.</w:t>
      </w:r>
    </w:p>
    <w:p>
      <w:r>
        <w:t>2. Planning the operation carefully, taking into account the safety of all workers involved, other persons who may be affected by the lifting operation, and fencing off all lifting zones as far as reasonably practicable.</w:t>
      </w:r>
    </w:p>
    <w:p>
      <w:r>
        <w:t>3. Selecting, providing, and using a suitable mobile crane and equipment for the specific task at hand, in accordance with manufacturer recommendations.</w:t>
      </w:r>
    </w:p>
    <w:p>
      <w:r>
        <w:t>4. Maintaining, examining, and testing the mobile crane and equipment regularly to prevent breakdowns or malfunctions.</w:t>
      </w:r>
    </w:p>
    <w:p>
      <w:r>
        <w:t>5. Keeping a log-book of the details of testing, examination, inspection, maintenance, and repair works carried out on the mobile crane, as required by competent examiners or mechanics.</w:t>
      </w:r>
    </w:p>
    <w:p>
      <w:r>
        <w:t>6. Ensuring that all personnel involved in the operation are properly trained and competent, aware of their relevant responsibilities under the regulations, and adequately supervised by experienced personnel.</w:t>
      </w:r>
    </w:p>
    <w:p>
      <w:r>
        <w:t>7. Adhering to industry standards, regulatory requirements, and company policies for crane safety, such as using personal protective equipment (PPE), following proper lifting procedures, and reporting incidents or near-misses.</w:t>
      </w:r>
    </w:p>
    <w:p>
      <w:r>
        <w:t>8. Not using mobile cranes for piling operations, grabbing, magnet service, or any other duties that might impose excessive and/or indeterminate loading on the crane structure without prior design approval from the manufacturer.</w:t>
      </w:r>
    </w:p>
    <w:p>
      <w:r>
        <w:t>9. Reducing working loads in accordance with duty conditions of a mobile crane to be used for specific tasks, as recommended by the manufacturer.</w:t>
      </w:r>
    </w:p>
    <w:p>
      <w:r>
        <w:t>10. Conducting thorough examinations and inspections of tower cranes and mobile cranes, and lifting gear, at frequencies specified in regulations (Appendices B and C) to ensure their safety and reliability.</w:t>
      </w:r>
    </w:p>
    <w:p>
      <w:r>
        <w:t>By fulfilling these responsibilities, mobile crane operators can ensure the safe and efficient completion of projects while maintaining a positive reputation and contributing to the overall success of their organization.</w:t>
      </w:r>
    </w:p>
    <w:p>
      <w:pPr>
        <w:pStyle w:val="ListBullet"/>
      </w:pPr>
      <w:r>
        <w:rPr>
          <w:i/>
        </w:rPr>
        <w:t>Processing time: 14.01s</w:t>
      </w:r>
    </w:p>
    <w:p>
      <w:pPr>
        <w:pStyle w:val="ListBullet"/>
      </w:pPr>
      <w:r>
        <w:rPr>
          <w:i/>
        </w:rPr>
        <w:t>Response references: References</w:t>
        <w:br/>
        <w:t>LD (2017) Code of Practice for Safe Use of Mobile Cranes.pdf</w:t>
        <w:br/>
        <w:t>CIC (2022) Heavy Lifting Operation for MiC Projects.pdf</w:t>
      </w:r>
    </w:p>
    <w:p/>
    <w:p>
      <w:pPr>
        <w:pStyle w:val="Heading2"/>
      </w:pPr>
      <w:r>
        <w:t>Response 2</w:t>
      </w:r>
    </w:p>
    <w:p>
      <w:r>
        <w:t>Mobile crane operators have various responsibilities to ensure safe and efficient operation of cranes. Some of their primary duties include:</w:t>
      </w:r>
    </w:p>
    <w:p>
      <w:r>
        <w:t xml:space="preserve">1. </w:t>
      </w:r>
      <w:r>
        <w:rPr>
          <w:b/>
        </w:rPr>
        <w:t>Erection work preparation</w:t>
      </w:r>
      <w:r>
        <w:t>: Preparing the site for the crane's erection, including any necessary preparation of the site and siting, erection, alteration, and dismantling of the crane.</w:t>
        <w:br/>
        <w:t xml:space="preserve">2. </w:t>
      </w:r>
      <w:r>
        <w:rPr>
          <w:b/>
        </w:rPr>
        <w:t>Inspection by a competent person</w:t>
      </w:r>
      <w:r>
        <w:t>: Conducting regular inspections to identify any potential hazards or issues with the crane, its components, and surrounding environment.</w:t>
        <w:br/>
        <w:t xml:space="preserve">3. </w:t>
      </w:r>
      <w:r>
        <w:rPr>
          <w:b/>
        </w:rPr>
        <w:t>Thorough examination by a competent examiner</w:t>
      </w:r>
      <w:r>
        <w:t>: Performing thorough examinations of the crane's components, lifting gear, and other equipment to ensure their safety and reliability.</w:t>
        <w:br/>
        <w:t xml:space="preserve">4. </w:t>
      </w:r>
      <w:r>
        <w:rPr>
          <w:b/>
        </w:rPr>
        <w:t>Test and thorough examination by a competent examiner</w:t>
      </w:r>
      <w:r>
        <w:t>: Conducting tests and thorough examinations of the crane, including tower cranes and mobile cranes, and lifting gear, as required by regulations.</w:t>
        <w:br/>
        <w:t xml:space="preserve">5. </w:t>
      </w:r>
      <w:r>
        <w:rPr>
          <w:b/>
        </w:rPr>
        <w:t>Load calculation and planning</w:t>
      </w:r>
      <w:r>
        <w:t>: Calculating loads and determining crane capacity to ensure stability during lifts.</w:t>
        <w:br/>
        <w:t xml:space="preserve">6. </w:t>
      </w:r>
      <w:r>
        <w:rPr>
          <w:b/>
        </w:rPr>
        <w:t>Safety considerations</w:t>
      </w:r>
      <w:r>
        <w:t>: Identifying potential hazards and taking necessary precautions to prevent accidents, such as observing for any unsafe conditions that may arise during operation.</w:t>
        <w:br/>
        <w:t xml:space="preserve">7. </w:t>
      </w:r>
      <w:r>
        <w:rPr>
          <w:b/>
        </w:rPr>
        <w:t>Prevention of unauthorized movement or use</w:t>
      </w:r>
      <w:r>
        <w:t>: Preventing unauthorized movement or use of a mobile crane at all times.</w:t>
        <w:br/>
        <w:t xml:space="preserve">8. </w:t>
      </w:r>
      <w:r>
        <w:rPr>
          <w:b/>
        </w:rPr>
        <w:t>Contingency planning</w:t>
      </w:r>
      <w:r>
        <w:t>: Providing procedures to be followed in case of emergency situations, including any necessary preparation of the site and response plan.</w:t>
        <w:br/>
        <w:t xml:space="preserve">9. </w:t>
      </w:r>
      <w:r>
        <w:rPr>
          <w:b/>
        </w:rPr>
        <w:t>Communication</w:t>
      </w:r>
      <w:r>
        <w:t>: Clearly communicating with other workers and personnel on-site about lift schedules, safety concerns, and planned operations.</w:t>
        <w:br/>
        <w:t xml:space="preserve">10. </w:t>
      </w:r>
      <w:r>
        <w:rPr>
          <w:b/>
        </w:rPr>
        <w:t>Regulatory compliance</w:t>
      </w:r>
      <w:r>
        <w:t>: Adhering to relevant laws, regulations, and industry standards regarding crane operation and maintenance.</w:t>
      </w:r>
    </w:p>
    <w:p>
      <w:r>
        <w:t>These responsibilities help ensure that mobile crane operators can safely and effectively perform their duties, protecting themselves, others on-site, and the equipment used.</w:t>
      </w:r>
    </w:p>
    <w:p>
      <w:pPr>
        <w:pStyle w:val="ListBullet"/>
      </w:pPr>
      <w:r>
        <w:rPr>
          <w:i/>
        </w:rPr>
        <w:t>Processing time: 12.38s</w:t>
      </w:r>
    </w:p>
    <w:p>
      <w:pPr>
        <w:pStyle w:val="ListBullet"/>
      </w:pPr>
      <w:r>
        <w:rPr>
          <w:i/>
        </w:rPr>
        <w:t>Response references: References</w:t>
        <w:br/>
        <w:t>LD (2017) Code of Practice for Safe Use of Mobile Cranes.pdf</w:t>
        <w:br/>
        <w:t>CIC (2022) Heavy Lifting Operation for MiC Projects.pdf</w:t>
      </w:r>
    </w:p>
    <w:p/>
    <w:p>
      <w:pPr>
        <w:pStyle w:val="Heading2"/>
      </w:pPr>
      <w:r>
        <w:t>Response 3</w:t>
      </w:r>
    </w:p>
    <w:p>
      <w:r>
        <w:t>Mobile crane operators have a critical role in safely lifting and moving heavy loads. Here are some key responsibilities:</w:t>
      </w:r>
    </w:p>
    <w:p>
      <w:r>
        <w:t xml:space="preserve">1. </w:t>
      </w:r>
      <w:r>
        <w:rPr>
          <w:b/>
        </w:rPr>
        <w:t>Conducting Pre-Shift Checks</w:t>
      </w:r>
      <w:r>
        <w:t>: Before operating the crane, mobile crane operators must conduct a thorough inspection to ensure that all components, including the crane's boom, hoist, and winch, are in good working condition.</w:t>
        <w:br/>
        <w:t xml:space="preserve">2. </w:t>
      </w:r>
      <w:r>
        <w:rPr>
          <w:b/>
        </w:rPr>
        <w:t>Loading and Unloading Procedures</w:t>
      </w:r>
      <w:r>
        <w:t>: Operators must follow established loading and unloading procedures to prevent damage to the load or surrounding structures.</w:t>
        <w:br/>
        <w:t xml:space="preserve">3. </w:t>
      </w:r>
      <w:r>
        <w:rPr>
          <w:b/>
        </w:rPr>
        <w:t>Load Charting and Weight Calculations</w:t>
      </w:r>
      <w:r>
        <w:t>: They must accurately calculate the weight of loads and ensure that they do not exceed the crane's capacity.</w:t>
        <w:br/>
        <w:t xml:space="preserve">4. </w:t>
      </w:r>
      <w:r>
        <w:rPr>
          <w:b/>
        </w:rPr>
        <w:t>Safety Inspections and Maintenance</w:t>
      </w:r>
      <w:r>
        <w:t>: Regular safety inspections and maintenance are essential to prevent equipment failure and ensure safe operation.</w:t>
        <w:br/>
        <w:t xml:space="preserve">5. </w:t>
      </w:r>
      <w:r>
        <w:rPr>
          <w:b/>
        </w:rPr>
        <w:t>Communication</w:t>
      </w:r>
      <w:r>
        <w:t>: Operators must communicate clearly with riggers, spotters, and other personnel involved in the lifting process to coordinate movements and ensure a smooth lift.</w:t>
        <w:br/>
        <w:t xml:space="preserve">6. </w:t>
      </w:r>
      <w:r>
        <w:rPr>
          <w:b/>
        </w:rPr>
        <w:t>Operating the Crane Safely</w:t>
      </w:r>
      <w:r>
        <w:t>: Mobile crane operators must operate the crane safely and efficiently, taking into account factors such as wind direction, weather conditions, and space constraints.</w:t>
        <w:br/>
        <w:t xml:space="preserve">7. </w:t>
      </w:r>
      <w:r>
        <w:rPr>
          <w:b/>
        </w:rPr>
        <w:t>Providing Clear Instructions</w:t>
      </w:r>
      <w:r>
        <w:t>: Operators must provide clear instructions to riggers or other personnel on how to properly secure loads and conduct lifts.</w:t>
        <w:br/>
        <w:t xml:space="preserve">8. </w:t>
      </w:r>
      <w:r>
        <w:rPr>
          <w:b/>
        </w:rPr>
        <w:t>Adhering to Regulations and Industry Standards</w:t>
      </w:r>
      <w:r>
        <w:t>: Mobile crane operators must comply with relevant regulations, codes of practice, and industry standards.</w:t>
      </w:r>
    </w:p>
    <w:p>
      <w:r>
        <w:t>Specific guidelines for safe operation include:</w:t>
      </w:r>
    </w:p>
    <w:p>
      <w:r>
        <w:t>* Establishing a safe system of work and undertaking task-specific risk assessments</w:t>
        <w:br/>
        <w:t>* Providing suitable method statements for the operation, prior to commencement of works</w:t>
        <w:br/>
        <w:t>* Conducting regular safety inspections and maintenance to prevent equipment failure</w:t>
        <w:br/>
        <w:t>* Following manufacturer's recommendations for specific usage and limitations</w:t>
      </w:r>
    </w:p>
    <w:p>
      <w:r>
        <w:t>Mobile crane operators must also consider factors such as site accessibility, setup requirement, footprint of crane, estimated downtime due to breakdown, and overall building structure when deciding on the type of crane to use.</w:t>
      </w:r>
    </w:p>
    <w:p>
      <w:r>
        <w:t>Overall, mobile crane operators play a vital role in ensuring that heavy loads are lifted safely and efficiently, minimizing the risk of accidents, injuries, or damage to equipment and property.</w:t>
      </w:r>
    </w:p>
    <w:p>
      <w:pPr>
        <w:pStyle w:val="ListBullet"/>
      </w:pPr>
      <w:r>
        <w:rPr>
          <w:i/>
        </w:rPr>
        <w:t>Processing time: 13.86s</w:t>
      </w:r>
    </w:p>
    <w:p>
      <w:pPr>
        <w:pStyle w:val="ListBullet"/>
      </w:pPr>
      <w:r>
        <w:rPr>
          <w:i/>
        </w:rPr>
        <w:t>Response references: References</w:t>
        <w:br/>
        <w:t>LD (2017) Code of Practice for Safe Use of Mobile Cranes.pdf</w:t>
        <w:br/>
        <w:t>CIC (2022) Heavy Lifting Operation for MiC Projects.pdf</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To select a mobile crane that meets specific needs and provides necessary performance, safety, and value for a project, several factors should be carefully considered.</w:t>
      </w:r>
    </w:p>
    <w:p>
      <w:r>
        <w:t>Each class of cranes possesses certain basic characteristics that will usually dictate which one is most suited to a particular application. Mobile cranes must be properly selected to suit the job. If the crane's basic characteristics do not match the job's requirements, unsafe conditions will be created and accidents are prone to happen.</w:t>
      </w:r>
    </w:p>
    <w:p>
      <w:r>
        <w:t>Reference should therefore be made to details of different crane types and their operational characteristics. The type of mobile crane to be used should be considered against the job requirements for a particular application.</w:t>
      </w:r>
    </w:p>
    <w:p>
      <w:r>
        <w:t>When selecting a mobile crane, consider its basic characteristics in relation to the job's requirements. This includes assessing the weight and size of the load that needs to be lifted, as well as any obstacles or constraints on crane placement. Additionally, consider the crane's capacity (tonnage), reach (horizontal or vertical), height, mobility and transportation requirements, operator training and safety features, maintenance and support services, warranty and support services, and budget and cost considerations.</w:t>
      </w:r>
    </w:p>
    <w:p>
      <w:r>
        <w:t>Mobile cranes come in different types, each with its own operational characteristics. These include pick-and-carry cranes, telescopic cranes, lattice boom crawler cranes, and others. Each type of crane has specific advantages and disadvantages that should be taken into account when selecting the most suitable one for a particular application.</w:t>
      </w:r>
    </w:p>
    <w:p>
      <w:r>
        <w:t>When considering the mobility and transportation requirements of a mobile crane, ensure that it can be transported easily on public roads or will require specialized permits. Also, consider whether the crane is designed for easy disassembly and reassembly at different locations.</w:t>
      </w:r>
    </w:p>
    <w:p>
      <w:r>
        <w:t>In terms of operator training and safety features, ensure that the crane has a trained operator and that you have access to safety features like outrigger support and stability control systems. Maintenance and support services are also crucial, so check if the manufacturer provides regular maintenance and repair services for your crane. Additionally, consider the availability of spare parts in case of emergencies.</w:t>
      </w:r>
    </w:p>
    <w:p>
      <w:r>
        <w:t>Finally, calculate the total cost of ownership, including purchase price, rental fees, insurance, fuel, and maintenance. Compare prices from different manufacturers and suppliers to find the best value for your money.</w:t>
      </w:r>
    </w:p>
    <w:p>
      <w:r>
        <w:t>By carefully considering these factors and selecting a mobile crane that meets specific needs and provides necessary performance, safety, and value for a project, you can ensure safe and efficient operation of the crane.</w:t>
      </w:r>
    </w:p>
    <w:p>
      <w:pPr>
        <w:pStyle w:val="ListBullet"/>
      </w:pPr>
      <w:r>
        <w:rPr>
          <w:i/>
        </w:rPr>
        <w:t>Processing time: 25.46s</w:t>
      </w:r>
    </w:p>
    <w:p>
      <w:pPr>
        <w:pStyle w:val="ListBullet"/>
      </w:pPr>
      <w:r>
        <w:rPr>
          <w:i/>
        </w:rPr>
        <w:t>Response references: References</w:t>
        <w:br/>
        <w:t>LD (2017) Code of Practice for Safe Use of Mobile Cranes.pdf</w:t>
        <w:br/>
        <w:t>CIC (2022) Heavy Lifting Operation for MiC Projects.pdf</w:t>
        <w:br/>
        <w:t>LD (2011) Code of Practice for Safe Use of Tower Cranes.pdf</w:t>
      </w:r>
    </w:p>
    <w:p/>
    <w:p>
      <w:pPr>
        <w:pStyle w:val="Heading2"/>
      </w:pPr>
      <w:r>
        <w:t>Response 2</w:t>
      </w:r>
    </w:p>
    <w:p>
      <w:r>
        <w:t>Selecting the right mobile crane for your specific project or needs requires careful consideration of several factors. Here's a comprehensive guide to help you make an informed decision:</w:t>
      </w:r>
    </w:p>
    <w:p>
      <w:r/>
      <w:r>
        <w:rPr>
          <w:b/>
        </w:rPr>
        <w:t>Assess the Job Requirements</w:t>
      </w:r>
      <w:r/>
    </w:p>
    <w:p>
      <w:r>
        <w:t>1. Determine the weight and size of the load you need to lift, taking into account any specifications provided on the plans approved by BD.</w:t>
        <w:br/>
        <w:t>2. Consider the working height, radius, and any obstacles on site.</w:t>
      </w:r>
    </w:p>
    <w:p>
      <w:r/>
      <w:r>
        <w:rPr>
          <w:b/>
        </w:rPr>
        <w:t>Choose the Right Crane Type</w:t>
      </w:r>
      <w:r/>
    </w:p>
    <w:p>
      <w:r>
        <w:t xml:space="preserve">1. </w:t>
      </w:r>
      <w:r>
        <w:rPr>
          <w:b/>
        </w:rPr>
        <w:t>Mobile Hydraulic Crane</w:t>
      </w:r>
      <w:r>
        <w:t>: Suitable for most general construction and industrial applications.</w:t>
        <w:br/>
        <w:t xml:space="preserve">2. </w:t>
      </w:r>
      <w:r>
        <w:rPr>
          <w:b/>
        </w:rPr>
        <w:t>Pick-and-Carry Crane</w:t>
      </w:r>
      <w:r>
        <w:t>: Ideal for smaller loads and more precise positioning.</w:t>
        <w:br/>
        <w:t xml:space="preserve">3. </w:t>
      </w:r>
      <w:r>
        <w:rPr>
          <w:b/>
        </w:rPr>
        <w:t>All-Terrain Crane</w:t>
      </w:r>
      <w:r>
        <w:t>: Designed for varied terrain and longer reach.</w:t>
      </w:r>
    </w:p>
    <w:p>
      <w:r/>
      <w:r>
        <w:rPr>
          <w:b/>
        </w:rPr>
        <w:t>Capacity and Rating</w:t>
      </w:r>
      <w:r/>
    </w:p>
    <w:p>
      <w:r>
        <w:t>1. Determine the maximum weight (in tons) you need to lift, taking into account any load-carrying profiles over the jib length.</w:t>
        <w:br/>
        <w:t>2. Check the crane's load chart to ensure it can handle your specific load size and weight.</w:t>
      </w:r>
    </w:p>
    <w:p>
      <w:r/>
      <w:r>
        <w:rPr>
          <w:b/>
        </w:rPr>
        <w:t>Lift Capacity vs. Working Radius</w:t>
      </w:r>
      <w:r/>
    </w:p>
    <w:p>
      <w:r>
        <w:t>1. Consider the ratio of capacity to radius, as a crane with more lifting power may not necessarily have a longer reach.</w:t>
        <w:br/>
        <w:t>2. Ensure the boom length is sufficient for your job requirements (up to 100 meters).</w:t>
      </w:r>
    </w:p>
    <w:p>
      <w:r/>
      <w:r>
        <w:rPr>
          <w:b/>
        </w:rPr>
        <w:t>Operating Weight and Stability</w:t>
      </w:r>
      <w:r/>
    </w:p>
    <w:p>
      <w:r>
        <w:t>1. Consider the crane's overall weight, including its own weight, counterweights, and any additional components.</w:t>
        <w:br/>
        <w:t>2. Assess the crane's stability on different terrains and ensure it can maintain balance while lifting heavy loads.</w:t>
      </w:r>
    </w:p>
    <w:p>
      <w:r/>
      <w:r>
        <w:rPr>
          <w:b/>
        </w:rPr>
        <w:t>Mobility and Transportation</w:t>
      </w:r>
      <w:r/>
    </w:p>
    <w:p>
      <w:r>
        <w:t>1. If you need to move the crane frequently, consider a crane with good mobility features (e.g., self-propelled or transportable).</w:t>
        <w:br/>
        <w:t>2. Consider the availability of space for assembly, erection, and dismantling of the crane at your site.</w:t>
      </w:r>
    </w:p>
    <w:p>
      <w:r/>
      <w:r>
        <w:rPr>
          <w:b/>
        </w:rPr>
        <w:t>Safety Features and Certifications</w:t>
      </w:r>
      <w:r/>
    </w:p>
    <w:p>
      <w:r>
        <w:t>1. Ensure the crane meets local safety standards and regulations (e.g., CE marking in Europe).</w:t>
        <w:br/>
        <w:t>2. Check for certifications from reputable organizations (e.g., OSHA in the US).</w:t>
      </w:r>
    </w:p>
    <w:p>
      <w:r/>
      <w:r>
        <w:rPr>
          <w:b/>
        </w:rPr>
        <w:t>Maintenance and Spare Parts Availability</w:t>
      </w:r>
      <w:r/>
    </w:p>
    <w:p>
      <w:r>
        <w:t>1. Research the manufacturer's reputation for providing timely maintenance support.</w:t>
        <w:br/>
        <w:t>2. Consider the availability of spare parts, as they may be needed during crane operation or when performing routine maintenance.</w:t>
      </w:r>
    </w:p>
    <w:p>
      <w:r>
        <w:t>By considering these factors, you'll be able to select a mobile crane that meets your specific needs, ensuring efficient and safe operation on your construction site.</w:t>
      </w:r>
    </w:p>
    <w:p>
      <w:pPr>
        <w:pStyle w:val="ListBullet"/>
      </w:pPr>
      <w:r>
        <w:rPr>
          <w:i/>
        </w:rPr>
        <w:t>Processing time: 15.33s</w:t>
      </w:r>
    </w:p>
    <w:p>
      <w:pPr>
        <w:pStyle w:val="ListBullet"/>
      </w:pPr>
      <w:r>
        <w:rPr>
          <w:i/>
        </w:rPr>
        <w:t>Response references: References</w:t>
        <w:br/>
        <w:t>LD (2017) Code of Practice for Safe Use of Mobile Cranes.pdf</w:t>
        <w:br/>
        <w:t>CIC (2022) Heavy Lifting Operation for MiC Projects.pdf</w:t>
      </w:r>
    </w:p>
    <w:p/>
    <w:p>
      <w:pPr>
        <w:pStyle w:val="Heading2"/>
      </w:pPr>
      <w:r>
        <w:t>Response 3</w:t>
      </w:r>
    </w:p>
    <w:p>
      <w:r>
        <w:t>To select a mobile crane, one must first assess the project specifications, such as the height of the building structure, overall building footprint, site logistics, availability of loading and unloading areas, module pick-up point, etc. For projects in which either tower cranes or mobile cranes could be used, the decision would depend on site accessibility, setup requirement, footprint of crane, estimated downtime due to breakdown, etc.</w:t>
      </w:r>
    </w:p>
    <w:p>
      <w:r>
        <w:t>It is essential to prioritize construction safety, ensuring that the "Life first" spirit is embedded into the whole project life cycle, including the pre-construction planning, design, construction activities, and lifetime maintenance and operation stage. On the safe use of cranes, there are requirements for establishing a safe system of work and undertaking a task-specific risk assessment, providing suitable method statements for the operation, prior to commencement of the works.</w:t>
      </w:r>
    </w:p>
    <w:p>
      <w:r>
        <w:t>In selecting a mobile crane, key components such as the boom, counterweight, and stabilizers must be considered in relation to the project's specific needs. The decision should also take into account the type of crane, including hydraulic telescopic cranes, slewing cranes, and luffing jib cranes, each with its unique characteristics.</w:t>
      </w:r>
    </w:p>
    <w:p>
      <w:r>
        <w:t>Considerations for mobile crane selection include assessing the terrain where you will be working, including slopes, uneven ground, and potential obstacles. Determine if the job site has access restrictions that may affect crane delivery and positioning. Ensure the crane meets current safety standards for your region and consider features such as operator cabs with full visibility, safety cages or platforms when necessary, and proper load charts and weight indicators.</w:t>
      </w:r>
    </w:p>
    <w:p>
      <w:r>
        <w:t>Budget is also a critical factor, taking into account not only the cost of the crane itself but also additional expenses such as transportation to the job site, operator fees, maintenance or rental fees if not owned outright. Finally, consider a crane with a reputation for reliability and low maintenance needs, factoring in the cost of regular maintenance and inspections, which can impact overall operational efficiency.</w:t>
      </w:r>
    </w:p>
    <w:p>
      <w:r>
        <w:t>In conclusion, selecting the right mobile crane requires careful consideration of project specifications, safety requirements, type of crane, terrain, access restrictions, budget, and reliability. By weighing these factors, one can make an informed decision that ensures the safe and efficient execution of the project.</w:t>
      </w:r>
    </w:p>
    <w:p>
      <w:pPr>
        <w:pStyle w:val="ListBullet"/>
      </w:pPr>
      <w:r>
        <w:rPr>
          <w:i/>
        </w:rPr>
        <w:t>Processing time: 16.53s</w:t>
      </w:r>
    </w:p>
    <w:p>
      <w:pPr>
        <w:pStyle w:val="ListBullet"/>
      </w:pPr>
      <w:r>
        <w:rPr>
          <w:i/>
        </w:rPr>
        <w:t>Response references: References</w:t>
        <w:br/>
        <w:t>LD (2017) Code of Practice for Safe Use of Mobile Cranes.pdf</w:t>
        <w:br/>
        <w:t>CIC (2022) Heavy Lifting Operation for MiC Projects.pdf</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To ensure safe operation, mobile cranes should be equipped with various safety features. Firstly, operators must adhere strictly to crane manufacturer's instructions for erection and dismantling operations, as specified procedures are crucial to avoid failure or collapse of the crane.</w:t>
      </w:r>
    </w:p>
    <w:p>
      <w:r>
        <w:t>A competent person who has been adequately trained and experienced in erecting/dismantling the particular type of crane involved should supervise these operations (Regulation 7 H of the LAL GR). A roped-off area is required for erection/dismantling, which must be clear of other personnel not involved and stacked materials, etc. The area should be large enough to permit components to be stacked and handled, and the crane to be erected/dismantled without interfering with or risking other site personnel.</w:t>
      </w:r>
    </w:p>
    <w:p>
      <w:r>
        <w:t>It is also essential to set aside sufficient area for the mobile crane or other lifting appliance that will be used to erect/dismantle the mobile crane. Provisions must be made for good access for trucks delivering or taking away components.</w:t>
      </w:r>
    </w:p>
    <w:p>
      <w:r>
        <w:t>Furthermore, operators should be aware of the general hazards encountered in operating tower cranes, such as boom collapses and falls from height. They should also follow the "DOs" and "DONT's" guidelines, which include:</w:t>
      </w:r>
    </w:p>
    <w:p>
      <w:r>
        <w:t>* DO check the crane's stability before lifting heavy loads.</w:t>
        <w:br/>
        <w:t>* DO ensure the crane is properly secured to the ground or a stable structure.</w:t>
        <w:br/>
        <w:t>* DO use proper rigging equipment and techniques.</w:t>
        <w:br/>
        <w:t>* DO maintain clear communication with workers on the ground.</w:t>
      </w:r>
    </w:p>
    <w:p>
      <w:r>
        <w:t>On the other hand, operators should NOT:</w:t>
      </w:r>
    </w:p>
    <w:p>
      <w:r>
        <w:t>* NOT operate the crane near power lines or other overhead obstacles.</w:t>
        <w:br/>
        <w:t>* NOT lift loads that exceed the crane's rated capacity.</w:t>
        <w:br/>
        <w:t>* NOT ignore safety protocols or procedures.</w:t>
        <w:br/>
        <w:t>* NOT compromise the stability of the crane for expediency.</w:t>
      </w:r>
    </w:p>
    <w:p>
      <w:r>
        <w:t>By following these guidelines and incorporating relevant safety features, mobile cranes can be operated safely and efficiently.</w:t>
      </w:r>
    </w:p>
    <w:p>
      <w:pPr>
        <w:pStyle w:val="ListBullet"/>
      </w:pPr>
      <w:r>
        <w:rPr>
          <w:i/>
        </w:rPr>
        <w:t>Processing time: 12.93s</w:t>
      </w:r>
    </w:p>
    <w:p>
      <w:pPr>
        <w:pStyle w:val="ListBullet"/>
      </w:pPr>
      <w:r>
        <w:rPr>
          <w:i/>
        </w:rPr>
        <w:t>Response references: References</w:t>
        <w:br/>
        <w:t>LD (2017) Code of Practice for Safe Use of Mobile Cranes.pdf</w:t>
        <w:br/>
        <w:t>HKHA (2010) Good Practice Promotion Kit - Lifting Operation of Tower Crane.pdf</w:t>
      </w:r>
    </w:p>
    <w:p/>
    <w:p>
      <w:pPr>
        <w:pStyle w:val="Heading2"/>
      </w:pPr>
      <w:r>
        <w:t>Response 2</w:t>
      </w:r>
    </w:p>
    <w:p>
      <w:r>
        <w:t>## Step 1: Identify key components and areas that require safety features in mobile cranes.</w:t>
        <w:br/>
        <w:t>Mobile cranes consist of various components such as a jib, counterweight, cabin, load hook, and outriggers, etc. To ensure safe operation, these components must be equipped with appropriate safety features.</w:t>
      </w:r>
    </w:p>
    <w:p>
      <w:r>
        <w:t>## Step 2: Consider stabilization and balance features for safe lifting operations.</w:t>
        <w:br/>
        <w:t>To prevent tip-overs or loss of control while lifting heavy loads, mobile cranes should be equipped with outriggers that can widen the base of the crane, making it more stable, especially on uneven surfaces. This is crucial to prevent accidents and ensure efficient operation.</w:t>
      </w:r>
    </w:p>
    <w:p>
      <w:r>
        <w:t>## Step 3: Include protective systems against overloading.</w:t>
        <w:br/>
        <w:t>Overloading is a common cause of accidents with cranes. Safety features such as automatic safe load indicators should be provided to indicate if the load lifted by a crane is within the safety range or not. These devices will alert the operator when the load is approaching the crane's SWL and the maximum weight is exceeded.</w:t>
      </w:r>
    </w:p>
    <w:p>
      <w:r>
        <w:t>## Step 4: Integrate safety controls for safe operation during transit.</w:t>
        <w:br/>
        <w:t>When mobile cranes are being transported, they can pose a risk to other vehicles on the road due to their size and weight. Safety features such as hydraulic safety valves should be integrated into the crane's system to prevent accidents or damage to the equipment.</w:t>
      </w:r>
    </w:p>
    <w:p>
      <w:r>
        <w:t>## Step 5: Provide training and guidelines for operators.</w:t>
        <w:br/>
        <w:t>To ensure safe operation, mobile crane operators must receive proper training and follow established guidelines. This includes management and planning of lifting operations, requirements for operators, slingers, and signallers, as well as specific precautions when operating within a workplace.</w:t>
      </w:r>
    </w:p>
    <w:p>
      <w:r>
        <w:t xml:space="preserve">The final answer is: </w:t>
      </w:r>
    </w:p>
    <w:p>
      <w:r>
        <w:t>Mobile cranes should be equipped with safety features such as outriggers for stabilization, automatic safe load indicators to prevent overloading, hydraulic safety valves for transportation safety, and proper training and guidelines for operators.</w:t>
      </w:r>
    </w:p>
    <w:p>
      <w:pPr>
        <w:pStyle w:val="ListBullet"/>
      </w:pPr>
      <w:r>
        <w:rPr>
          <w:i/>
        </w:rPr>
        <w:t>Processing time: 20.99s</w:t>
      </w:r>
    </w:p>
    <w:p>
      <w:pPr>
        <w:pStyle w:val="ListBullet"/>
      </w:pPr>
      <w:r>
        <w:rPr>
          <w:i/>
        </w:rPr>
        <w:t>Response references: References</w:t>
        <w:br/>
        <w:t>LD (2017) Code of Practice for Safe Use of Mobile Cranes.pdf</w:t>
        <w:br/>
        <w:t>CIC (2022) Heavy Lifting Operation for MiC Projects.pdf</w:t>
      </w:r>
    </w:p>
    <w:p/>
    <w:p>
      <w:pPr>
        <w:pStyle w:val="Heading2"/>
      </w:pPr>
      <w:r>
        <w:t>Response 3</w:t>
      </w:r>
    </w:p>
    <w:p>
      <w:r>
        <w:t>The safe system of work for mobile cranes should include the following:</w:t>
      </w:r>
    </w:p>
    <w:p>
      <w:r>
        <w:t>1. A risk assessment that takes into account all potential hazards associated with the lifting operation.</w:t>
        <w:br/>
        <w:t>2. Planning of the operation, including the selection and provision of a suitable mobile crane and equipment, as well as the maintenance, examination, and testing of these items.</w:t>
        <w:br/>
        <w:t>3. The provision of properly trained and competent personnel who have been made aware of their relevant responsibilities under the Factories and Industrial Undertakings Ordinance (Cap. 59).</w:t>
        <w:br/>
        <w:t>4. Adequate supervision by properly trained and competent personnel.</w:t>
        <w:br/>
        <w:t>5. The use of a suitable mobile crane and equipment, as well as proper signage and marking to prevent accidental interference by other workers.</w:t>
      </w:r>
    </w:p>
    <w:p>
      <w:r>
        <w:t>In addition to these general principles, the following specific precautions should be taken when operating mobile cranes:</w:t>
      </w:r>
    </w:p>
    <w:p>
      <w:r>
        <w:t>1. Ensure that the crane is properly maintained and inspected before each use.</w:t>
        <w:br/>
        <w:t>2. Use a boom restraint system to prevent the boom from swinging freely.</w:t>
        <w:br/>
        <w:t>3. Use proper lifting devices, such as slings, shackles, and hooks, to secure loads during lifting operations.</w:t>
        <w:br/>
        <w:t>4. Install warning systems, such as alarms or flashing lights, to alert people in the surrounding area when a heavy load is being handled.</w:t>
        <w:br/>
        <w:t>5. Provide operators with personal protective equipment (PPE), including hard hats, gloves, safety glasses, earplugs, and a harness.</w:t>
      </w:r>
    </w:p>
    <w:p>
      <w:r>
        <w:t>It is also important to note that mobile cranes should be operated in accordance with the manufacturer's guidelines and local regulations, as outlined in the Code of Practice for Mobile Cranes. This includes requirements for operators, slingers, and signallers, as well as guidance on siting, erection, dismantling, maintenance, and testing of mobile cranes.</w:t>
      </w:r>
    </w:p>
    <w:p>
      <w:r>
        <w:t>By following these guidelines and taking the necessary precautions, mobile cranes can be operated safely and efficiently, minimizing the risk of accidents and injuries to personnel working at or nearby those cranes.</w:t>
      </w:r>
    </w:p>
    <w:p>
      <w:pPr>
        <w:pStyle w:val="ListBullet"/>
      </w:pPr>
      <w:r>
        <w:rPr>
          <w:i/>
        </w:rPr>
        <w:t>Processing time: 14.44s</w:t>
      </w:r>
    </w:p>
    <w:p>
      <w:pPr>
        <w:pStyle w:val="ListBullet"/>
      </w:pPr>
      <w:r>
        <w:rPr>
          <w:i/>
        </w:rPr>
        <w:t>Response references: References</w:t>
        <w:br/>
        <w:t>LD (2017) Code of Practice for Safe Use of Mobile Cranes.pdf</w:t>
        <w:br/>
        <w:t>HKHA (2010) Good Practice Promotion Kit - Lifting Operation of Tower Crane.pdf</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Mobile cranes have several standing or supporting conditions that must be met for safe operation. These conditions include:</w:t>
      </w:r>
    </w:p>
    <w:p>
      <w:r>
        <w:t xml:space="preserve">1. </w:t>
      </w:r>
      <w:r>
        <w:rPr>
          <w:b/>
        </w:rPr>
        <w:t>Weather Resistance</w:t>
      </w:r>
      <w:r>
        <w:t>: Before a crane is taken into use after exposure to weather conditions likely to have affected its stability, the crane's anchorage or ballast shall be tested by a competent examiner (Regulation 7G of the LALGR). Any instructions issued by the crane manufacturers advising conditions under which a crane should be taken out of service and recommending the conditions in which it should be placed should be strictly followed. During adverse weather conditions such as rainstorms and lightning, adequate precautions should be taken to prevent personnel associated with the use of the crane from being endangered.</w:t>
        <w:br/>
        <w:t xml:space="preserve">2. </w:t>
      </w:r>
      <w:r>
        <w:rPr>
          <w:b/>
        </w:rPr>
        <w:t>Wind Conditions</w:t>
      </w:r>
      <w:r>
        <w:t>: Cranes are generally designed to operate in conditions of normal steady wind speed and should not be operated in wind speeds that are in excess of those specified in the operating instructions for the crane. Gusty wind conditions may have an adverse effect on safe working loads and machine stability.</w:t>
        <w:br/>
        <w:t xml:space="preserve">3. </w:t>
      </w:r>
      <w:r>
        <w:rPr>
          <w:b/>
        </w:rPr>
        <w:t>Load Management</w:t>
      </w:r>
      <w:r>
        <w:t>: In case a mobile crane is used to drag a load not in a vertical direction, steps shall be taken to ensure that no undue stress is imposed on any part of the structure or mechanism of the crane thereby endangering its stability, and such use is supervised by a competent person (Regulation 15(1) of the LALGR).</w:t>
        <w:br/>
        <w:t xml:space="preserve">4. </w:t>
      </w:r>
      <w:r>
        <w:rPr>
          <w:b/>
        </w:rPr>
        <w:t>Operator Requirements</w:t>
      </w:r>
      <w:r>
        <w:t>: Only a trained and authorized operator should operate the crane.</w:t>
        <w:br/>
        <w:t xml:space="preserve">5. </w:t>
      </w:r>
      <w:r>
        <w:rPr>
          <w:b/>
        </w:rPr>
        <w:t>Safe Working Loads</w:t>
      </w:r>
      <w:r>
        <w:t>: Reference should always be made to the crane manufacturer's manual of appropriate machine specification to establish the restriction, limitations, or special conditions applicable to a particular crane. Only the correct table of safe working loads appropriate to the design capacity of the jib, the counterweight fitted, and the specification of the mountingshould be used.</w:t>
        <w:br/>
        <w:t xml:space="preserve">6. </w:t>
      </w:r>
      <w:r>
        <w:rPr>
          <w:b/>
        </w:rPr>
        <w:t>Maintenance and Testing</w:t>
      </w:r>
      <w:r>
        <w:t>: Regular maintenance and testing of mobile cranes are essential for ensuring their safe operation.</w:t>
      </w:r>
    </w:p>
    <w:p>
      <w:r>
        <w:t>These conditions are essential for ensuring the safe operation of mobile cranes and minimizing the risk of accidents or equipment damage.</w:t>
      </w:r>
    </w:p>
    <w:p>
      <w:pPr>
        <w:pStyle w:val="ListBullet"/>
      </w:pPr>
      <w:r>
        <w:rPr>
          <w:i/>
        </w:rPr>
        <w:t>Processing time: 13.43s</w:t>
      </w:r>
    </w:p>
    <w:p>
      <w:pPr>
        <w:pStyle w:val="ListBullet"/>
      </w:pPr>
      <w:r>
        <w:rPr>
          <w:i/>
        </w:rPr>
        <w:t>Response references: References</w:t>
        <w:br/>
        <w:t>LD (2017) Code of Practice for Safe Use of Mobile Cranes.pdf</w:t>
        <w:br/>
        <w:t>LD (2011) Code of Practice for Safe Use of Tower Cranes.pdf</w:t>
      </w:r>
    </w:p>
    <w:p/>
    <w:p>
      <w:pPr>
        <w:pStyle w:val="Heading2"/>
      </w:pPr>
      <w:r>
        <w:t>Response 2</w:t>
      </w:r>
    </w:p>
    <w:p>
      <w:r>
        <w:t>Mobile cranes, also known as truck cranes or all-terrain cranes, are designed to be highly versatile and can operate in a variety of settings. When it comes to their stability and support, there are specific conditions that must be met for safe operation.</w:t>
      </w:r>
    </w:p>
    <w:p>
      <w:r/>
      <w:r>
        <w:rPr>
          <w:b/>
        </w:rPr>
        <w:t>Weather Conditions</w:t>
      </w:r>
      <w:r>
        <w:br/>
        <w:t>Before a crane is taken into use after exposure to weather conditions likely to have affected the stability of the crane, the crane's anchorage or ballast shall be tested by a competent examiner (Regulation 7G of the LALGR). Any instructions issued by the crane manufacturers advising conditions under which a crane should be taken out of service and recommending the conditions in which it should be placed should be strictly followed. During adverse weather conditions such as rainstorms and lightning, adequate precautions should be taken to prevent personnel associated with the use of the crane from being endangered.</w:t>
      </w:r>
    </w:p>
    <w:p>
      <w:r/>
      <w:r>
        <w:rPr>
          <w:b/>
        </w:rPr>
        <w:t>Wind Conditions</w:t>
      </w:r>
      <w:r>
        <w:br/>
        <w:t>Cranes are generally designed to operate in conditions of normal steady wind speed and should not be operated in wind speeds that are in excess of those specified in the operating instructions for the crane. Gusty wind conditions may have an adverse effect on safe working loads and machine stability.</w:t>
      </w:r>
    </w:p>
    <w:p>
      <w:r/>
      <w:r>
        <w:rPr>
          <w:b/>
        </w:rPr>
        <w:t>Siting and Erection</w:t>
      </w:r>
      <w:r>
        <w:br/>
        <w:t>When siting a mobile crane, it is essential to ensure that the crane's base is on level ground to prevent tilting. The surface type should also be firm (e.g., asphalt, concrete) to prevent sinking or shifting during operation. Any obstructions or hazards in the surrounding area should be removed or mitigated to ensure safe operating conditions.</w:t>
      </w:r>
    </w:p>
    <w:p>
      <w:r/>
      <w:r>
        <w:rPr>
          <w:b/>
        </w:rPr>
        <w:t>Maintenance and Testing</w:t>
      </w:r>
      <w:r>
        <w:br/>
        <w:t>Regular maintenance and testing of the crane are crucial to ensure its stability and support. The crane's anchorage or ballast should be tested by a competent examiner before each use, and any issues or concerns should be addressed promptly.</w:t>
      </w:r>
    </w:p>
    <w:p>
      <w:pPr>
        <w:pStyle w:val="ListBullet"/>
      </w:pPr>
      <w:r>
        <w:rPr>
          <w:i/>
        </w:rPr>
        <w:t>Processing time: 13.90s</w:t>
      </w:r>
    </w:p>
    <w:p>
      <w:pPr>
        <w:pStyle w:val="ListBullet"/>
      </w:pPr>
      <w:r>
        <w:rPr>
          <w:i/>
        </w:rPr>
        <w:t>Response references: References</w:t>
        <w:br/>
        <w:t>LD (2017) Code of Practice for Safe Use of Mobile Cranes.pdf</w:t>
        <w:br/>
        <w:t>CIC (2022) Heavy Lifting Operation for MiC Projects.pdf</w:t>
        <w:br/>
        <w:t>LD (2011) Code of Practice for Safe Use of Tower Cranes.pdf</w:t>
      </w:r>
    </w:p>
    <w:p/>
    <w:p>
      <w:pPr>
        <w:pStyle w:val="Heading2"/>
      </w:pPr>
      <w:r>
        <w:t>Response 3</w:t>
      </w:r>
    </w:p>
    <w:p>
      <w:r>
        <w:t>Mobile cranes have different standing or supporting conditions when they are not operating and parked. The crane should be positioned on firm, level ground with no slope greater than 10% to prevent it from tipping over. In addition to this basic requirement, several other factors need to be considered:</w:t>
      </w:r>
    </w:p>
    <w:p>
      <w:r>
        <w:t xml:space="preserve">1. </w:t>
      </w:r>
      <w:r>
        <w:rPr>
          <w:b/>
        </w:rPr>
        <w:t>Solid Pads or Mats</w:t>
      </w:r>
      <w:r>
        <w:t>: The crane's outriggers or stabilizers should rest on solid pads or mats to distribute the weight evenly and prevent the crane from sinking into soft soil.</w:t>
        <w:br/>
        <w:t xml:space="preserve">2. </w:t>
      </w:r>
      <w:r>
        <w:rPr>
          <w:b/>
        </w:rPr>
        <w:t>Tighten all Safety Cables and Pins</w:t>
      </w:r>
      <w:r>
        <w:t>: Ensure that all safety cables, pins, and tie-downs are tightened to secure the crane in place and prevent it from shifting or tipping over.</w:t>
        <w:br/>
        <w:t xml:space="preserve">3. </w:t>
      </w:r>
      <w:r>
        <w:rPr>
          <w:b/>
        </w:rPr>
        <w:t>Secure Boom and Counterweights</w:t>
      </w:r>
      <w:r>
        <w:t>: The boom should be stowed securely, and counterweights should be properly positioned and secured to prevent them from rolling away.</w:t>
      </w:r>
    </w:p>
    <w:p>
      <w:r>
        <w:t>It is also essential to consider the presence of proximity hazards and the projection of the mobile crane beyond the site boundary to avoid potential hazards to the public, including those in private areas and public areas.</w:t>
      </w:r>
    </w:p>
    <w:p>
      <w:r>
        <w:t>In certain situations, such as when handling large loads or operating in windy conditions, special precautions may be necessary. For example, if a load has a large surface area in relation to its weight, consideration should be given to the strength or stability of the crane, or because the load cannot be adequately secured against swinging or spinning. In such cases, the size of the load should be limited to that which can be safely handled by the crane and which will not create unsafe conditions for operatives.</w:t>
      </w:r>
    </w:p>
    <w:p>
      <w:r>
        <w:t>Nameboards or other items presenting a wind-catching area should not be fitted to the jib of a mobile crane without the express approval of the manufacturer.</w:t>
      </w:r>
    </w:p>
    <w:p>
      <w:r>
        <w:t>These conditions ensure that the mobile crane is safely parked and ready for operation when needed, taking into account various factors such as proximity hazards, load handling, and weather conditions.</w:t>
      </w:r>
    </w:p>
    <w:p>
      <w:pPr>
        <w:pStyle w:val="ListBullet"/>
      </w:pPr>
      <w:r>
        <w:rPr>
          <w:i/>
        </w:rPr>
        <w:t>Processing time: 13.51s</w:t>
      </w:r>
    </w:p>
    <w:p>
      <w:pPr>
        <w:pStyle w:val="ListBullet"/>
      </w:pPr>
      <w:r>
        <w:rPr>
          <w:i/>
        </w:rPr>
        <w:t>Response references: References</w:t>
        <w:br/>
        <w:t>LD (2017) Code of Practice for Safe Use of Mobile Cranes.pdf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