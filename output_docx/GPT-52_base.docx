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Model Responses: GPT-5.2 (base)</w:t>
      </w:r>
    </w:p>
    <w:p>
      <w:pPr>
        <w:pStyle w:val="Heading1"/>
      </w:pPr>
      <w:r>
        <w:t>Query 1: What is the Qualification and Experience of Specialist Contractors when considering Measures for Enh...</w:t>
      </w:r>
    </w:p>
    <w:p>
      <w:r>
        <w:rPr>
          <w:b/>
        </w:rPr>
        <w:t xml:space="preserve">References: </w:t>
      </w:r>
      <w:r>
        <w:t>CIC (2010) Guidelines on Safety of Tower Cranes</w:t>
      </w:r>
    </w:p>
    <w:p>
      <w:pPr>
        <w:pStyle w:val="Heading2"/>
      </w:pPr>
      <w:r>
        <w:t>Response 1</w:t>
      </w:r>
    </w:p>
    <w:p>
      <w:r>
        <w:t xml:space="preserve">When considering measures for enhancing the </w:t>
      </w:r>
      <w:r>
        <w:rPr>
          <w:b/>
        </w:rPr>
        <w:t>safety of tower cranes</w:t>
      </w:r>
      <w:r>
        <w:t xml:space="preserve">, the </w:t>
      </w:r>
      <w:r>
        <w:rPr>
          <w:b/>
        </w:rPr>
        <w:t>qualification and experience of specialist contractors</w:t>
      </w:r>
      <w:r>
        <w:t xml:space="preserve"> is a critical factor. In many jurisdictions, safety regulations, codes of practice, and industry guidelines (such as those from OSHA, HSE, ISO, or regional construction authorities) specify minimum requirements.</w:t>
      </w:r>
    </w:p>
    <w:p>
      <w:r>
        <w:t>---</w:t>
      </w:r>
    </w:p>
    <w:p>
      <w:r>
        <w:t xml:space="preserve">### </w:t>
      </w:r>
      <w:r>
        <w:rPr>
          <w:b/>
        </w:rPr>
        <w:t>Qualifications of Specialist Contractors</w:t>
      </w:r>
      <w:r/>
    </w:p>
    <w:p>
      <w:r>
        <w:t xml:space="preserve">1. </w:t>
      </w:r>
      <w:r>
        <w:rPr>
          <w:b/>
        </w:rPr>
        <w:t>Relevant Trade Licenses / Certification</w:t>
      </w:r>
      <w:r>
        <w:br/>
        <w:t xml:space="preserve">   - Holding an </w:t>
      </w:r>
      <w:r>
        <w:rPr>
          <w:b/>
        </w:rPr>
        <w:t>appropriate contractor’s license</w:t>
      </w:r>
      <w:r>
        <w:t xml:space="preserve"> for crane erection, maintenance, and dismantling.</w:t>
        <w:br/>
        <w:t xml:space="preserve">   - Certification by recognized industry bodies for lifting operations (e.g., NCCCO in the USA, CIC in Hong Kong, or equivalent).</w:t>
      </w:r>
    </w:p>
    <w:p>
      <w:r>
        <w:t xml:space="preserve">2. </w:t>
      </w:r>
      <w:r>
        <w:rPr>
          <w:b/>
        </w:rPr>
        <w:t>Competent Persons</w:t>
      </w:r>
      <w:r>
        <w:br/>
        <w:t xml:space="preserve">   - Employing staff designated as </w:t>
      </w:r>
      <w:r>
        <w:rPr>
          <w:b/>
        </w:rPr>
        <w:t>“competent persons”</w:t>
      </w:r>
      <w:r>
        <w:t xml:space="preserve"> — with formal training in tower crane erection, operation, inspection, and dismantling.</w:t>
        <w:br/>
        <w:t xml:space="preserve">   - Operators and riggers should have valid competency cards and training certificates.</w:t>
      </w:r>
    </w:p>
    <w:p>
      <w:r>
        <w:t xml:space="preserve">3. </w:t>
      </w:r>
      <w:r>
        <w:rPr>
          <w:b/>
        </w:rPr>
        <w:t>Technical Knowledge</w:t>
      </w:r>
      <w:r>
        <w:br/>
        <w:t xml:space="preserve">   - Understanding </w:t>
      </w:r>
      <w:r>
        <w:rPr>
          <w:b/>
        </w:rPr>
        <w:t>crane manufacturer’s instructions</w:t>
      </w:r>
      <w:r>
        <w:t xml:space="preserve"> and </w:t>
      </w:r>
      <w:r>
        <w:rPr>
          <w:b/>
        </w:rPr>
        <w:t>structural engineering principles</w:t>
      </w:r>
      <w:r>
        <w:t>, including foundation design, wind load considerations, mast/tie-in configurations.</w:t>
        <w:br/>
        <w:t xml:space="preserve">   - Knowledge of safety codes such as </w:t>
      </w:r>
      <w:r>
        <w:rPr>
          <w:b/>
        </w:rPr>
        <w:t>EN 14439</w:t>
      </w:r>
      <w:r>
        <w:t xml:space="preserve"> in Europe or </w:t>
      </w:r>
      <w:r>
        <w:rPr>
          <w:b/>
        </w:rPr>
        <w:t>ASME B30.3</w:t>
      </w:r>
      <w:r>
        <w:t xml:space="preserve"> in the USA.</w:t>
      </w:r>
    </w:p>
    <w:p>
      <w:r>
        <w:t xml:space="preserve">4. </w:t>
      </w:r>
      <w:r>
        <w:rPr>
          <w:b/>
        </w:rPr>
        <w:t>Safety Training</w:t>
      </w:r>
      <w:r>
        <w:br/>
        <w:t xml:space="preserve">   - In-house or external training on:</w:t>
        <w:br/>
        <w:t xml:space="preserve">     - Fall prevention and working at height</w:t>
        <w:br/>
        <w:t xml:space="preserve">     - Load chart interpretation</w:t>
        <w:br/>
        <w:t xml:space="preserve">     - Emergency procedures</w:t>
        <w:br/>
        <w:t xml:space="preserve">     - Electrical safety around cranes</w:t>
        <w:br/>
        <w:t xml:space="preserve">     - Use of personal protective equipment (PPE)</w:t>
      </w:r>
    </w:p>
    <w:p>
      <w:r>
        <w:t>---</w:t>
      </w:r>
    </w:p>
    <w:p>
      <w:r>
        <w:t xml:space="preserve">### </w:t>
      </w:r>
      <w:r>
        <w:rPr>
          <w:b/>
        </w:rPr>
        <w:t>Experience of Specialist Contractors</w:t>
      </w:r>
      <w:r/>
    </w:p>
    <w:p>
      <w:r>
        <w:t xml:space="preserve">1. </w:t>
      </w:r>
      <w:r>
        <w:rPr>
          <w:b/>
        </w:rPr>
        <w:t>Track Record</w:t>
      </w:r>
      <w:r>
        <w:br/>
        <w:t xml:space="preserve">   - Documented experience with </w:t>
      </w:r>
      <w:r>
        <w:rPr>
          <w:b/>
        </w:rPr>
        <w:t>similar tower crane types and heights</w:t>
      </w:r>
      <w:r>
        <w:t>.</w:t>
        <w:br/>
        <w:t xml:space="preserve">   - References from previous projects demonstrating safe erection, operation, and dismantling.</w:t>
      </w:r>
    </w:p>
    <w:p>
      <w:r>
        <w:t xml:space="preserve">2. </w:t>
      </w:r>
      <w:r>
        <w:rPr>
          <w:b/>
        </w:rPr>
        <w:t>Familiarity with Site Conditions</w:t>
      </w:r>
      <w:r>
        <w:br/>
        <w:t xml:space="preserve">   - Experience in </w:t>
      </w:r>
      <w:r>
        <w:rPr>
          <w:b/>
        </w:rPr>
        <w:t>urban or restricted sites</w:t>
      </w:r>
      <w:r>
        <w:t xml:space="preserve"> where space, wind conditions, or proximity to buildings require special precautions.</w:t>
      </w:r>
    </w:p>
    <w:p>
      <w:r>
        <w:t xml:space="preserve">3. </w:t>
      </w:r>
      <w:r>
        <w:rPr>
          <w:b/>
        </w:rPr>
        <w:t>Incident-Free History</w:t>
      </w:r>
      <w:r>
        <w:br/>
        <w:t xml:space="preserve">   - A low accident rate and evidence of proactive safety management.</w:t>
      </w:r>
    </w:p>
    <w:p>
      <w:r>
        <w:t xml:space="preserve">4. </w:t>
      </w:r>
      <w:r>
        <w:rPr>
          <w:b/>
        </w:rPr>
        <w:t>Special Techniques</w:t>
      </w:r>
      <w:r>
        <w:br/>
        <w:t xml:space="preserve">   - Experience in using </w:t>
      </w:r>
      <w:r>
        <w:rPr>
          <w:b/>
        </w:rPr>
        <w:t>anti-collision systems</w:t>
      </w:r>
      <w:r>
        <w:t>, remote monitoring devices, and advanced climbing systems.</w:t>
        <w:br/>
        <w:t xml:space="preserve">   - Knowledge of </w:t>
      </w:r>
      <w:r>
        <w:rPr>
          <w:b/>
        </w:rPr>
        <w:t>rescue and evacuation procedures</w:t>
      </w:r>
      <w:r>
        <w:t xml:space="preserve"> specific to tower cranes.</w:t>
      </w:r>
    </w:p>
    <w:p>
      <w:r>
        <w:t xml:space="preserve">5. </w:t>
      </w:r>
      <w:r>
        <w:rPr>
          <w:b/>
        </w:rPr>
        <w:t>Collaboration Skills</w:t>
      </w:r>
      <w:r>
        <w:br/>
        <w:t xml:space="preserve">   - Ability to coordinate with structural engineers, safety officers, and project managers to ensure compliance with all safety standards.</w:t>
      </w:r>
    </w:p>
    <w:p>
      <w:r>
        <w:t>---</w:t>
      </w:r>
    </w:p>
    <w:p>
      <w:r>
        <w:t xml:space="preserve">### </w:t>
      </w:r>
      <w:r>
        <w:rPr>
          <w:b/>
        </w:rPr>
        <w:t>Additional Good Practice Measures</w:t>
      </w:r>
      <w:r>
        <w:br/>
        <w:t>When appointing a specialist contractor for tower crane work, verify:</w:t>
      </w:r>
    </w:p>
    <w:p>
      <w:r>
        <w:t xml:space="preserve">- </w:t>
      </w:r>
      <w:r>
        <w:rPr>
          <w:b/>
        </w:rPr>
        <w:t>Proof of insurance</w:t>
      </w:r>
      <w:r>
        <w:t xml:space="preserve"> with adequate coverage for crane-related operations.</w:t>
        <w:br/>
        <w:t xml:space="preserve">- </w:t>
      </w:r>
      <w:r>
        <w:rPr>
          <w:b/>
        </w:rPr>
        <w:t>Documented method statements</w:t>
      </w:r>
      <w:r>
        <w:t xml:space="preserve"> and risk assessments for erection, operation, and dismantling.</w:t>
        <w:br/>
        <w:t xml:space="preserve">- </w:t>
      </w:r>
      <w:r>
        <w:rPr>
          <w:b/>
        </w:rPr>
        <w:t>Maintenance log records</w:t>
      </w:r>
      <w:r>
        <w:t xml:space="preserve"> for cranes previously worked on.</w:t>
        <w:br/>
        <w:t xml:space="preserve">- Evidence of ongoing </w:t>
      </w:r>
      <w:r>
        <w:rPr>
          <w:b/>
        </w:rPr>
        <w:t>continuing professional development (CPD)</w:t>
      </w:r>
      <w:r>
        <w:t xml:space="preserve"> for technical staff.</w:t>
        <w:br/>
        <w:t xml:space="preserve">- Understanding of </w:t>
      </w:r>
      <w:r>
        <w:rPr>
          <w:b/>
        </w:rPr>
        <w:t>local legal requirements</w:t>
      </w:r>
      <w:r>
        <w:t xml:space="preserve"> for permits, inspections, and certifications.</w:t>
      </w:r>
    </w:p>
    <w:p>
      <w:r>
        <w:t>---</w:t>
      </w:r>
    </w:p>
    <w:p>
      <w:r>
        <w:t xml:space="preserve">✅ </w:t>
      </w:r>
      <w:r>
        <w:rPr>
          <w:b/>
        </w:rPr>
        <w:t>Summary:</w:t>
      </w:r>
      <w:r>
        <w:t xml:space="preserve">  </w:t>
        <w:br/>
        <w:t xml:space="preserve">To enhance tower crane safety, specialist contractors must be </w:t>
      </w:r>
      <w:r>
        <w:rPr>
          <w:b/>
        </w:rPr>
        <w:t>fully qualified</w:t>
      </w:r>
      <w:r>
        <w:t xml:space="preserve">, </w:t>
      </w:r>
      <w:r>
        <w:rPr>
          <w:b/>
        </w:rPr>
        <w:t>formally trained</w:t>
      </w:r>
      <w:r>
        <w:t xml:space="preserve">, and have </w:t>
      </w:r>
      <w:r>
        <w:rPr>
          <w:b/>
        </w:rPr>
        <w:t>substantial relevant experience</w:t>
      </w:r>
      <w:r>
        <w:t>. This includes holding recognized certifications, maintaining competent and qualified staff, demonstrating a strong safety record, and being familiar with advanced safety systems and site-specific challenges. Appointing such contractors helps minimize risks, ensures compliance, and protects workers and the public.</w:t>
      </w:r>
    </w:p>
    <w:p>
      <w:r>
        <w:t>---</w:t>
      </w:r>
    </w:p>
    <w:p>
      <w:r>
        <w:t xml:space="preserve">If you’d like, I can prepare a </w:t>
      </w:r>
      <w:r>
        <w:rPr>
          <w:b/>
        </w:rPr>
        <w:t>checklist</w:t>
      </w:r>
      <w:r>
        <w:t xml:space="preserve"> for assessing the qualifications and experience of specialist contractors before hiring for tower crane work—would you like me to do that?</w:t>
      </w:r>
    </w:p>
    <w:p>
      <w:pPr>
        <w:pStyle w:val="ListBullet"/>
      </w:pPr>
      <w:r>
        <w:rPr>
          <w:i/>
        </w:rPr>
        <w:t>Processing time: 10.29s</w:t>
      </w:r>
    </w:p>
    <w:p/>
    <w:p>
      <w:pPr>
        <w:pStyle w:val="Heading2"/>
      </w:pPr>
      <w:r>
        <w:t>Response 2</w:t>
      </w:r>
    </w:p>
    <w:p>
      <w:r>
        <w:t xml:space="preserve">When considering </w:t>
      </w:r>
      <w:r>
        <w:rPr>
          <w:b/>
        </w:rPr>
        <w:t>measures for enhancing safety of tower cranes</w:t>
      </w:r>
      <w:r>
        <w:t xml:space="preserve">, the </w:t>
      </w:r>
      <w:r>
        <w:rPr>
          <w:b/>
        </w:rPr>
        <w:t>qualification and experience of specialist contractors</w:t>
      </w:r>
      <w:r>
        <w:t xml:space="preserve"> is a critical factor.  </w:t>
      </w:r>
    </w:p>
    <w:p>
      <w:r>
        <w:t>Here’s what is generally expected:</w:t>
      </w:r>
    </w:p>
    <w:p>
      <w:r>
        <w:t>---</w:t>
      </w:r>
    </w:p>
    <w:p>
      <w:r>
        <w:t xml:space="preserve">### </w:t>
      </w:r>
      <w:r>
        <w:rPr>
          <w:b/>
        </w:rPr>
        <w:t>Qualifications of Specialist Contractors</w:t>
      </w:r>
      <w:r>
        <w:br/>
        <w:t xml:space="preserve">1. </w:t>
      </w:r>
      <w:r>
        <w:rPr>
          <w:b/>
        </w:rPr>
        <w:t>Relevant Trade/Professional Certification</w:t>
      </w:r>
      <w:r>
        <w:t xml:space="preserve">  </w:t>
        <w:br/>
        <w:t xml:space="preserve">   - Contractors should hold recognized certifications in crane erection, maintenance, and operation from accredited bodies (e.g. CIC in Hong Kong, NVQ in UK, NCCCO in US).</w:t>
        <w:br/>
        <w:t xml:space="preserve">   - Technical staff should have specific training in tower crane safety, rigging, lifting operations, and load calculations.</w:t>
      </w:r>
    </w:p>
    <w:p>
      <w:r>
        <w:t xml:space="preserve">2. </w:t>
      </w:r>
      <w:r>
        <w:rPr>
          <w:b/>
        </w:rPr>
        <w:t>Compliance with Local Regulations &amp; Standards</w:t>
      </w:r>
      <w:r>
        <w:t xml:space="preserve">  </w:t>
        <w:br/>
        <w:t xml:space="preserve">   - Must be familiar with applicable statutory requirements—such as OSHA regulations (US), BS EN standards (UK/Europe), or local codes like the *Factories and Industrial Undertakings (Lifting Appliances and Lifting Gear) Regulations* (Hong Kong).</w:t>
        <w:br/>
        <w:t xml:space="preserve">   - Knowledge of manufacturer’s specifications and guidelines.</w:t>
      </w:r>
    </w:p>
    <w:p>
      <w:r>
        <w:t xml:space="preserve">3. </w:t>
      </w:r>
      <w:r>
        <w:rPr>
          <w:b/>
        </w:rPr>
        <w:t>Registered / Approved Contractor Status</w:t>
      </w:r>
      <w:r>
        <w:t xml:space="preserve">  </w:t>
        <w:br/>
        <w:t xml:space="preserve">   - Where required, must be registered as an approved specialist contractor with relevant government authority or construction industry council.</w:t>
        <w:br/>
        <w:t xml:space="preserve">   - Valid licences for crane erection, climbing, dismantling and inspection.</w:t>
      </w:r>
    </w:p>
    <w:p>
      <w:r>
        <w:t>---</w:t>
      </w:r>
    </w:p>
    <w:p>
      <w:r>
        <w:t xml:space="preserve">### </w:t>
      </w:r>
      <w:r>
        <w:rPr>
          <w:b/>
        </w:rPr>
        <w:t>Experience Requirements</w:t>
      </w:r>
      <w:r>
        <w:br/>
        <w:t xml:space="preserve">1. </w:t>
      </w:r>
      <w:r>
        <w:rPr>
          <w:b/>
        </w:rPr>
        <w:t>Proven Track Record</w:t>
      </w:r>
      <w:r>
        <w:t xml:space="preserve">  </w:t>
        <w:br/>
        <w:t xml:space="preserve">   - Demonstrable experience in safe erection, climbing, dismantling, and maintenance of tower cranes.</w:t>
        <w:br/>
        <w:t xml:space="preserve">   - References or documented evidence of previous similar projects.</w:t>
      </w:r>
    </w:p>
    <w:p>
      <w:r>
        <w:t xml:space="preserve">2. </w:t>
      </w:r>
      <w:r>
        <w:rPr>
          <w:b/>
        </w:rPr>
        <w:t>Experienced Supervisory Staff</w:t>
      </w:r>
      <w:r>
        <w:t xml:space="preserve">  </w:t>
        <w:br/>
        <w:t xml:space="preserve">   - A competent person (as defined by local law) should supervise all critical activities—this person should have extensive experience with the type and model of crane being used.</w:t>
      </w:r>
    </w:p>
    <w:p>
      <w:r>
        <w:t xml:space="preserve">3. </w:t>
      </w:r>
      <w:r>
        <w:rPr>
          <w:b/>
        </w:rPr>
        <w:t>Incident-free History</w:t>
      </w:r>
      <w:r>
        <w:t xml:space="preserve">  </w:t>
        <w:br/>
        <w:t xml:space="preserve">   - Contractors with strong safety records and minimal history of crane-related accidents.</w:t>
      </w:r>
    </w:p>
    <w:p>
      <w:r>
        <w:t xml:space="preserve">4. </w:t>
      </w:r>
      <w:r>
        <w:rPr>
          <w:b/>
        </w:rPr>
        <w:t>Specialist Knowledge in Safety Enhancements</w:t>
      </w:r>
      <w:r>
        <w:t xml:space="preserve">  </w:t>
        <w:br/>
        <w:t xml:space="preserve">   - Experience implementing safety measures such as:</w:t>
        <w:br/>
        <w:t xml:space="preserve">     - Anti-collision devices</w:t>
        <w:br/>
        <w:t xml:space="preserve">     - Limit switches</w:t>
        <w:br/>
        <w:t xml:space="preserve">     - Wind speed monitoring</w:t>
        <w:br/>
        <w:t xml:space="preserve">     - Safe access systems</w:t>
        <w:br/>
        <w:t xml:space="preserve">     - Emergency rescue protocols</w:t>
      </w:r>
    </w:p>
    <w:p>
      <w:r>
        <w:t xml:space="preserve">5. </w:t>
      </w:r>
      <w:r>
        <w:rPr>
          <w:b/>
        </w:rPr>
        <w:t>Familiarity with Complex Site Conditions</w:t>
      </w:r>
      <w:r>
        <w:t xml:space="preserve">  </w:t>
        <w:br/>
        <w:t xml:space="preserve">   - Ability to identify and mitigate risks specific to urban sites or sites with restricted space, multiple cranes, or proximity to public areas.</w:t>
      </w:r>
    </w:p>
    <w:p>
      <w:r>
        <w:t>---</w:t>
      </w:r>
    </w:p>
    <w:p>
      <w:r>
        <w:t xml:space="preserve">### </w:t>
      </w:r>
      <w:r>
        <w:rPr>
          <w:b/>
        </w:rPr>
        <w:t>Overall Best Practice</w:t>
      </w:r>
      <w:r>
        <w:br/>
        <w:t>When appointing a specialist contractor for tower crane safety enhancement measures, verify:</w:t>
        <w:br/>
        <w:t xml:space="preserve">- </w:t>
      </w:r>
      <w:r>
        <w:rPr>
          <w:b/>
        </w:rPr>
        <w:t>Certification</w:t>
      </w:r>
      <w:r>
        <w:t xml:space="preserve"> of individual erectors, operators, and inspectors.</w:t>
        <w:br/>
        <w:t xml:space="preserve">- </w:t>
      </w:r>
      <w:r>
        <w:rPr>
          <w:b/>
        </w:rPr>
        <w:t>Documented experience</w:t>
      </w:r>
      <w:r>
        <w:t xml:space="preserve"> in relevant projects.</w:t>
        <w:br/>
        <w:t xml:space="preserve">- </w:t>
      </w:r>
      <w:r>
        <w:rPr>
          <w:b/>
        </w:rPr>
        <w:t>Safety management systems</w:t>
      </w:r>
      <w:r>
        <w:t xml:space="preserve"> in place.</w:t>
        <w:br/>
        <w:t xml:space="preserve">- </w:t>
      </w:r>
      <w:r>
        <w:rPr>
          <w:b/>
        </w:rPr>
        <w:t>Understanding of statutory duties</w:t>
      </w:r>
      <w:r>
        <w:t xml:space="preserve"> under local law.</w:t>
        <w:br/>
        <w:t xml:space="preserve">- </w:t>
      </w:r>
      <w:r>
        <w:rPr>
          <w:b/>
        </w:rPr>
        <w:t>Training programs</w:t>
      </w:r>
      <w:r>
        <w:t xml:space="preserve"> for staff in emergency and safety procedures.</w:t>
      </w:r>
    </w:p>
    <w:p>
      <w:r>
        <w:t>---</w:t>
      </w:r>
    </w:p>
    <w:p>
      <w:r>
        <w:t xml:space="preserve">If you’d like, I can prepare a </w:t>
      </w:r>
      <w:r>
        <w:rPr>
          <w:b/>
        </w:rPr>
        <w:t>checklist for evaluating specialist contractors for tower crane works</w:t>
      </w:r>
      <w:r>
        <w:t xml:space="preserve">, covering qualifications, safety record, and technical competence.  </w:t>
        <w:br/>
        <w:t>Do you want me to create that?</w:t>
      </w:r>
    </w:p>
    <w:p>
      <w:pPr>
        <w:pStyle w:val="ListBullet"/>
      </w:pPr>
      <w:r>
        <w:rPr>
          <w:i/>
        </w:rPr>
        <w:t>Processing time: 8.24s</w:t>
      </w:r>
    </w:p>
    <w:p/>
    <w:p>
      <w:pPr>
        <w:pStyle w:val="Heading2"/>
      </w:pPr>
      <w:r>
        <w:t>Response 3</w:t>
      </w:r>
    </w:p>
    <w:p>
      <w:r>
        <w:t xml:space="preserve">When considering </w:t>
      </w:r>
      <w:r>
        <w:rPr>
          <w:b/>
        </w:rPr>
        <w:t>measures for enhancing the safety of tower cranes</w:t>
      </w:r>
      <w:r>
        <w:t xml:space="preserve">, the </w:t>
      </w:r>
      <w:r>
        <w:rPr>
          <w:b/>
        </w:rPr>
        <w:t>qualification and experience of specialist contractors</w:t>
      </w:r>
      <w:r>
        <w:t xml:space="preserve"> is critical. Industry guidelines, such as those from occupational safety authorities or construction best practice standards, often highlight the following key aspects:</w:t>
      </w:r>
    </w:p>
    <w:p>
      <w:r>
        <w:t>---</w:t>
      </w:r>
    </w:p>
    <w:p>
      <w:r>
        <w:t xml:space="preserve">### </w:t>
      </w:r>
      <w:r>
        <w:rPr>
          <w:b/>
        </w:rPr>
        <w:t>1. Qualifications</w:t>
      </w:r>
      <w:r>
        <w:br/>
        <w:t>Specialist contractors engaged in tower crane work should have:</w:t>
      </w:r>
    </w:p>
    <w:p>
      <w:r>
        <w:t xml:space="preserve">- </w:t>
      </w:r>
      <w:r>
        <w:rPr>
          <w:b/>
        </w:rPr>
        <w:t>Relevant Trade or Professional Certification</w:t>
      </w:r>
      <w:r>
        <w:t xml:space="preserve">  </w:t>
        <w:br/>
        <w:t xml:space="preserve">  - Certification as a crane erector, rigger, or crane technician from a recognized authority.  </w:t>
        <w:br/>
        <w:t xml:space="preserve">  - Proof of competency under national or regional occupational safety laws (e.g., OSHA certification in the U.S., CPCS or NPORS in the UK).</w:t>
      </w:r>
    </w:p>
    <w:p>
      <w:r>
        <w:t xml:space="preserve">- </w:t>
      </w:r>
      <w:r>
        <w:rPr>
          <w:b/>
        </w:rPr>
        <w:t>Training in Specific Tower Crane Types</w:t>
      </w:r>
      <w:r>
        <w:t xml:space="preserve">  </w:t>
        <w:br/>
        <w:t xml:space="preserve">  - Evidence of formal training on erection, climbing, dismantling, and maintenance for the </w:t>
      </w:r>
      <w:r>
        <w:rPr>
          <w:b/>
        </w:rPr>
        <w:t>specific models</w:t>
      </w:r>
      <w:r>
        <w:t xml:space="preserve"> of tower cranes being used.  </w:t>
        <w:br/>
        <w:t xml:space="preserve">  - Manufacturer-approved training where applicable.</w:t>
      </w:r>
    </w:p>
    <w:p>
      <w:r>
        <w:t xml:space="preserve">- </w:t>
      </w:r>
      <w:r>
        <w:rPr>
          <w:b/>
        </w:rPr>
        <w:t>Safety Training</w:t>
      </w:r>
      <w:r>
        <w:t xml:space="preserve">  </w:t>
        <w:br/>
        <w:t xml:space="preserve">  - Current training in:</w:t>
        <w:br/>
        <w:t xml:space="preserve">    - Working at height safety measures.</w:t>
        <w:br/>
        <w:t xml:space="preserve">    - Use of fall protection systems.</w:t>
        <w:br/>
        <w:t xml:space="preserve">    - Electrical hazards relevant to cranes.</w:t>
        <w:br/>
        <w:t xml:space="preserve">    - Emergency response procedures.</w:t>
      </w:r>
    </w:p>
    <w:p>
      <w:r>
        <w:t xml:space="preserve">- </w:t>
      </w:r>
      <w:r>
        <w:rPr>
          <w:b/>
        </w:rPr>
        <w:t>Knowledge of Regulations and Standards</w:t>
      </w:r>
      <w:r>
        <w:t xml:space="preserve">  </w:t>
        <w:br/>
        <w:t xml:space="preserve">  - Familiarity with construction site safety regulations.</w:t>
        <w:br/>
        <w:t xml:space="preserve">  - Competence in applying relevant codes and standards, such as ISO standards for cranes, EN standards (Europe), ASME B30.3 (USA), or local building codes.</w:t>
      </w:r>
    </w:p>
    <w:p>
      <w:r>
        <w:t>---</w:t>
      </w:r>
    </w:p>
    <w:p>
      <w:r>
        <w:t xml:space="preserve">### </w:t>
      </w:r>
      <w:r>
        <w:rPr>
          <w:b/>
        </w:rPr>
        <w:t>2. Experience</w:t>
      </w:r>
      <w:r>
        <w:br/>
        <w:t>Specialist contractors should be able to demonstrate:</w:t>
      </w:r>
    </w:p>
    <w:p>
      <w:r>
        <w:t xml:space="preserve">- </w:t>
      </w:r>
      <w:r>
        <w:rPr>
          <w:b/>
        </w:rPr>
        <w:t>Proven Track Record</w:t>
      </w:r>
      <w:r>
        <w:br/>
        <w:t xml:space="preserve">  - Several completed projects involving erection, operation, climbing, dismantling, or major maintenance of tower cranes.</w:t>
        <w:br/>
        <w:t xml:space="preserve">  - References from past clients or site managers attesting to safe and efficient performance.</w:t>
      </w:r>
    </w:p>
    <w:p>
      <w:r>
        <w:t xml:space="preserve">- </w:t>
      </w:r>
      <w:r>
        <w:rPr>
          <w:b/>
        </w:rPr>
        <w:t>History of Safety Compliance</w:t>
      </w:r>
      <w:r>
        <w:br/>
        <w:t xml:space="preserve">  - No significant safety violations or crane-related accidents on prior projects.</w:t>
        <w:br/>
        <w:t xml:space="preserve">  - Experience in conducting risk assessments and implementing control measures.</w:t>
      </w:r>
    </w:p>
    <w:p>
      <w:r>
        <w:t xml:space="preserve">- </w:t>
      </w:r>
      <w:r>
        <w:rPr>
          <w:b/>
        </w:rPr>
        <w:t>Technical Experience</w:t>
      </w:r>
      <w:r>
        <w:br/>
        <w:t xml:space="preserve">  - Expertise in:</w:t>
        <w:br/>
        <w:t xml:space="preserve">    - Load calculations and structural stability.</w:t>
        <w:br/>
        <w:t xml:space="preserve">    - Foundation and anchoring requirements.</w:t>
        <w:br/>
        <w:t xml:space="preserve">    - Mechanical and electrical troubleshooting.</w:t>
        <w:br/>
        <w:t xml:space="preserve">    - Coordination with site managers for hazard mitigation.</w:t>
      </w:r>
    </w:p>
    <w:p>
      <w:r>
        <w:t xml:space="preserve">- </w:t>
      </w:r>
      <w:r>
        <w:rPr>
          <w:b/>
        </w:rPr>
        <w:t>Multi-disciplinary Coordination</w:t>
      </w:r>
      <w:r>
        <w:br/>
        <w:t xml:space="preserve">  - Ability to work with engineers, manufacturers, and safety officers to ensure safe installation and operation.</w:t>
      </w:r>
    </w:p>
    <w:p>
      <w:r>
        <w:t>---</w:t>
      </w:r>
    </w:p>
    <w:p>
      <w:r>
        <w:t xml:space="preserve">### </w:t>
      </w:r>
      <w:r>
        <w:rPr>
          <w:b/>
        </w:rPr>
        <w:t>3. Additional Best Practice Requirements</w:t>
      </w:r>
      <w:r>
        <w:br/>
        <w:t>Some clients or regulators may require that specialist contractors also have:</w:t>
      </w:r>
    </w:p>
    <w:p>
      <w:r>
        <w:t xml:space="preserve">- </w:t>
      </w:r>
      <w:r>
        <w:rPr>
          <w:b/>
        </w:rPr>
        <w:t>Membership in a Recognised Professional Body</w:t>
      </w:r>
      <w:r>
        <w:br/>
        <w:t xml:space="preserve">  - E.g., Lifting Equipment Engineers Association (LEEA), or similar respected associations.</w:t>
      </w:r>
    </w:p>
    <w:p>
      <w:r>
        <w:t xml:space="preserve">- </w:t>
      </w:r>
      <w:r>
        <w:rPr>
          <w:b/>
        </w:rPr>
        <w:t>Inspection and Maintenance Competence</w:t>
      </w:r>
      <w:r>
        <w:br/>
        <w:t xml:space="preserve">  - Qualified to conduct periodic inspections in compliance with safety legislation.</w:t>
        <w:br/>
        <w:t xml:space="preserve">  - Record-keeping ability for crane logs and inspection reports.</w:t>
      </w:r>
    </w:p>
    <w:p>
      <w:r>
        <w:t xml:space="preserve">- </w:t>
      </w:r>
      <w:r>
        <w:rPr>
          <w:b/>
        </w:rPr>
        <w:t>Emergency Procedure Familiarity</w:t>
      </w:r>
      <w:r>
        <w:br/>
        <w:t xml:space="preserve">  - Ability to respond promptly to incidents such as extreme weather, equipment malfunction, or structural instability.</w:t>
      </w:r>
    </w:p>
    <w:p>
      <w:r>
        <w:t>---</w:t>
      </w:r>
    </w:p>
    <w:p>
      <w:r>
        <w:t xml:space="preserve">✅ </w:t>
      </w:r>
      <w:r>
        <w:rPr>
          <w:b/>
        </w:rPr>
        <w:t>In essence</w:t>
      </w:r>
      <w:r>
        <w:t xml:space="preserve">:  </w:t>
        <w:br/>
        <w:t>Specialist contractors for tower crane safety must hold formal qualifications in crane erection/operation, be trained in safety and emergency procedures, have extensive hands-on experience with similar crane types and site conditions, and maintain a strong safety compliance record.</w:t>
      </w:r>
    </w:p>
    <w:p>
      <w:r>
        <w:t>---</w:t>
      </w:r>
    </w:p>
    <w:p>
      <w:r>
        <w:t xml:space="preserve">If you’d like, I can prepare a </w:t>
      </w:r>
      <w:r>
        <w:rPr>
          <w:b/>
        </w:rPr>
        <w:t>checklist of pre-qualification criteria</w:t>
      </w:r>
      <w:r>
        <w:t xml:space="preserve"> that can be used on-site to evaluate specialist contractors for tower crane work. Would you like me to do that?</w:t>
      </w:r>
    </w:p>
    <w:p>
      <w:pPr>
        <w:pStyle w:val="ListBullet"/>
      </w:pPr>
      <w:r>
        <w:rPr>
          <w:i/>
        </w:rPr>
        <w:t>Processing time: 9.15s</w:t>
      </w:r>
    </w:p>
    <w:p>
      <w:r>
        <w:br w:type="page"/>
      </w:r>
    </w:p>
    <w:p>
      <w:pPr>
        <w:pStyle w:val="Heading1"/>
      </w:pPr>
      <w:r>
        <w:t>Query 2: What is the scope of the pre-delivery checking?</w:t>
      </w:r>
    </w:p>
    <w:p>
      <w:r>
        <w:rPr>
          <w:b/>
        </w:rPr>
        <w:t xml:space="preserve">References: </w:t>
      </w:r>
      <w:r>
        <w:t>CIC (2010) Guidelines on Safety of Tower Cranes</w:t>
      </w:r>
    </w:p>
    <w:p>
      <w:pPr>
        <w:pStyle w:val="Heading2"/>
      </w:pPr>
      <w:r>
        <w:t>Response 1</w:t>
      </w:r>
    </w:p>
    <w:p>
      <w:r>
        <w:t xml:space="preserve">The </w:t>
      </w:r>
      <w:r>
        <w:rPr>
          <w:b/>
        </w:rPr>
        <w:t>scope of pre‑delivery checking</w:t>
      </w:r>
      <w:r>
        <w:t xml:space="preserve"> refers to the inspection and testing activities performed before delivering a product (often a vehicle, machine, equipment, appliance, or system) to the end customer. The goal is to ensure it meets quality, safety, and functional standards, and is free from defects.</w:t>
      </w:r>
    </w:p>
    <w:p>
      <w:r/>
      <w:r>
        <w:rPr>
          <w:b/>
        </w:rPr>
        <w:t>In general, pre‑delivery checking covers:</w:t>
      </w:r>
      <w:r/>
    </w:p>
    <w:p>
      <w:r>
        <w:t xml:space="preserve">1. </w:t>
      </w:r>
      <w:r>
        <w:rPr>
          <w:b/>
        </w:rPr>
        <w:t>Verification of Documentation</w:t>
      </w:r>
      <w:r>
        <w:br/>
        <w:t xml:space="preserve">   - Ensure manuals, warranty papers, service booklets, and certificates are complete and accurate.</w:t>
        <w:br/>
        <w:t xml:space="preserve">   - Check that serial numbers, VIN (Vehicle Identification Number), or ID codes match those on documents.</w:t>
      </w:r>
    </w:p>
    <w:p>
      <w:r>
        <w:t xml:space="preserve">2. </w:t>
      </w:r>
      <w:r>
        <w:rPr>
          <w:b/>
        </w:rPr>
        <w:t>Visual Inspection</w:t>
      </w:r>
      <w:r>
        <w:br/>
        <w:t xml:space="preserve">   - Check for damage (scratches, dents, cracks, corrosion).</w:t>
        <w:br/>
        <w:t xml:space="preserve">   - Ensure correct paint finish and trim.</w:t>
        <w:br/>
        <w:t xml:space="preserve">   - Verify presence of all components and accessories.</w:t>
      </w:r>
    </w:p>
    <w:p>
      <w:r>
        <w:t xml:space="preserve">3. </w:t>
      </w:r>
      <w:r>
        <w:rPr>
          <w:b/>
        </w:rPr>
        <w:t>Functional Checks</w:t>
      </w:r>
      <w:r>
        <w:br/>
        <w:t xml:space="preserve">   - Test operation of mechanical systems (engine, transmission, brakes).</w:t>
        <w:br/>
        <w:t xml:space="preserve">   - Check electrical systems (lights, signals, horn, infotainment).</w:t>
        <w:br/>
        <w:t xml:space="preserve">   - Verify safety features (seat belts, airbags, alarms).</w:t>
        <w:br/>
        <w:t xml:space="preserve">   - Confirm operational controls respond correctly.</w:t>
      </w:r>
    </w:p>
    <w:p>
      <w:r>
        <w:t xml:space="preserve">4. </w:t>
      </w:r>
      <w:r>
        <w:rPr>
          <w:b/>
        </w:rPr>
        <w:t>Fluid Levels and Consumables</w:t>
      </w:r>
      <w:r>
        <w:br/>
        <w:t xml:space="preserve">   - Check oil, coolant, brake fluid, windshield washer fluid, fuel level.</w:t>
        <w:br/>
        <w:t xml:space="preserve">   - Inspect tyre pressure and tread depth.</w:t>
      </w:r>
    </w:p>
    <w:p>
      <w:r>
        <w:t xml:space="preserve">5. </w:t>
      </w:r>
      <w:r>
        <w:rPr>
          <w:b/>
        </w:rPr>
        <w:t>Compliance &amp; Standards</w:t>
      </w:r>
      <w:r>
        <w:br/>
        <w:t xml:space="preserve">   - Ensure the product meets regulatory requirements and safety standards.</w:t>
        <w:br/>
        <w:t xml:space="preserve">   - Verify emission compliance if applicable.</w:t>
      </w:r>
    </w:p>
    <w:p>
      <w:r>
        <w:t xml:space="preserve">6. </w:t>
      </w:r>
      <w:r>
        <w:rPr>
          <w:b/>
        </w:rPr>
        <w:t>Software &amp; Settings</w:t>
      </w:r>
      <w:r>
        <w:br/>
        <w:t xml:space="preserve">   - Load latest firmware or software updates.</w:t>
        <w:br/>
        <w:t xml:space="preserve">   - Configure regional settings (units, language).</w:t>
      </w:r>
    </w:p>
    <w:p>
      <w:r>
        <w:t xml:space="preserve">7. </w:t>
      </w:r>
      <w:r>
        <w:rPr>
          <w:b/>
        </w:rPr>
        <w:t>Cleaning &amp; Presentation</w:t>
      </w:r>
      <w:r>
        <w:br/>
        <w:t xml:space="preserve">   - Remove protective coverings.</w:t>
        <w:br/>
        <w:t xml:space="preserve">   - Clean exterior and interior.</w:t>
        <w:br/>
        <w:t xml:space="preserve">   - Ensure product looks ready for customer delivery.</w:t>
      </w:r>
    </w:p>
    <w:p>
      <w:r>
        <w:t xml:space="preserve">8. </w:t>
      </w:r>
      <w:r>
        <w:rPr>
          <w:b/>
        </w:rPr>
        <w:t>Final Testing</w:t>
      </w:r>
      <w:r>
        <w:br/>
        <w:t xml:space="preserve">   - Carry out a short road test or operational trial.</w:t>
        <w:br/>
        <w:t xml:space="preserve">   - Listen/feel for any abnormalities.</w:t>
      </w:r>
    </w:p>
    <w:p>
      <w:r>
        <w:t>---</w:t>
      </w:r>
    </w:p>
    <w:p>
      <w:r/>
      <w:r>
        <w:rPr>
          <w:b/>
        </w:rPr>
        <w:t>Purpose:</w:t>
      </w:r>
      <w:r>
        <w:t xml:space="preserve">  </w:t>
        <w:br/>
        <w:t>Pre‑delivery checking is crucial to catch defects before the customer receives the product, maintain brand quality, comply with regulations, and enhance customer satisfaction.</w:t>
      </w:r>
    </w:p>
    <w:p>
      <w:r>
        <w:t xml:space="preserve">If you want, I can give you an example of a </w:t>
      </w:r>
      <w:r>
        <w:rPr>
          <w:b/>
        </w:rPr>
        <w:t>pre‑delivery inspection checklist for cars</w:t>
      </w:r>
      <w:r>
        <w:t xml:space="preserve"> so you can see the scope in practical terms. Would you like me to prepare that?</w:t>
      </w:r>
    </w:p>
    <w:p>
      <w:pPr>
        <w:pStyle w:val="ListBullet"/>
      </w:pPr>
      <w:r>
        <w:rPr>
          <w:i/>
        </w:rPr>
        <w:t>Processing time: 6.44s</w:t>
      </w:r>
    </w:p>
    <w:p/>
    <w:p>
      <w:pPr>
        <w:pStyle w:val="Heading2"/>
      </w:pPr>
      <w:r>
        <w:t>Response 2</w:t>
      </w:r>
    </w:p>
    <w:p>
      <w:r>
        <w:t xml:space="preserve">The </w:t>
      </w:r>
      <w:r>
        <w:rPr>
          <w:b/>
        </w:rPr>
        <w:t>scope of pre-delivery checking</w:t>
      </w:r>
      <w:r>
        <w:t xml:space="preserve"> generally refers to all the inspections, tests, and verifications conducted before a product, equipment, or vehicle is formally handed over to the customer or end user. While the exact details can vary depending on the industry (automotive, machinery, construction, electronics, etc.), the core objective is to ensure that the delivered item meets all agreed specifications, quality standards, and operational requirements.</w:t>
      </w:r>
    </w:p>
    <w:p>
      <w:r>
        <w:t>Here’s a typical outline of what the scope includes:</w:t>
      </w:r>
    </w:p>
    <w:p>
      <w:r>
        <w:t xml:space="preserve">### 1. </w:t>
      </w:r>
      <w:r>
        <w:rPr>
          <w:b/>
        </w:rPr>
        <w:t>Visual Inspection</w:t>
      </w:r>
      <w:r>
        <w:br/>
        <w:t>- Check for physical damages, scratches, dents, or defects.</w:t>
        <w:br/>
        <w:t>- Verify completeness of accessories, labels, serial numbers, and documentation.</w:t>
        <w:br/>
        <w:t>- Confirm the cleanliness and proper presentation of the product.</w:t>
      </w:r>
    </w:p>
    <w:p>
      <w:r>
        <w:t xml:space="preserve">### 2. </w:t>
      </w:r>
      <w:r>
        <w:rPr>
          <w:b/>
        </w:rPr>
        <w:t>Functional and Operational Tests</w:t>
      </w:r>
      <w:r>
        <w:br/>
        <w:t>- Test main functions to ensure proper operation.</w:t>
        <w:br/>
        <w:t>- Verify safety features and protective devices.</w:t>
        <w:br/>
        <w:t>- Run performance checks as per manufacturer’s specifications.</w:t>
      </w:r>
    </w:p>
    <w:p>
      <w:r>
        <w:t xml:space="preserve">### 3. </w:t>
      </w:r>
      <w:r>
        <w:rPr>
          <w:b/>
        </w:rPr>
        <w:t>Compliance Verification</w:t>
      </w:r>
      <w:r>
        <w:br/>
        <w:t>- Ensure conformity with contractual requirements, specification sheets, and relevant standards.</w:t>
        <w:br/>
        <w:t>- Confirm that calibration certificates, inspection reports, and compliance documents are provided.</w:t>
      </w:r>
    </w:p>
    <w:p>
      <w:r>
        <w:t xml:space="preserve">### 4. </w:t>
      </w:r>
      <w:r>
        <w:rPr>
          <w:b/>
        </w:rPr>
        <w:t>Electrical and Mechanical Checks (if applicable)</w:t>
      </w:r>
      <w:r>
        <w:br/>
        <w:t>- Verify wiring, connections, and mechanical fittings.</w:t>
        <w:br/>
        <w:t>- Check lubricant levels, pressures, and other service conditions.</w:t>
      </w:r>
    </w:p>
    <w:p>
      <w:r>
        <w:t xml:space="preserve">### 5. </w:t>
      </w:r>
      <w:r>
        <w:rPr>
          <w:b/>
        </w:rPr>
        <w:t>Software and Control Systems</w:t>
      </w:r>
      <w:r>
        <w:br/>
        <w:t>- Confirm correct installation and configuration of software or firmware.</w:t>
        <w:br/>
        <w:t>- Verify system settings, parameters, and user interface functionality.</w:t>
      </w:r>
    </w:p>
    <w:p>
      <w:r>
        <w:t xml:space="preserve">### 6. </w:t>
      </w:r>
      <w:r>
        <w:rPr>
          <w:b/>
        </w:rPr>
        <w:t>Packaging and Transport Readiness</w:t>
      </w:r>
      <w:r>
        <w:br/>
        <w:t>- Ensure proper packaging for transport.</w:t>
        <w:br/>
        <w:t>- Inspect marking and labeling for shipment.</w:t>
      </w:r>
    </w:p>
    <w:p>
      <w:r>
        <w:t xml:space="preserve">### 7. </w:t>
      </w:r>
      <w:r>
        <w:rPr>
          <w:b/>
        </w:rPr>
        <w:t>Documentation</w:t>
      </w:r>
      <w:r>
        <w:br/>
        <w:t>- Verify the presence and correctness of manuals, warranty papers, test certificates, and maintenance schedules.</w:t>
      </w:r>
    </w:p>
    <w:p>
      <w:r>
        <w:t xml:space="preserve">### 8. </w:t>
      </w:r>
      <w:r>
        <w:rPr>
          <w:b/>
        </w:rPr>
        <w:t>Customer Demonstration (for vehicles or complex equipment)</w:t>
      </w:r>
      <w:r>
        <w:br/>
        <w:t>- Demonstrate basic operation and safety features.</w:t>
        <w:br/>
        <w:t>- Obtain customer acceptance or sign-off.</w:t>
      </w:r>
    </w:p>
    <w:p>
      <w:r>
        <w:t>---</w:t>
      </w:r>
    </w:p>
    <w:p>
      <w:r/>
      <w:r>
        <w:rPr>
          <w:b/>
        </w:rPr>
        <w:t>In summary:</w:t>
      </w:r>
      <w:r>
        <w:t xml:space="preserve">  </w:t>
        <w:br/>
        <w:t>The scope of pre-delivery checking encompasses all activities needed to ensure that the product is safe, complete, fully functional, compliant with specifications, and ready for handed-over use — minimizing post-delivery issues and ensuring customer satisfaction.</w:t>
      </w:r>
    </w:p>
    <w:p>
      <w:r>
        <w:t>Would you like me to tailor this to a specific type of product (e.g., vehicles, industrial machinery, or electronics)?</w:t>
      </w:r>
    </w:p>
    <w:p>
      <w:pPr>
        <w:pStyle w:val="ListBullet"/>
      </w:pPr>
      <w:r>
        <w:rPr>
          <w:i/>
        </w:rPr>
        <w:t>Processing time: 6.48s</w:t>
      </w:r>
    </w:p>
    <w:p/>
    <w:p>
      <w:pPr>
        <w:pStyle w:val="Heading2"/>
      </w:pPr>
      <w:r>
        <w:t>Response 3</w:t>
      </w:r>
    </w:p>
    <w:p>
      <w:r>
        <w:t xml:space="preserve">Pre-delivery checking (often called *Pre-Delivery Inspection* or PDI) refers to the process of inspecting a product—commonly vehicles, machinery, or equipment—before it is delivered to the customer, to ensure it meets quality standards and is in perfect working order.  </w:t>
      </w:r>
    </w:p>
    <w:p>
      <w:r>
        <w:t xml:space="preserve">The </w:t>
      </w:r>
      <w:r>
        <w:rPr>
          <w:b/>
        </w:rPr>
        <w:t>scope</w:t>
      </w:r>
      <w:r>
        <w:t xml:space="preserve"> of pre-delivery checking typically includes:</w:t>
      </w:r>
    </w:p>
    <w:p>
      <w:r>
        <w:t xml:space="preserve">1. </w:t>
      </w:r>
      <w:r>
        <w:rPr>
          <w:b/>
        </w:rPr>
        <w:t>Visual Inspection</w:t>
      </w:r>
      <w:r>
        <w:br/>
        <w:t xml:space="preserve">   - Check overall appearance for scratches, dents, paint defects, or damage incurred during transit.</w:t>
        <w:br/>
        <w:t xml:space="preserve">   - Verify that labels, decals, or branding are correctly applied.</w:t>
        <w:br/>
        <w:t xml:space="preserve">   - Inspect interior/exterior fit and finish.</w:t>
      </w:r>
    </w:p>
    <w:p>
      <w:r>
        <w:t xml:space="preserve">2. </w:t>
      </w:r>
      <w:r>
        <w:rPr>
          <w:b/>
        </w:rPr>
        <w:t>Functional Checks</w:t>
      </w:r>
      <w:r>
        <w:br/>
        <w:t xml:space="preserve">   - Confirm that equipment, machinery, or vehicle systems (lights, indicators, gauges, switches) operate correctly.</w:t>
        <w:br/>
        <w:t xml:space="preserve">   - Test engine start-up, operational smoothness, and idle behavior (for vehicles/machinery).</w:t>
        <w:br/>
        <w:t xml:space="preserve">   - Verify operation of doors, locks, windows, seats, HVAC systems, wipers, etc.</w:t>
      </w:r>
    </w:p>
    <w:p>
      <w:r>
        <w:t xml:space="preserve">3. </w:t>
      </w:r>
      <w:r>
        <w:rPr>
          <w:b/>
        </w:rPr>
        <w:t>Safety Checks</w:t>
      </w:r>
      <w:r>
        <w:br/>
        <w:t xml:space="preserve">   - Ensure safety systems are present and working (seatbelts, airbags, warning indicators).</w:t>
        <w:br/>
        <w:t xml:space="preserve">   - Check brakes, steering, and suspension.</w:t>
        <w:br/>
        <w:t xml:space="preserve">   - Verify emergency equipment is supplied and functional.</w:t>
      </w:r>
    </w:p>
    <w:p>
      <w:r>
        <w:t xml:space="preserve">4. </w:t>
      </w:r>
      <w:r>
        <w:rPr>
          <w:b/>
        </w:rPr>
        <w:t>Fluid Levels and Consumables</w:t>
      </w:r>
      <w:r>
        <w:br/>
        <w:t xml:space="preserve">   - Check engine oil, coolant, brake fluid, transmission fluid, windshield washer fluid levels.</w:t>
        <w:br/>
        <w:t xml:space="preserve">   - Verify fuel level (often a standard amount before delivery).</w:t>
      </w:r>
    </w:p>
    <w:p>
      <w:r>
        <w:t xml:space="preserve">5. </w:t>
      </w:r>
      <w:r>
        <w:rPr>
          <w:b/>
        </w:rPr>
        <w:t>Compliance Verification</w:t>
      </w:r>
      <w:r>
        <w:br/>
        <w:t xml:space="preserve">   - Ensure the product meets local regulatory standards.</w:t>
        <w:br/>
        <w:t xml:space="preserve">   - Verify VIN or serial number matches documentation.</w:t>
        <w:br/>
        <w:t xml:space="preserve">   - Confirm tire pressures meet specifications.</w:t>
      </w:r>
    </w:p>
    <w:p>
      <w:r>
        <w:t xml:space="preserve">6. </w:t>
      </w:r>
      <w:r>
        <w:rPr>
          <w:b/>
        </w:rPr>
        <w:t>Accessories and Tools</w:t>
      </w:r>
      <w:r>
        <w:br/>
        <w:t xml:space="preserve">   - Verify presence and correct installation of extra accessories ordered by customer.</w:t>
        <w:br/>
        <w:t xml:space="preserve">   - Check toolkit, spare tire, manuals, and warranty documents.</w:t>
      </w:r>
    </w:p>
    <w:p>
      <w:r>
        <w:t xml:space="preserve">7. </w:t>
      </w:r>
      <w:r>
        <w:rPr>
          <w:b/>
        </w:rPr>
        <w:t>Software / System Checks</w:t>
      </w:r>
      <w:r>
        <w:br/>
        <w:t xml:space="preserve">   - Confirm electronic systems and onboard computers are correctly configured.</w:t>
        <w:br/>
        <w:t xml:space="preserve">   - Perform firmware or software updates if necessary.</w:t>
      </w:r>
    </w:p>
    <w:p>
      <w:r>
        <w:t xml:space="preserve">8. </w:t>
      </w:r>
      <w:r>
        <w:rPr>
          <w:b/>
        </w:rPr>
        <w:t>Road Test or Operational Test</w:t>
      </w:r>
      <w:r>
        <w:br/>
        <w:t xml:space="preserve">   - Carry out a short drive (for vehicles) or operational run (for machinery) to detect abnormal noises, vibrations, or performance issues.</w:t>
      </w:r>
    </w:p>
    <w:p>
      <w:r>
        <w:t xml:space="preserve">9. </w:t>
      </w:r>
      <w:r>
        <w:rPr>
          <w:b/>
        </w:rPr>
        <w:t>Cleaning and Detailing</w:t>
      </w:r>
      <w:r>
        <w:br/>
        <w:t xml:space="preserve">   - Ensure product is clean, polished, and ready for presentation.</w:t>
      </w:r>
    </w:p>
    <w:p>
      <w:r>
        <w:t xml:space="preserve">10. </w:t>
      </w:r>
      <w:r>
        <w:rPr>
          <w:b/>
        </w:rPr>
        <w:t>Final Documentation</w:t>
      </w:r>
      <w:r>
        <w:br/>
        <w:t xml:space="preserve">    - Complete PDI checklist.</w:t>
        <w:br/>
        <w:t xml:space="preserve">    - Sign-off by technician and quality inspector.</w:t>
        <w:br/>
        <w:t xml:space="preserve">    - Prepare owner’s manual, registration papers, and warranty activation.</w:t>
      </w:r>
    </w:p>
    <w:p>
      <w:r>
        <w:t xml:space="preserve">In short, </w:t>
      </w:r>
      <w:r>
        <w:rPr>
          <w:b/>
        </w:rPr>
        <w:t>the scope covers everything from physical appearance to full functional verification, safety compliance, accessories, and paperwork</w:t>
      </w:r>
      <w:r>
        <w:t>—ensuring the product reaches the customer in perfect, ready-to-use condition.</w:t>
      </w:r>
    </w:p>
    <w:p>
      <w:r>
        <w:t xml:space="preserve">If you’d like, I can provide you with a </w:t>
      </w:r>
      <w:r>
        <w:rPr>
          <w:b/>
        </w:rPr>
        <w:t>sample Pre-Delivery Inspection checklist</w:t>
      </w:r>
      <w:r>
        <w:t xml:space="preserve"> so you can see exactly how these steps are documented. Would you like me to prepare that?</w:t>
      </w:r>
    </w:p>
    <w:p>
      <w:pPr>
        <w:pStyle w:val="ListBullet"/>
      </w:pPr>
      <w:r>
        <w:rPr>
          <w:i/>
        </w:rPr>
        <w:t>Processing time: 7.93s</w:t>
      </w:r>
    </w:p>
    <w:p>
      <w:r>
        <w:br w:type="page"/>
      </w:r>
    </w:p>
    <w:p>
      <w:pPr>
        <w:pStyle w:val="Heading1"/>
      </w:pPr>
      <w:r>
        <w:t>Query 3: What are the common accessories one should notice when conducting visual inspection?</w:t>
      </w:r>
    </w:p>
    <w:p>
      <w:r>
        <w:rPr>
          <w:b/>
        </w:rPr>
        <w:t xml:space="preserve">References: </w:t>
      </w:r>
      <w:r>
        <w:t>CIC (2010) Guidelines on Safety of Tower Cranes</w:t>
      </w:r>
    </w:p>
    <w:p>
      <w:pPr>
        <w:pStyle w:val="Heading2"/>
      </w:pPr>
      <w:r>
        <w:t>Response 1</w:t>
      </w:r>
    </w:p>
    <w:p>
      <w:r>
        <w:t xml:space="preserve">When conducting a </w:t>
      </w:r>
      <w:r>
        <w:rPr>
          <w:b/>
        </w:rPr>
        <w:t>visual inspection</w:t>
      </w:r>
      <w:r>
        <w:t xml:space="preserve">—whether it’s for machinery, vehicles, electrical systems, or other equipment—“common accessories” refers to additional components or fittings that support the main system or asset.  </w:t>
      </w:r>
    </w:p>
    <w:p>
      <w:r>
        <w:t xml:space="preserve">Here are some </w:t>
      </w:r>
      <w:r>
        <w:rPr>
          <w:b/>
        </w:rPr>
        <w:t>common accessories to check during a visual inspection</w:t>
      </w:r>
      <w:r>
        <w:t>:</w:t>
      </w:r>
    </w:p>
    <w:p>
      <w:r/>
      <w:r>
        <w:rPr>
          <w:b/>
        </w:rPr>
        <w:t>1. Fasteners and Hardware</w:t>
      </w:r>
      <w:r>
        <w:t xml:space="preserve">  </w:t>
        <w:br/>
        <w:t xml:space="preserve">- Bolts, nuts, screws, washers  </w:t>
        <w:br/>
        <w:t xml:space="preserve">- Clamps and clips  </w:t>
        <w:br/>
        <w:t xml:space="preserve">- Pins and locks  </w:t>
        <w:br/>
        <w:t>Look for looseness, corrosion, missing parts, or improper installation.</w:t>
      </w:r>
    </w:p>
    <w:p>
      <w:r/>
      <w:r>
        <w:rPr>
          <w:b/>
        </w:rPr>
        <w:t>2. Electrical Accessories</w:t>
      </w:r>
      <w:r>
        <w:t xml:space="preserve">  </w:t>
        <w:br/>
        <w:t xml:space="preserve">- Cables, connectors, plugs  </w:t>
        <w:br/>
        <w:t xml:space="preserve">- Switches, fuses, circuit breakers  </w:t>
        <w:br/>
        <w:t xml:space="preserve">- Junction boxes and covers  </w:t>
        <w:br/>
        <w:t>Check for frayed wires, exposed conductors, overheating, or missing labels.</w:t>
      </w:r>
    </w:p>
    <w:p>
      <w:r/>
      <w:r>
        <w:rPr>
          <w:b/>
        </w:rPr>
        <w:t>3. Safety Accessories</w:t>
      </w:r>
      <w:r>
        <w:t xml:space="preserve">  </w:t>
        <w:br/>
        <w:t xml:space="preserve">- Guards, shields, or covers  </w:t>
        <w:br/>
        <w:t xml:space="preserve">- Warning labels or signage  </w:t>
        <w:br/>
        <w:t xml:space="preserve">- Fire extinguishers or first aid kits (for workplace equipment)  </w:t>
        <w:br/>
        <w:t>Verify presence, legibility, and condition.</w:t>
      </w:r>
    </w:p>
    <w:p>
      <w:r/>
      <w:r>
        <w:rPr>
          <w:b/>
        </w:rPr>
        <w:t>4. Hydraulic/Pneumatic Accessories</w:t>
      </w:r>
      <w:r>
        <w:t xml:space="preserve">  </w:t>
        <w:br/>
        <w:t xml:space="preserve">- Hoses, couplings, and fittings  </w:t>
        <w:br/>
        <w:t xml:space="preserve">- Gauges and valves  </w:t>
        <w:br/>
        <w:t>Look for leaks, cracks, swelling, or wear.</w:t>
      </w:r>
    </w:p>
    <w:p>
      <w:r/>
      <w:r>
        <w:rPr>
          <w:b/>
        </w:rPr>
        <w:t>5. Lubrication Accessories</w:t>
      </w:r>
      <w:r>
        <w:t xml:space="preserve">  </w:t>
        <w:br/>
        <w:t xml:space="preserve">- Grease fittings  </w:t>
        <w:br/>
        <w:t xml:space="preserve">- Oil sight glasses  </w:t>
        <w:br/>
        <w:t xml:space="preserve">- Reservoir caps and filters  </w:t>
        <w:br/>
        <w:t>Check for leaks, contamination, or improper levels.</w:t>
      </w:r>
    </w:p>
    <w:p>
      <w:r/>
      <w:r>
        <w:rPr>
          <w:b/>
        </w:rPr>
        <w:t>6. Lighting &amp; Visibility Accessories</w:t>
      </w:r>
      <w:r>
        <w:t xml:space="preserve"> (for vehicles/machinery)  </w:t>
        <w:br/>
        <w:t xml:space="preserve">- Headlights, taillights, signal lights  </w:t>
        <w:br/>
        <w:t xml:space="preserve">- Reflectors or beacons  </w:t>
        <w:br/>
        <w:t>Check for operation, cleanliness, and cracks.</w:t>
      </w:r>
    </w:p>
    <w:p>
      <w:r/>
      <w:r>
        <w:rPr>
          <w:b/>
        </w:rPr>
        <w:t>7. Comfort &amp; Operational Accessories</w:t>
      </w:r>
      <w:r>
        <w:t xml:space="preserve">  </w:t>
        <w:br/>
        <w:t xml:space="preserve">- Seats, seat belts, mirrors  </w:t>
        <w:br/>
        <w:t xml:space="preserve">- Control levers, knobs, pedals  </w:t>
        <w:br/>
        <w:t>Check for wear, breakage, or stiffness.</w:t>
      </w:r>
    </w:p>
    <w:p>
      <w:r/>
      <w:r>
        <w:rPr>
          <w:b/>
        </w:rPr>
        <w:t>8. Protection/Weather Accessories</w:t>
      </w:r>
      <w:r>
        <w:t xml:space="preserve">  </w:t>
        <w:br/>
        <w:t xml:space="preserve">- Covers, seals, gaskets  </w:t>
        <w:br/>
        <w:t xml:space="preserve">- Canopies or hoods  </w:t>
        <w:br/>
        <w:t>Look for cracks, missing segments, or water ingress.</w:t>
      </w:r>
    </w:p>
    <w:p>
      <w:r/>
      <w:r>
        <w:rPr>
          <w:b/>
        </w:rPr>
        <w:t>Key Points When Inspecting Accessories:</w:t>
      </w:r>
      <w:r>
        <w:t xml:space="preserve">  </w:t>
        <w:br/>
        <w:t xml:space="preserve">- </w:t>
      </w:r>
      <w:r>
        <w:rPr>
          <w:b/>
        </w:rPr>
        <w:t>Presence</w:t>
      </w:r>
      <w:r>
        <w:t xml:space="preserve"> – Is the accessory installed and complete?  </w:t>
        <w:br/>
        <w:t xml:space="preserve">- </w:t>
      </w:r>
      <w:r>
        <w:rPr>
          <w:b/>
        </w:rPr>
        <w:t>Condition</w:t>
      </w:r>
      <w:r>
        <w:t xml:space="preserve"> – Any damage, wear, corrosion, or contamination?  </w:t>
        <w:br/>
        <w:t xml:space="preserve">- </w:t>
      </w:r>
      <w:r>
        <w:rPr>
          <w:b/>
        </w:rPr>
        <w:t>Functionality</w:t>
      </w:r>
      <w:r>
        <w:t xml:space="preserve"> – Does the accessory operate as intended?  </w:t>
        <w:br/>
        <w:t xml:space="preserve">- </w:t>
      </w:r>
      <w:r>
        <w:rPr>
          <w:b/>
        </w:rPr>
        <w:t>Safety compliance</w:t>
      </w:r>
      <w:r>
        <w:t xml:space="preserve"> – Does it meet regulations or standards?  </w:t>
      </w:r>
    </w:p>
    <w:p>
      <w:r>
        <w:t xml:space="preserve">If you’d like, I can prepare a </w:t>
      </w:r>
      <w:r>
        <w:rPr>
          <w:b/>
        </w:rPr>
        <w:t>visual inspection checklist template</w:t>
      </w:r>
      <w:r>
        <w:t xml:space="preserve"> that covers all these accessories for quick, systematic inspection.  </w:t>
      </w:r>
    </w:p>
    <w:p>
      <w:r>
        <w:t>Do you want me to make that?</w:t>
      </w:r>
    </w:p>
    <w:p>
      <w:pPr>
        <w:pStyle w:val="ListBullet"/>
      </w:pPr>
      <w:r>
        <w:rPr>
          <w:i/>
        </w:rPr>
        <w:t>Processing time: 7.99s</w:t>
      </w:r>
    </w:p>
    <w:p/>
    <w:p>
      <w:pPr>
        <w:pStyle w:val="Heading2"/>
      </w:pPr>
      <w:r>
        <w:t>Response 2</w:t>
      </w:r>
    </w:p>
    <w:p>
      <w:r>
        <w:t xml:space="preserve">When conducting a </w:t>
      </w:r>
      <w:r>
        <w:rPr>
          <w:b/>
        </w:rPr>
        <w:t>visual inspection</w:t>
      </w:r>
      <w:r>
        <w:t xml:space="preserve">—especially in contexts like mechanical systems, vehicles, electrical equipment, or industrial machinery—there are several </w:t>
      </w:r>
      <w:r>
        <w:rPr>
          <w:b/>
        </w:rPr>
        <w:t>common accessories and components</w:t>
      </w:r>
      <w:r>
        <w:t xml:space="preserve"> you should pay attention to. The goal is to identify wear, damage, leaks, missing parts, or safety hazards.  </w:t>
      </w:r>
    </w:p>
    <w:p>
      <w:r>
        <w:t>Here’s a general checklist of accessories or items to observe:</w:t>
      </w:r>
    </w:p>
    <w:p>
      <w:r>
        <w:t>---</w:t>
      </w:r>
    </w:p>
    <w:p>
      <w:r/>
      <w:r>
        <w:rPr>
          <w:b/>
        </w:rPr>
        <w:t>1. Fasteners and Connectors</w:t>
      </w:r>
      <w:r>
        <w:br/>
        <w:t xml:space="preserve">- Bolts, nuts, screws, rivets  </w:t>
        <w:br/>
        <w:t xml:space="preserve">- Clips, pins, retaining rings  </w:t>
        <w:br/>
        <w:t>- Check for tightness, corrosion, or missing pieces.</w:t>
      </w:r>
    </w:p>
    <w:p>
      <w:r/>
      <w:r>
        <w:rPr>
          <w:b/>
        </w:rPr>
        <w:t>2. Belts and Chains</w:t>
      </w:r>
      <w:r>
        <w:br/>
        <w:t xml:space="preserve">- Drive belts, timing belts, conveyor belts  </w:t>
        <w:br/>
        <w:t xml:space="preserve">- Chains and sprockets  </w:t>
        <w:br/>
        <w:t>- Look for cracks, fraying, uneven wear, or improper tension.</w:t>
      </w:r>
    </w:p>
    <w:p>
      <w:r/>
      <w:r>
        <w:rPr>
          <w:b/>
        </w:rPr>
        <w:t>3. Hoses and Piping</w:t>
      </w:r>
      <w:r>
        <w:br/>
        <w:t xml:space="preserve">- Hydraulic hoses, coolant hoses, air hoses  </w:t>
        <w:br/>
        <w:t xml:space="preserve">- Rigid pipe connections  </w:t>
        <w:br/>
        <w:t>- Check for leaks, bulges, cracks, and proper routing.</w:t>
      </w:r>
    </w:p>
    <w:p>
      <w:r/>
      <w:r>
        <w:rPr>
          <w:b/>
        </w:rPr>
        <w:t>4. Electrical Accessories</w:t>
      </w:r>
      <w:r>
        <w:br/>
        <w:t xml:space="preserve">- Wiring harnesses and connectors  </w:t>
        <w:br/>
        <w:t xml:space="preserve">- Fuses, relays, circuit breakers  </w:t>
        <w:br/>
        <w:t>- Signs of overheating, corrosion, or exposed wires.</w:t>
      </w:r>
    </w:p>
    <w:p>
      <w:r/>
      <w:r>
        <w:rPr>
          <w:b/>
        </w:rPr>
        <w:t>5. Lubrication Points</w:t>
      </w:r>
      <w:r>
        <w:br/>
        <w:t xml:space="preserve">- Grease fittings, oil dispensers  </w:t>
        <w:br/>
        <w:t>- Observe leaks, contamination, or dryness.</w:t>
      </w:r>
    </w:p>
    <w:p>
      <w:r/>
      <w:r>
        <w:rPr>
          <w:b/>
        </w:rPr>
        <w:t>6. Protective Covers &amp; Guards</w:t>
      </w:r>
      <w:r>
        <w:br/>
        <w:t xml:space="preserve">- Safety shields, guards, casing covers  </w:t>
        <w:br/>
        <w:t>- Check for damage, looseness, or missing sections.</w:t>
      </w:r>
    </w:p>
    <w:p>
      <w:r/>
      <w:r>
        <w:rPr>
          <w:b/>
        </w:rPr>
        <w:t>7. Mounting Hardware and Brackets</w:t>
      </w:r>
      <w:r>
        <w:br/>
        <w:t xml:space="preserve">- Engine mounts, frame supports, hangers  </w:t>
        <w:br/>
        <w:t>- Ensure secure attachment and absence of cracks.</w:t>
      </w:r>
    </w:p>
    <w:p>
      <w:r/>
      <w:r>
        <w:rPr>
          <w:b/>
        </w:rPr>
        <w:t>8. Filters</w:t>
      </w:r>
      <w:r>
        <w:br/>
        <w:t xml:space="preserve">- Air filters, fuel filters, hydraulic filters  </w:t>
        <w:br/>
        <w:t>- Check for clogging, dirt accumulation, or damage.</w:t>
      </w:r>
    </w:p>
    <w:p>
      <w:r/>
      <w:r>
        <w:rPr>
          <w:b/>
        </w:rPr>
        <w:t>9. Fluid Reservoirs &amp; Caps</w:t>
      </w:r>
      <w:r>
        <w:br/>
        <w:t xml:space="preserve">- Radiator cap, windshield washer cap, oil filler cap  </w:t>
        <w:br/>
        <w:t>- Properly sealed, no leaks, no contamination.</w:t>
      </w:r>
    </w:p>
    <w:p>
      <w:r/>
      <w:r>
        <w:rPr>
          <w:b/>
        </w:rPr>
        <w:t>10. Labels &amp; Safety Stickers</w:t>
      </w:r>
      <w:r>
        <w:br/>
        <w:t xml:space="preserve">- Warning labels, instruction decals  </w:t>
        <w:br/>
        <w:t>- Ensure readability and presence.</w:t>
      </w:r>
    </w:p>
    <w:p>
      <w:r/>
      <w:r>
        <w:rPr>
          <w:b/>
        </w:rPr>
        <w:t>11. Lighting &amp; Indicators</w:t>
      </w:r>
      <w:r>
        <w:br/>
        <w:t xml:space="preserve">- Bulbs, lenses, reflectors  </w:t>
        <w:br/>
        <w:t>- Look for cracks, cloudiness, or non-functioning lights.</w:t>
      </w:r>
    </w:p>
    <w:p>
      <w:r/>
      <w:r>
        <w:rPr>
          <w:b/>
        </w:rPr>
        <w:t>12. Seals &amp; Gaskets</w:t>
      </w:r>
      <w:r>
        <w:br/>
        <w:t xml:space="preserve">- Around joints, doors, access panels  </w:t>
        <w:br/>
        <w:t>- Check for brittleness, cracks, or leaks.</w:t>
      </w:r>
    </w:p>
    <w:p>
      <w:r>
        <w:t>---</w:t>
      </w:r>
    </w:p>
    <w:p>
      <w:r/>
      <w:r>
        <w:rPr>
          <w:b/>
        </w:rPr>
        <w:t>Tip for Inspection:</w:t>
      </w:r>
      <w:r>
        <w:t xml:space="preserve">  </w:t>
        <w:br/>
        <w:t>A systematic, top-to-bottom and front-to-back approach ensures you don’t miss small but critical accessories. Use adequate lighting and, if possible, compare to manufacturer documentation to verify presence and condition.</w:t>
      </w:r>
    </w:p>
    <w:p>
      <w:r>
        <w:t>---</w:t>
      </w:r>
    </w:p>
    <w:p>
      <w:r>
        <w:t xml:space="preserve">If you tell me the </w:t>
      </w:r>
      <w:r>
        <w:rPr>
          <w:b/>
        </w:rPr>
        <w:t>specific context</w:t>
      </w:r>
      <w:r>
        <w:t xml:space="preserve"> of your visual inspection — for example, whether it’s a vehicle pre-trip inspection, industrial machine check, or electrical system review — I can give you a </w:t>
      </w:r>
      <w:r>
        <w:rPr>
          <w:b/>
        </w:rPr>
        <w:t>custom checklist</w:t>
      </w:r>
      <w:r>
        <w:t xml:space="preserve"> suited to that scenario. Do you want me to tailor the list to a specific field?</w:t>
      </w:r>
    </w:p>
    <w:p>
      <w:pPr>
        <w:pStyle w:val="ListBullet"/>
      </w:pPr>
      <w:r>
        <w:rPr>
          <w:i/>
        </w:rPr>
        <w:t>Processing time: 7.08s</w:t>
      </w:r>
    </w:p>
    <w:p/>
    <w:p>
      <w:pPr>
        <w:pStyle w:val="Heading2"/>
      </w:pPr>
      <w:r>
        <w:t>Response 3</w:t>
      </w:r>
    </w:p>
    <w:p>
      <w:r>
        <w:t xml:space="preserve">When conducting a </w:t>
      </w:r>
      <w:r>
        <w:rPr>
          <w:b/>
        </w:rPr>
        <w:t>visual inspection</w:t>
      </w:r>
      <w:r>
        <w:t xml:space="preserve">—whether it’s of mechanical equipment, electrical systems, vehicles, or industrial installations—it’s important to check not just the main components but also the </w:t>
      </w:r>
      <w:r>
        <w:rPr>
          <w:b/>
        </w:rPr>
        <w:t>accessories</w:t>
      </w:r>
      <w:r>
        <w:t xml:space="preserve"> that support or protect the system. The exact accessories vary by application, but the following are </w:t>
      </w:r>
      <w:r>
        <w:rPr>
          <w:b/>
        </w:rPr>
        <w:t>common categories and items</w:t>
      </w:r>
      <w:r>
        <w:t xml:space="preserve"> you should pay attention to:</w:t>
      </w:r>
    </w:p>
    <w:p>
      <w:r>
        <w:t>---</w:t>
      </w:r>
    </w:p>
    <w:p>
      <w:r>
        <w:t xml:space="preserve">### 1. </w:t>
      </w:r>
      <w:r>
        <w:rPr>
          <w:b/>
        </w:rPr>
        <w:t>Fasteners and Mounting Accessories</w:t>
      </w:r>
      <w:r>
        <w:br/>
        <w:t xml:space="preserve">- </w:t>
      </w:r>
      <w:r>
        <w:rPr>
          <w:b/>
        </w:rPr>
        <w:t>Bolts, nuts, screws, and washers</w:t>
      </w:r>
      <w:r>
        <w:t xml:space="preserve"> – Check for looseness, corrosion, missing parts, or damage.  </w:t>
        <w:br/>
        <w:t xml:space="preserve">- </w:t>
      </w:r>
      <w:r>
        <w:rPr>
          <w:b/>
        </w:rPr>
        <w:t>Clamps, brackets, hangers, and supports</w:t>
      </w:r>
      <w:r>
        <w:t xml:space="preserve"> – Verify proper positioning, integrity, and security.  </w:t>
        <w:br/>
        <w:t xml:space="preserve">- </w:t>
      </w:r>
      <w:r>
        <w:rPr>
          <w:b/>
        </w:rPr>
        <w:t>Gaskets and seals</w:t>
      </w:r>
      <w:r>
        <w:t xml:space="preserve"> – Look for cracks, leaks, hardening, or wear.</w:t>
      </w:r>
    </w:p>
    <w:p>
      <w:r>
        <w:t>---</w:t>
      </w:r>
    </w:p>
    <w:p>
      <w:r>
        <w:t xml:space="preserve">### 2. </w:t>
      </w:r>
      <w:r>
        <w:rPr>
          <w:b/>
        </w:rPr>
        <w:t>Electrical Accessories</w:t>
      </w:r>
      <w:r>
        <w:br/>
        <w:t xml:space="preserve">- </w:t>
      </w:r>
      <w:r>
        <w:rPr>
          <w:b/>
        </w:rPr>
        <w:t>Connectors and terminals</w:t>
      </w:r>
      <w:r>
        <w:t xml:space="preserve"> – Inspect for looseness, corrosion, or discoloration.  </w:t>
        <w:br/>
        <w:t xml:space="preserve">- </w:t>
      </w:r>
      <w:r>
        <w:rPr>
          <w:b/>
        </w:rPr>
        <w:t>Cable glands and conduits</w:t>
      </w:r>
      <w:r>
        <w:t xml:space="preserve"> – Ensure proper sealing and that cables are not frayed or pinched.  </w:t>
        <w:br/>
        <w:t xml:space="preserve">- </w:t>
      </w:r>
      <w:r>
        <w:rPr>
          <w:b/>
        </w:rPr>
        <w:t>Fuses, relays, and circuit breakers</w:t>
      </w:r>
      <w:r>
        <w:t xml:space="preserve"> – Check for visible damage or tripped conditions.  </w:t>
        <w:br/>
        <w:t xml:space="preserve">- </w:t>
      </w:r>
      <w:r>
        <w:rPr>
          <w:b/>
        </w:rPr>
        <w:t>Lighting fixtures and indicator lamps</w:t>
      </w:r>
      <w:r>
        <w:t xml:space="preserve"> – Confirm operation and cleanliness.</w:t>
      </w:r>
    </w:p>
    <w:p>
      <w:r>
        <w:t>---</w:t>
      </w:r>
    </w:p>
    <w:p>
      <w:r>
        <w:t xml:space="preserve">### 3. </w:t>
      </w:r>
      <w:r>
        <w:rPr>
          <w:b/>
        </w:rPr>
        <w:t>Fluid and Pneumatic Accessories</w:t>
      </w:r>
      <w:r>
        <w:br/>
        <w:t xml:space="preserve">- </w:t>
      </w:r>
      <w:r>
        <w:rPr>
          <w:b/>
        </w:rPr>
        <w:t>Hoses, pipes, and fittings</w:t>
      </w:r>
      <w:r>
        <w:t xml:space="preserve"> – Look for leaks, cracking, bulging, or corrosion.  </w:t>
        <w:br/>
        <w:t xml:space="preserve">- </w:t>
      </w:r>
      <w:r>
        <w:rPr>
          <w:b/>
        </w:rPr>
        <w:t>Valves, gauges, and filters</w:t>
      </w:r>
      <w:r>
        <w:t xml:space="preserve"> – Ensure they are labeled, accessible, and free of leakage.  </w:t>
        <w:br/>
        <w:t xml:space="preserve">- </w:t>
      </w:r>
      <w:r>
        <w:rPr>
          <w:b/>
        </w:rPr>
        <w:t>Lubrication points and grease fittings</w:t>
      </w:r>
      <w:r>
        <w:t xml:space="preserve"> – Verify that they are clean and properly capped.</w:t>
      </w:r>
    </w:p>
    <w:p>
      <w:r>
        <w:t>---</w:t>
      </w:r>
    </w:p>
    <w:p>
      <w:r>
        <w:t xml:space="preserve">### 4. </w:t>
      </w:r>
      <w:r>
        <w:rPr>
          <w:b/>
        </w:rPr>
        <w:t>Safety and Protective Accessories</w:t>
      </w:r>
      <w:r>
        <w:br/>
        <w:t xml:space="preserve">- </w:t>
      </w:r>
      <w:r>
        <w:rPr>
          <w:b/>
        </w:rPr>
        <w:t>Covers, guards, and enclosures</w:t>
      </w:r>
      <w:r>
        <w:t xml:space="preserve"> – Check for tight fit, damage, or missing hardware.  </w:t>
        <w:br/>
        <w:t xml:space="preserve">- </w:t>
      </w:r>
      <w:r>
        <w:rPr>
          <w:b/>
        </w:rPr>
        <w:t>Labels, nameplates, and warning signs</w:t>
      </w:r>
      <w:r>
        <w:t xml:space="preserve"> – Ensure they are legible and intact.  </w:t>
        <w:br/>
        <w:t xml:space="preserve">- </w:t>
      </w:r>
      <w:r>
        <w:rPr>
          <w:b/>
        </w:rPr>
        <w:t>Emergency stop devices and safety switches</w:t>
      </w:r>
      <w:r>
        <w:t xml:space="preserve"> – Confirm they are accessible and undamaged.  </w:t>
        <w:br/>
        <w:t xml:space="preserve">- </w:t>
      </w:r>
      <w:r>
        <w:rPr>
          <w:b/>
        </w:rPr>
        <w:t>Fire suppression or detection accessories</w:t>
      </w:r>
      <w:r>
        <w:t xml:space="preserve"> – Verify operability indicators are correct.</w:t>
      </w:r>
    </w:p>
    <w:p>
      <w:r>
        <w:t>---</w:t>
      </w:r>
    </w:p>
    <w:p>
      <w:r>
        <w:t xml:space="preserve">### 5. </w:t>
      </w:r>
      <w:r>
        <w:rPr>
          <w:b/>
        </w:rPr>
        <w:t>Operational/Functional Accessories</w:t>
      </w:r>
      <w:r>
        <w:br/>
        <w:t xml:space="preserve">- </w:t>
      </w:r>
      <w:r>
        <w:rPr>
          <w:b/>
        </w:rPr>
        <w:t>Meters, indicators, and sensors</w:t>
      </w:r>
      <w:r>
        <w:t xml:space="preserve"> – Check for physical damage and proper orientation.  </w:t>
        <w:br/>
        <w:t xml:space="preserve">- </w:t>
      </w:r>
      <w:r>
        <w:rPr>
          <w:b/>
        </w:rPr>
        <w:t>Control panels and switches</w:t>
      </w:r>
      <w:r>
        <w:t xml:space="preserve"> – Ensure buttons or knobs are clearly marked and functional.  </w:t>
        <w:br/>
        <w:t xml:space="preserve">- </w:t>
      </w:r>
      <w:r>
        <w:rPr>
          <w:b/>
        </w:rPr>
        <w:t>Drain plugs, vents, and breathers</w:t>
      </w:r>
      <w:r>
        <w:t xml:space="preserve"> – Make sure they are free of obstruction.</w:t>
      </w:r>
    </w:p>
    <w:p>
      <w:r>
        <w:t>---</w:t>
      </w:r>
    </w:p>
    <w:p>
      <w:r>
        <w:t xml:space="preserve">### 6. </w:t>
      </w:r>
      <w:r>
        <w:rPr>
          <w:b/>
        </w:rPr>
        <w:t>General Condition</w:t>
      </w:r>
      <w:r>
        <w:br/>
        <w:t xml:space="preserve">- </w:t>
      </w:r>
      <w:r>
        <w:rPr>
          <w:b/>
        </w:rPr>
        <w:t>Paint, corrosion, and cleanliness</w:t>
      </w:r>
      <w:r>
        <w:t xml:space="preserve"> – Assess for rust, peeling, or contamination.  </w:t>
        <w:br/>
        <w:t xml:space="preserve">- </w:t>
      </w:r>
      <w:r>
        <w:rPr>
          <w:b/>
        </w:rPr>
        <w:t>Alignment and deformation</w:t>
      </w:r>
      <w:r>
        <w:t xml:space="preserve"> – Identify signs of stress, bending, or settling.  </w:t>
        <w:br/>
        <w:t xml:space="preserve">- </w:t>
      </w:r>
      <w:r>
        <w:rPr>
          <w:b/>
        </w:rPr>
        <w:t>Noise and vibration indicators</w:t>
      </w:r>
      <w:r>
        <w:t xml:space="preserve"> – Look for signs of looseness or misalignment.</w:t>
      </w:r>
    </w:p>
    <w:p>
      <w:r>
        <w:t>---</w:t>
      </w:r>
    </w:p>
    <w:p>
      <w:r>
        <w:t>### Summary</w:t>
        <w:br/>
        <w:t xml:space="preserve">When performing a visual inspection, ensure all </w:t>
      </w:r>
      <w:r>
        <w:rPr>
          <w:b/>
        </w:rPr>
        <w:t>ancillary components</w:t>
      </w:r>
      <w:r>
        <w:t xml:space="preserve"> (fasteners, connectors, seals, supports, protective devices, and indicators) are </w:t>
      </w:r>
      <w:r>
        <w:rPr>
          <w:b/>
        </w:rPr>
        <w:t>present, secure, clean, and in functional condition</w:t>
      </w:r>
      <w:r>
        <w:t>. Missing or damaged accessories often indicate larger maintenance issues or potential failure points.</w:t>
      </w:r>
    </w:p>
    <w:p>
      <w:r>
        <w:t>---</w:t>
      </w:r>
    </w:p>
    <w:p>
      <w:r>
        <w:t xml:space="preserve">Would you like me to tailor this checklist for a </w:t>
      </w:r>
      <w:r>
        <w:rPr>
          <w:b/>
        </w:rPr>
        <w:t>specific type of equipment</w:t>
      </w:r>
      <w:r>
        <w:t xml:space="preserve"> (e.g., electrical panels, pumps, or vehicles)?</w:t>
      </w:r>
    </w:p>
    <w:p>
      <w:pPr>
        <w:pStyle w:val="ListBullet"/>
      </w:pPr>
      <w:r>
        <w:rPr>
          <w:i/>
        </w:rPr>
        <w:t>Processing time: 17.37s</w:t>
      </w:r>
    </w:p>
    <w:p>
      <w:r>
        <w:br w:type="page"/>
      </w:r>
    </w:p>
    <w:p>
      <w:pPr>
        <w:pStyle w:val="Heading1"/>
      </w:pPr>
      <w:r>
        <w:t>Query 4: What is the Qualification of Site Personnel Engaged in Tower Crane Operations?</w:t>
      </w:r>
    </w:p>
    <w:p>
      <w:r>
        <w:rPr>
          <w:b/>
        </w:rPr>
        <w:t xml:space="preserve">References: </w:t>
      </w:r>
      <w:r>
        <w:t>CIC (2010) Guidelines on Safety of Tower Cranes</w:t>
      </w:r>
    </w:p>
    <w:p>
      <w:pPr>
        <w:pStyle w:val="Heading2"/>
      </w:pPr>
      <w:r>
        <w:t>Response 1</w:t>
      </w:r>
    </w:p>
    <w:p>
      <w:r>
        <w:t>In tower crane operations, personnel must meet specific qualification and competency requirements to ensure safety and compliance with regulations. While the exact qualifications can vary by country or region, the general standards and roles usually include the following:</w:t>
      </w:r>
    </w:p>
    <w:p>
      <w:r>
        <w:t>---</w:t>
      </w:r>
    </w:p>
    <w:p>
      <w:r>
        <w:t xml:space="preserve">### 1. </w:t>
      </w:r>
      <w:r>
        <w:rPr>
          <w:b/>
        </w:rPr>
        <w:t>Crane Operator</w:t>
      </w:r>
      <w:r>
        <w:br/>
      </w:r>
      <w:r>
        <w:rPr>
          <w:b/>
        </w:rPr>
        <w:t>Qualifications:</w:t>
      </w:r>
      <w:r>
        <w:br/>
        <w:t xml:space="preserve">- Must hold a valid </w:t>
      </w:r>
      <w:r>
        <w:rPr>
          <w:b/>
        </w:rPr>
        <w:t>Crane Operator License/Certificate</w:t>
      </w:r>
      <w:r>
        <w:t xml:space="preserve"> issued by the relevant regulatory authority (e.g., DOLE in the Philippines, OSHA/NCCCO in the USA, or other national accreditation bodies).  </w:t>
        <w:br/>
        <w:t xml:space="preserve">- Must have completed </w:t>
      </w:r>
      <w:r>
        <w:rPr>
          <w:b/>
        </w:rPr>
        <w:t>formal training</w:t>
      </w:r>
      <w:r>
        <w:t xml:space="preserve"> (theory and practical) from an accredited training provider.  </w:t>
        <w:br/>
        <w:t xml:space="preserve">- Should have adequate </w:t>
      </w:r>
      <w:r>
        <w:rPr>
          <w:b/>
        </w:rPr>
        <w:t>knowledge of crane operation principles</w:t>
      </w:r>
      <w:r>
        <w:t xml:space="preserve">, load charts, signaling methods, and safety precautions.  </w:t>
        <w:br/>
        <w:t xml:space="preserve">- Must undergo </w:t>
      </w:r>
      <w:r>
        <w:rPr>
          <w:b/>
        </w:rPr>
        <w:t>medical examination</w:t>
      </w:r>
      <w:r>
        <w:t xml:space="preserve"> to ensure fitness for operating heavy machinery.  </w:t>
        <w:br/>
        <w:t xml:space="preserve">- Should have </w:t>
      </w:r>
      <w:r>
        <w:rPr>
          <w:b/>
        </w:rPr>
        <w:t>on-site experience</w:t>
      </w:r>
      <w:r>
        <w:t xml:space="preserve"> under supervision before being assigned to operate independently.  </w:t>
      </w:r>
    </w:p>
    <w:p>
      <w:r>
        <w:t>---</w:t>
      </w:r>
    </w:p>
    <w:p>
      <w:r>
        <w:t xml:space="preserve">### 2. </w:t>
      </w:r>
      <w:r>
        <w:rPr>
          <w:b/>
        </w:rPr>
        <w:t>Rigger</w:t>
      </w:r>
      <w:r>
        <w:br/>
      </w:r>
      <w:r>
        <w:rPr>
          <w:b/>
        </w:rPr>
        <w:t>Qualifications:</w:t>
      </w:r>
      <w:r>
        <w:br/>
        <w:t xml:space="preserve">- Must be a </w:t>
      </w:r>
      <w:r>
        <w:rPr>
          <w:b/>
        </w:rPr>
        <w:t>trained and certified rigger</w:t>
      </w:r>
      <w:r>
        <w:t xml:space="preserve">, competent in attaching and detaching loads, using rigging equipment, and inspecting slings, hooks, and lifting accessories.  </w:t>
        <w:br/>
        <w:t xml:space="preserve">- Should have completed </w:t>
      </w:r>
      <w:r>
        <w:rPr>
          <w:b/>
        </w:rPr>
        <w:t>rigging and slinging safety training</w:t>
      </w:r>
      <w:r>
        <w:t xml:space="preserve">.  </w:t>
        <w:br/>
        <w:t xml:space="preserve">- Must understand </w:t>
      </w:r>
      <w:r>
        <w:rPr>
          <w:b/>
        </w:rPr>
        <w:t>load weight, balance, and communication protocols</w:t>
      </w:r>
      <w:r>
        <w:t xml:space="preserve"> with the crane operator.  </w:t>
      </w:r>
    </w:p>
    <w:p>
      <w:r>
        <w:t>---</w:t>
      </w:r>
    </w:p>
    <w:p>
      <w:r>
        <w:t xml:space="preserve">### 3. </w:t>
      </w:r>
      <w:r>
        <w:rPr>
          <w:b/>
        </w:rPr>
        <w:t>Signalman / Banksman</w:t>
      </w:r>
      <w:r>
        <w:br/>
      </w:r>
      <w:r>
        <w:rPr>
          <w:b/>
        </w:rPr>
        <w:t>Qualifications:</w:t>
      </w:r>
      <w:r>
        <w:br/>
        <w:t xml:space="preserve">- Must be </w:t>
      </w:r>
      <w:r>
        <w:rPr>
          <w:b/>
        </w:rPr>
        <w:t>trained and certified</w:t>
      </w:r>
      <w:r>
        <w:t xml:space="preserve"> in standard hand and radio signals used in crane operations.  </w:t>
        <w:br/>
        <w:t xml:space="preserve">- Should have </w:t>
      </w:r>
      <w:r>
        <w:rPr>
          <w:b/>
        </w:rPr>
        <w:t>good visual and communication skills</w:t>
      </w:r>
      <w:r>
        <w:t xml:space="preserve"> to coordinate with the operator safely.  </w:t>
        <w:br/>
        <w:t xml:space="preserve">- Knowledge of </w:t>
      </w:r>
      <w:r>
        <w:rPr>
          <w:b/>
        </w:rPr>
        <w:t>site layout and load movement paths</w:t>
      </w:r>
      <w:r>
        <w:t xml:space="preserve"> is essential.  </w:t>
      </w:r>
    </w:p>
    <w:p>
      <w:r>
        <w:t>---</w:t>
      </w:r>
    </w:p>
    <w:p>
      <w:r>
        <w:t xml:space="preserve">### 4. </w:t>
      </w:r>
      <w:r>
        <w:rPr>
          <w:b/>
        </w:rPr>
        <w:t>Lifting Supervisor (or Crane Supervisor)</w:t>
      </w:r>
      <w:r>
        <w:br/>
      </w:r>
      <w:r>
        <w:rPr>
          <w:b/>
        </w:rPr>
        <w:t>Qualifications:</w:t>
      </w:r>
      <w:r>
        <w:br/>
        <w:t xml:space="preserve">- Must be </w:t>
      </w:r>
      <w:r>
        <w:rPr>
          <w:b/>
        </w:rPr>
        <w:t>competent and experienced</w:t>
      </w:r>
      <w:r>
        <w:t xml:space="preserve"> in lifting operations, with understanding of crane capacity, ground conditions, and load planning.  </w:t>
        <w:br/>
        <w:t xml:space="preserve">- Usually required to have completed </w:t>
      </w:r>
      <w:r>
        <w:rPr>
          <w:b/>
        </w:rPr>
        <w:t>lifting operations management or supervisory training</w:t>
      </w:r>
      <w:r>
        <w:t xml:space="preserve">.  </w:t>
        <w:br/>
        <w:t xml:space="preserve">- Responsible for preparing or approving </w:t>
      </w:r>
      <w:r>
        <w:rPr>
          <w:b/>
        </w:rPr>
        <w:t>Lifting Plans</w:t>
      </w:r>
      <w:r>
        <w:t xml:space="preserve"> and ensuring safety measures are implemented.  </w:t>
      </w:r>
    </w:p>
    <w:p>
      <w:r>
        <w:t>---</w:t>
      </w:r>
    </w:p>
    <w:p>
      <w:r>
        <w:t xml:space="preserve">### 5. </w:t>
      </w:r>
      <w:r>
        <w:rPr>
          <w:b/>
        </w:rPr>
        <w:t>Erection and Dismantling Crew</w:t>
      </w:r>
      <w:r>
        <w:br/>
      </w:r>
      <w:r>
        <w:rPr>
          <w:b/>
        </w:rPr>
        <w:t>Qualifications:</w:t>
      </w:r>
      <w:r>
        <w:br/>
        <w:t xml:space="preserve">- Must be </w:t>
      </w:r>
      <w:r>
        <w:rPr>
          <w:b/>
        </w:rPr>
        <w:t>trained and authorized</w:t>
      </w:r>
      <w:r>
        <w:t xml:space="preserve"> for crane erection, climbing, and dismantling.  </w:t>
        <w:br/>
        <w:t xml:space="preserve">- Should have adequate </w:t>
      </w:r>
      <w:r>
        <w:rPr>
          <w:b/>
        </w:rPr>
        <w:t>knowledge of manufacturer procedures</w:t>
      </w:r>
      <w:r>
        <w:t xml:space="preserve"> and structural stability requirements.  </w:t>
        <w:br/>
        <w:t xml:space="preserve">- Must use appropriate </w:t>
      </w:r>
      <w:r>
        <w:rPr>
          <w:b/>
        </w:rPr>
        <w:t>fall protection equipment</w:t>
      </w:r>
      <w:r>
        <w:t xml:space="preserve"> and follow method statements and risk assessments.  </w:t>
      </w:r>
    </w:p>
    <w:p>
      <w:r>
        <w:t>---</w:t>
      </w:r>
    </w:p>
    <w:p>
      <w:r>
        <w:t xml:space="preserve">### 6. </w:t>
      </w:r>
      <w:r>
        <w:rPr>
          <w:b/>
        </w:rPr>
        <w:t>Maintenance Personnel / Electricians</w:t>
      </w:r>
      <w:r>
        <w:br/>
      </w:r>
      <w:r>
        <w:rPr>
          <w:b/>
        </w:rPr>
        <w:t>Qualifications:</w:t>
      </w:r>
      <w:r>
        <w:br/>
        <w:t xml:space="preserve">- Should be a </w:t>
      </w:r>
      <w:r>
        <w:rPr>
          <w:b/>
        </w:rPr>
        <w:t>qualified mechanical or electrical technician/engineer</w:t>
      </w:r>
      <w:r>
        <w:t xml:space="preserve"> trained in crane maintenance and troubleshooting.  </w:t>
        <w:br/>
        <w:t xml:space="preserve">- Must understand safe isolation, lock-out/tag-out, and inspection procedures.  </w:t>
      </w:r>
    </w:p>
    <w:p>
      <w:r>
        <w:t>---</w:t>
      </w:r>
    </w:p>
    <w:p>
      <w:r>
        <w:t xml:space="preserve">### 7. </w:t>
      </w:r>
      <w:r>
        <w:rPr>
          <w:b/>
        </w:rPr>
        <w:t>Project Engineer / Safety Officer</w:t>
      </w:r>
      <w:r>
        <w:br/>
      </w:r>
      <w:r>
        <w:rPr>
          <w:b/>
        </w:rPr>
        <w:t>Qualifications:</w:t>
      </w:r>
      <w:r>
        <w:br/>
        <w:t xml:space="preserve">- Must hold relevant </w:t>
      </w:r>
      <w:r>
        <w:rPr>
          <w:b/>
        </w:rPr>
        <w:t>engineering or safety credentials</w:t>
      </w:r>
      <w:r>
        <w:t xml:space="preserve"> (Civil/Mechanical Engineer or Certified Safety Practitioner).  </w:t>
        <w:br/>
        <w:t>- Responsible for reviewing lifting plans and ensuring compliance with local regulations and standards (e.g., ISO, OSHA, DOLE Department Orders, BS/EN standards).</w:t>
      </w:r>
    </w:p>
    <w:p>
      <w:r>
        <w:t>---</w:t>
      </w:r>
    </w:p>
    <w:p>
      <w:r>
        <w:t>### Quick Summary Table</w:t>
      </w:r>
    </w:p>
    <w:p>
      <w:r>
        <w:t>| Role | Minimum Qualification | Certification/Training Required |</w:t>
        <w:br/>
        <w:t>|------|------------------------|--------------------------------|</w:t>
        <w:br/>
        <w:t>| Crane Operator | Licensed/Certified Operator | Crane Operation Training |</w:t>
        <w:br/>
        <w:t>| Rigger | Certified Rigger | Rigging &amp; Slinging Training |</w:t>
        <w:br/>
        <w:t>| Signalman | Certified Signalman | Hand/Radio Signal Training |</w:t>
        <w:br/>
        <w:t>| Lifting Supervisor | Experienced + Trained Supervisor | Lifting Operations/Supervisory Training |</w:t>
        <w:br/>
        <w:t>| Erection Crew | Authorized, Trained Technicians | Manufacturer-Specific Training |</w:t>
        <w:br/>
        <w:t>| Maintenance Personnel | Qualified Technician/Engineer | Maintenance &amp; Electrical/Mechanical Safety |</w:t>
        <w:br/>
        <w:t>| Safety Officer | Certified Safety Practitioner | Regulatory Safety Training |</w:t>
      </w:r>
    </w:p>
    <w:p>
      <w:r>
        <w:t>---</w:t>
      </w:r>
    </w:p>
    <w:p>
      <w:r>
        <w:t>Would you like me to tailor this list to a specific country’s regulations (e.g., Philippines DOLE, UK HSE, or US OSHA)?</w:t>
      </w:r>
    </w:p>
    <w:p>
      <w:pPr>
        <w:pStyle w:val="ListBullet"/>
      </w:pPr>
      <w:r>
        <w:rPr>
          <w:i/>
        </w:rPr>
        <w:t>Processing time: 18.69s</w:t>
      </w:r>
    </w:p>
    <w:p/>
    <w:p>
      <w:pPr>
        <w:pStyle w:val="Heading2"/>
      </w:pPr>
      <w:r>
        <w:t>Response 2</w:t>
      </w:r>
    </w:p>
    <w:p>
      <w:r>
        <w:t>The qualifications of site personnel engaged in tower crane operations are generally governed by occupational safety regulations, national standards, and manufacturer requirements. While specific requirements may vary by country or jurisdiction, the following summarizes the typical qualifications and competencies expected for key personnel:</w:t>
      </w:r>
    </w:p>
    <w:p>
      <w:r>
        <w:t>---</w:t>
      </w:r>
    </w:p>
    <w:p>
      <w:r>
        <w:t xml:space="preserve">### 1. </w:t>
      </w:r>
      <w:r>
        <w:rPr>
          <w:b/>
        </w:rPr>
        <w:t>Tower Crane Operator</w:t>
      </w:r>
      <w:r>
        <w:br/>
      </w:r>
      <w:r>
        <w:rPr>
          <w:b/>
        </w:rPr>
        <w:t>Qualifications:</w:t>
      </w:r>
      <w:r>
        <w:br/>
        <w:t xml:space="preserve">- </w:t>
      </w:r>
      <w:r>
        <w:rPr>
          <w:b/>
        </w:rPr>
        <w:t>Certification/Licensing:</w:t>
      </w:r>
      <w:r>
        <w:t xml:space="preserve"> Must hold a valid crane operator certificate or license issued by a recognized authority (e.g., national or state regulatory body).  </w:t>
        <w:br/>
        <w:t xml:space="preserve">- </w:t>
      </w:r>
      <w:r>
        <w:rPr>
          <w:b/>
        </w:rPr>
        <w:t>Training:</w:t>
      </w:r>
      <w:r>
        <w:t xml:space="preserve"> Completion of an accredited training program on tower crane operation, including theory and practical hands-on training.  </w:t>
        <w:br/>
        <w:t xml:space="preserve">- </w:t>
      </w:r>
      <w:r>
        <w:rPr>
          <w:b/>
        </w:rPr>
        <w:t>Experience:</w:t>
      </w:r>
      <w:r>
        <w:t xml:space="preserve"> Proven experience with the specific type/model of tower crane to be operated.  </w:t>
        <w:br/>
        <w:t xml:space="preserve">- </w:t>
      </w:r>
      <w:r>
        <w:rPr>
          <w:b/>
        </w:rPr>
        <w:t>Medical Fitness:</w:t>
      </w:r>
      <w:r>
        <w:t xml:space="preserve"> Must be medically fit, with a valid medical certificate indicating good vision, hearing, and physical condition suitable for crane operation.  </w:t>
        <w:br/>
        <w:t xml:space="preserve">- </w:t>
      </w:r>
      <w:r>
        <w:rPr>
          <w:b/>
        </w:rPr>
        <w:t>Knowledge Requirements:</w:t>
      </w:r>
      <w:r>
        <w:br/>
        <w:t xml:space="preserve">  - Crane operating procedures and safety protocols.  </w:t>
        <w:br/>
        <w:t xml:space="preserve">  - Load charts and crane capacity limits.  </w:t>
        <w:br/>
        <w:t xml:space="preserve">  - Hand signals and communication protocols.  </w:t>
        <w:br/>
        <w:t xml:space="preserve">  - Emergency procedures and response to abnormal conditions.</w:t>
      </w:r>
    </w:p>
    <w:p>
      <w:r>
        <w:t>---</w:t>
      </w:r>
    </w:p>
    <w:p>
      <w:r>
        <w:t xml:space="preserve">### 2. </w:t>
      </w:r>
      <w:r>
        <w:rPr>
          <w:b/>
        </w:rPr>
        <w:t>Rigger / Signalman (Banksman)</w:t>
      </w:r>
      <w:r>
        <w:br/>
      </w:r>
      <w:r>
        <w:rPr>
          <w:b/>
        </w:rPr>
        <w:t>Qualifications:</w:t>
      </w:r>
      <w:r>
        <w:br/>
        <w:t xml:space="preserve">- </w:t>
      </w:r>
      <w:r>
        <w:rPr>
          <w:b/>
        </w:rPr>
        <w:t>Training and Certification:</w:t>
      </w:r>
      <w:r>
        <w:t xml:space="preserve"> Must have undergone and passed training in rigging and signaling (recognized by the competent authority).  </w:t>
        <w:br/>
        <w:t xml:space="preserve">- </w:t>
      </w:r>
      <w:r>
        <w:rPr>
          <w:b/>
        </w:rPr>
        <w:t>Knowledge of Lifting Operations:</w:t>
      </w:r>
      <w:r>
        <w:t xml:space="preserve"> Understanding of load estimation, hitching methods, and safe rigging practices.  </w:t>
        <w:br/>
        <w:t xml:space="preserve">- </w:t>
      </w:r>
      <w:r>
        <w:rPr>
          <w:b/>
        </w:rPr>
        <w:t>Communication:</w:t>
      </w:r>
      <w:r>
        <w:t xml:space="preserve"> Proficient in standard crane hand signals and radio communication.  </w:t>
        <w:br/>
        <w:t xml:space="preserve">- </w:t>
      </w:r>
      <w:r>
        <w:rPr>
          <w:b/>
        </w:rPr>
        <w:t>Awareness:</w:t>
      </w:r>
      <w:r>
        <w:t xml:space="preserve"> Familiar with the specific crane’s working radius, site hazards, and exclusion zones.</w:t>
      </w:r>
    </w:p>
    <w:p>
      <w:r>
        <w:t>---</w:t>
      </w:r>
    </w:p>
    <w:p>
      <w:r>
        <w:t xml:space="preserve">### 3. </w:t>
      </w:r>
      <w:r>
        <w:rPr>
          <w:b/>
        </w:rPr>
        <w:t>Lifting Supervisor</w:t>
      </w:r>
      <w:r>
        <w:br/>
      </w:r>
      <w:r>
        <w:rPr>
          <w:b/>
        </w:rPr>
        <w:t>Qualifications:</w:t>
      </w:r>
      <w:r>
        <w:br/>
        <w:t xml:space="preserve">- </w:t>
      </w:r>
      <w:r>
        <w:rPr>
          <w:b/>
        </w:rPr>
        <w:t>Competency Certificate:</w:t>
      </w:r>
      <w:r>
        <w:t xml:space="preserve"> Must hold a relevant supervisory certificate for lifting operations or an equivalent qualification recognized by the local authority.  </w:t>
        <w:br/>
        <w:t xml:space="preserve">- </w:t>
      </w:r>
      <w:r>
        <w:rPr>
          <w:b/>
        </w:rPr>
        <w:t>Experience:</w:t>
      </w:r>
      <w:r>
        <w:t xml:space="preserve"> Prior experience in planning and supervising lifting operations.  </w:t>
        <w:br/>
        <w:t xml:space="preserve">- </w:t>
      </w:r>
      <w:r>
        <w:rPr>
          <w:b/>
        </w:rPr>
        <w:t>Knowledge:</w:t>
      </w:r>
      <w:r>
        <w:t xml:space="preserve"> Must be able to conduct risk assessments, verify lifting plans, ensure load stability, and check equipment certifications.  </w:t>
        <w:br/>
        <w:t xml:space="preserve">- </w:t>
      </w:r>
      <w:r>
        <w:rPr>
          <w:b/>
        </w:rPr>
        <w:t>Duties:</w:t>
      </w:r>
      <w:r>
        <w:t xml:space="preserve"> Ensures all lifting is carried out safely and in accordance with approved lifting plans and risk assessments.</w:t>
      </w:r>
    </w:p>
    <w:p>
      <w:r>
        <w:t>---</w:t>
      </w:r>
    </w:p>
    <w:p>
      <w:r>
        <w:t xml:space="preserve">### 4. </w:t>
      </w:r>
      <w:r>
        <w:rPr>
          <w:b/>
        </w:rPr>
        <w:t>Appointed Person / Lift Planner</w:t>
      </w:r>
      <w:r>
        <w:br/>
      </w:r>
      <w:r>
        <w:rPr>
          <w:b/>
        </w:rPr>
        <w:t>Qualifications:</w:t>
      </w:r>
      <w:r>
        <w:br/>
        <w:t xml:space="preserve">- </w:t>
      </w:r>
      <w:r>
        <w:rPr>
          <w:b/>
        </w:rPr>
        <w:t>Technical Training:</w:t>
      </w:r>
      <w:r>
        <w:t xml:space="preserve"> Must have attended an approved course in safe lifting operations and lift planning.  </w:t>
        <w:br/>
        <w:t xml:space="preserve">- </w:t>
      </w:r>
      <w:r>
        <w:rPr>
          <w:b/>
        </w:rPr>
        <w:t>Experience:</w:t>
      </w:r>
      <w:r>
        <w:t xml:space="preserve"> Solid practical experience in crane operations and planning complex lifting activities.  </w:t>
        <w:br/>
        <w:t xml:space="preserve">- </w:t>
      </w:r>
      <w:r>
        <w:rPr>
          <w:b/>
        </w:rPr>
        <w:t>Competence:</w:t>
      </w:r>
      <w:r>
        <w:t xml:space="preserve"> Able to prepare and evaluate lifting plans, taking into account crane capacity, ground conditions, and environmental factors.</w:t>
      </w:r>
    </w:p>
    <w:p>
      <w:r>
        <w:t>---</w:t>
      </w:r>
    </w:p>
    <w:p>
      <w:r>
        <w:t xml:space="preserve">### 5. </w:t>
      </w:r>
      <w:r>
        <w:rPr>
          <w:b/>
        </w:rPr>
        <w:t>Maintenance and Inspection Personnel</w:t>
      </w:r>
      <w:r>
        <w:br/>
      </w:r>
      <w:r>
        <w:rPr>
          <w:b/>
        </w:rPr>
        <w:t>Qualifications:</w:t>
      </w:r>
      <w:r>
        <w:br/>
        <w:t xml:space="preserve">- </w:t>
      </w:r>
      <w:r>
        <w:rPr>
          <w:b/>
        </w:rPr>
        <w:t>Technical Certification:</w:t>
      </w:r>
      <w:r>
        <w:t xml:space="preserve"> Trained and certified in mechanical, electrical, or hydraulic maintenance specific to tower cranes.  </w:t>
        <w:br/>
        <w:t xml:space="preserve">- </w:t>
      </w:r>
      <w:r>
        <w:rPr>
          <w:b/>
        </w:rPr>
        <w:t>Manufacturer Familiarity:</w:t>
      </w:r>
      <w:r>
        <w:t xml:space="preserve"> Knowledge of the crane manufacturer’s maintenance manual and schedules.  </w:t>
        <w:br/>
        <w:t xml:space="preserve">- </w:t>
      </w:r>
      <w:r>
        <w:rPr>
          <w:b/>
        </w:rPr>
        <w:t>Inspection Certification:</w:t>
      </w:r>
      <w:r>
        <w:t xml:space="preserve"> Must be authorized to conduct inspection, testing, and certification (by a competent authority or professional engineer, as applicable).</w:t>
      </w:r>
    </w:p>
    <w:p>
      <w:r>
        <w:t>---</w:t>
      </w:r>
    </w:p>
    <w:p>
      <w:r>
        <w:t xml:space="preserve">### 6. </w:t>
      </w:r>
      <w:r>
        <w:rPr>
          <w:b/>
        </w:rPr>
        <w:t>Site Safety Officer</w:t>
      </w:r>
      <w:r>
        <w:br/>
      </w:r>
      <w:r>
        <w:rPr>
          <w:b/>
        </w:rPr>
        <w:t>Qualifications:</w:t>
      </w:r>
      <w:r>
        <w:br/>
        <w:t xml:space="preserve">- </w:t>
      </w:r>
      <w:r>
        <w:rPr>
          <w:b/>
        </w:rPr>
        <w:t>Safety Certification:</w:t>
      </w:r>
      <w:r>
        <w:t xml:space="preserve"> Holds a recognized certificate or diploma in occupational health and safety.  </w:t>
        <w:br/>
        <w:t xml:space="preserve">- </w:t>
      </w:r>
      <w:r>
        <w:rPr>
          <w:b/>
        </w:rPr>
        <w:t>Experience:</w:t>
      </w:r>
      <w:r>
        <w:t xml:space="preserve"> Experienced in construction safety and crane operations oversight.  </w:t>
        <w:br/>
        <w:t xml:space="preserve">- </w:t>
      </w:r>
      <w:r>
        <w:rPr>
          <w:b/>
        </w:rPr>
        <w:t>Responsibilities:</w:t>
      </w:r>
      <w:r>
        <w:t xml:space="preserve"> Ensures compliance with safety regulations, conducts site safety audits, and monitors lifting operations for unsafe practices.</w:t>
      </w:r>
    </w:p>
    <w:p>
      <w:r>
        <w:t>---</w:t>
      </w:r>
    </w:p>
    <w:p>
      <w:r>
        <w:t>### References (example standards)</w:t>
        <w:br/>
        <w:t xml:space="preserve">- </w:t>
      </w:r>
      <w:r>
        <w:rPr>
          <w:b/>
        </w:rPr>
        <w:t>ISO 9927 / ISO 23813</w:t>
      </w:r>
      <w:r>
        <w:t xml:space="preserve"> – Cranes: Competency requirements for operators and supervisors  </w:t>
        <w:br/>
        <w:t xml:space="preserve">- </w:t>
      </w:r>
      <w:r>
        <w:rPr>
          <w:b/>
        </w:rPr>
        <w:t>OSHA 29 CFR 1926.1427</w:t>
      </w:r>
      <w:r>
        <w:t xml:space="preserve"> – Qualifications and certification of crane operators (USA)  </w:t>
        <w:br/>
        <w:t xml:space="preserve">- </w:t>
      </w:r>
      <w:r>
        <w:rPr>
          <w:b/>
        </w:rPr>
        <w:t>BS 7121 Series</w:t>
      </w:r>
      <w:r>
        <w:t xml:space="preserve"> – Code of practice for safe use of cranes (UK)  </w:t>
        <w:br/>
        <w:t xml:space="preserve">- </w:t>
      </w:r>
      <w:r>
        <w:rPr>
          <w:b/>
        </w:rPr>
        <w:t>Singapore MOM WSH (Operation of Cranes) Regulations</w:t>
      </w:r>
      <w:r>
        <w:t xml:space="preserve">  </w:t>
        <w:br/>
        <w:t xml:space="preserve">- </w:t>
      </w:r>
      <w:r>
        <w:rPr>
          <w:b/>
        </w:rPr>
        <w:t>Local Construction Safety Acts or Codes</w:t>
      </w:r>
      <w:r/>
    </w:p>
    <w:p>
      <w:r>
        <w:t>---</w:t>
      </w:r>
    </w:p>
    <w:p>
      <w:r>
        <w:t xml:space="preserve">In summary, all personnel involved in tower crane operations must be </w:t>
      </w:r>
      <w:r>
        <w:rPr>
          <w:b/>
        </w:rPr>
        <w:t>properly trained, certified, medically fit, and competent for their role</w:t>
      </w:r>
      <w:r>
        <w:t>. Continuous refresher training and evaluation are also essential to maintain safety and operational standards.</w:t>
      </w:r>
    </w:p>
    <w:p>
      <w:pPr>
        <w:pStyle w:val="ListBullet"/>
      </w:pPr>
      <w:r>
        <w:rPr>
          <w:i/>
        </w:rPr>
        <w:t>Processing time: 14.58s</w:t>
      </w:r>
    </w:p>
    <w:p/>
    <w:p>
      <w:pPr>
        <w:pStyle w:val="Heading2"/>
      </w:pPr>
      <w:r>
        <w:t>Response 3</w:t>
      </w:r>
    </w:p>
    <w:p>
      <w:r>
        <w:t>Personnel involved in tower crane operations must meet specific qualifications and competencies to ensure safety and regulatory compliance. While the exact requirements vary by country and local regulations (e.g., OSHA in the U.S., DOLE in the Philippines, or HSE in the U.K.), the general qualifications for each role are as follows:</w:t>
      </w:r>
    </w:p>
    <w:p>
      <w:r>
        <w:t>---</w:t>
      </w:r>
    </w:p>
    <w:p>
      <w:r>
        <w:t xml:space="preserve">### </w:t>
      </w:r>
      <w:r>
        <w:rPr>
          <w:b/>
        </w:rPr>
        <w:t>1. Crane Operator</w:t>
      </w:r>
      <w:r>
        <w:br/>
      </w:r>
      <w:r>
        <w:rPr>
          <w:b/>
        </w:rPr>
        <w:t>Qualifications:</w:t>
      </w:r>
      <w:r>
        <w:br/>
        <w:t xml:space="preserve">- Must hold a </w:t>
      </w:r>
      <w:r>
        <w:rPr>
          <w:b/>
        </w:rPr>
        <w:t>valid and appropriate license or certification</w:t>
      </w:r>
      <w:r>
        <w:t xml:space="preserve"> for tower crane operation issued by the relevant authority.  </w:t>
        <w:br/>
        <w:t xml:space="preserve">- </w:t>
      </w:r>
      <w:r>
        <w:rPr>
          <w:b/>
        </w:rPr>
        <w:t>Trained and certified</w:t>
      </w:r>
      <w:r>
        <w:t xml:space="preserve"> in crane operation, signaling, load handling, and safety procedures.  </w:t>
        <w:br/>
        <w:t xml:space="preserve">- Must have undergone </w:t>
      </w:r>
      <w:r>
        <w:rPr>
          <w:b/>
        </w:rPr>
        <w:t>medical examination</w:t>
      </w:r>
      <w:r>
        <w:t xml:space="preserve"> and declared physically and mentally fit for operating cranes.  </w:t>
        <w:br/>
        <w:t>- Must be knowledgeable in:</w:t>
        <w:br/>
        <w:t xml:space="preserve">  - Crane load charts and capacities  </w:t>
        <w:br/>
        <w:t xml:space="preserve">  - Basic rigging principles  </w:t>
        <w:br/>
        <w:t xml:space="preserve">  - Emergency procedures  </w:t>
        <w:br/>
        <w:t xml:space="preserve">  - Preventive maintenance and daily inspection  </w:t>
      </w:r>
    </w:p>
    <w:p>
      <w:r/>
      <w:r>
        <w:rPr>
          <w:b/>
        </w:rPr>
        <w:t>Experience:</w:t>
      </w:r>
      <w:r>
        <w:br/>
        <w:t>- Minimum of 1–2 years (or as required by local code) of practical experience in crane operations under supervision.</w:t>
      </w:r>
    </w:p>
    <w:p>
      <w:r>
        <w:t>---</w:t>
      </w:r>
    </w:p>
    <w:p>
      <w:r>
        <w:t xml:space="preserve">### </w:t>
      </w:r>
      <w:r>
        <w:rPr>
          <w:b/>
        </w:rPr>
        <w:t>2. Rigger / Signalman</w:t>
      </w:r>
      <w:r>
        <w:br/>
      </w:r>
      <w:r>
        <w:rPr>
          <w:b/>
        </w:rPr>
        <w:t>Qualifications:</w:t>
      </w:r>
      <w:r>
        <w:br/>
        <w:t xml:space="preserve">- </w:t>
      </w:r>
      <w:r>
        <w:rPr>
          <w:b/>
        </w:rPr>
        <w:t>Certified rigger/slinger/signaller</w:t>
      </w:r>
      <w:r>
        <w:t xml:space="preserve"> by a recognized training institution.  </w:t>
        <w:br/>
        <w:t xml:space="preserve">- Trained in </w:t>
      </w:r>
      <w:r>
        <w:rPr>
          <w:b/>
        </w:rPr>
        <w:t>hand and radio signaling</w:t>
      </w:r>
      <w:r>
        <w:t xml:space="preserve">, </w:t>
      </w:r>
      <w:r>
        <w:rPr>
          <w:b/>
        </w:rPr>
        <w:t>rigging techniques</w:t>
      </w:r>
      <w:r>
        <w:t xml:space="preserve">, and </w:t>
      </w:r>
      <w:r>
        <w:rPr>
          <w:b/>
        </w:rPr>
        <w:t>safe lifting practices</w:t>
      </w:r>
      <w:r>
        <w:t xml:space="preserve">.  </w:t>
        <w:br/>
        <w:t xml:space="preserve">- Must be familiar with crane load charts, capacity limits, and working radius.  </w:t>
        <w:br/>
        <w:t>- Must wear appropriate PPE at all times during lifting operations.</w:t>
      </w:r>
    </w:p>
    <w:p>
      <w:r/>
      <w:r>
        <w:rPr>
          <w:b/>
        </w:rPr>
        <w:t>Experience:</w:t>
      </w:r>
      <w:r>
        <w:br/>
        <w:t xml:space="preserve">- Prior experience assisting in crane lifting operations is required.  </w:t>
      </w:r>
    </w:p>
    <w:p>
      <w:r>
        <w:t>---</w:t>
      </w:r>
    </w:p>
    <w:p>
      <w:r>
        <w:t xml:space="preserve">### </w:t>
      </w:r>
      <w:r>
        <w:rPr>
          <w:b/>
        </w:rPr>
        <w:t>3. Lifting Supervisor / Lift Director</w:t>
      </w:r>
      <w:r>
        <w:br/>
      </w:r>
      <w:r>
        <w:rPr>
          <w:b/>
        </w:rPr>
        <w:t>Qualifications:</w:t>
      </w:r>
      <w:r>
        <w:br/>
        <w:t xml:space="preserve">- Must have adequate technical education or training in lifting operations and crane safety.  </w:t>
        <w:br/>
        <w:t xml:space="preserve">- Certified or designated as a </w:t>
      </w:r>
      <w:r>
        <w:rPr>
          <w:b/>
        </w:rPr>
        <w:t>competent person</w:t>
      </w:r>
      <w:r>
        <w:t xml:space="preserve"> by the employer.  </w:t>
        <w:br/>
        <w:t>- Knowledgeable in:</w:t>
        <w:br/>
        <w:t xml:space="preserve">  - Crane operation and limitations  </w:t>
        <w:br/>
        <w:t xml:space="preserve">  - Rigging and load estimation  </w:t>
        <w:br/>
        <w:t xml:space="preserve">  - Risk assessment and lift planning  </w:t>
      </w:r>
    </w:p>
    <w:p>
      <w:r/>
      <w:r>
        <w:rPr>
          <w:b/>
        </w:rPr>
        <w:t>Responsibility:</w:t>
      </w:r>
      <w:r>
        <w:br/>
        <w:t xml:space="preserve">- Plan, oversee, and authorize all lifting operations.  </w:t>
        <w:br/>
        <w:t>- Ensure that only qualified rigger(s) and operator(s) are assigned.</w:t>
      </w:r>
    </w:p>
    <w:p>
      <w:r>
        <w:t>---</w:t>
      </w:r>
    </w:p>
    <w:p>
      <w:r>
        <w:t xml:space="preserve">### </w:t>
      </w:r>
      <w:r>
        <w:rPr>
          <w:b/>
        </w:rPr>
        <w:t>4. Maintenance / Erection Crew</w:t>
      </w:r>
      <w:r>
        <w:br/>
      </w:r>
      <w:r>
        <w:rPr>
          <w:b/>
        </w:rPr>
        <w:t>Qualifications:</w:t>
      </w:r>
      <w:r>
        <w:br/>
        <w:t xml:space="preserve">- Must be </w:t>
      </w:r>
      <w:r>
        <w:rPr>
          <w:b/>
        </w:rPr>
        <w:t>trained and authorized</w:t>
      </w:r>
      <w:r>
        <w:t xml:space="preserve"> by the crane manufacturer or a recognized training center.  </w:t>
        <w:br/>
        <w:t xml:space="preserve">- Must have knowledge of mechanical, electrical, and structural aspects of tower cranes.  </w:t>
        <w:br/>
        <w:t xml:space="preserve">- Competent in erection, dismantling, climbing, and maintenance procedures per manufacturer’s manual.  </w:t>
      </w:r>
    </w:p>
    <w:p>
      <w:r>
        <w:t>---</w:t>
      </w:r>
    </w:p>
    <w:p>
      <w:r>
        <w:t xml:space="preserve">### </w:t>
      </w:r>
      <w:r>
        <w:rPr>
          <w:b/>
        </w:rPr>
        <w:t>5. Safety Officer (involved in crane operations)</w:t>
      </w:r>
      <w:r>
        <w:br/>
      </w:r>
      <w:r>
        <w:rPr>
          <w:b/>
        </w:rPr>
        <w:t>Qualifications:</w:t>
      </w:r>
      <w:r>
        <w:br/>
        <w:t xml:space="preserve">- </w:t>
      </w:r>
      <w:r>
        <w:rPr>
          <w:b/>
        </w:rPr>
        <w:t>Safety practitioner</w:t>
      </w:r>
      <w:r>
        <w:t xml:space="preserve"> accredited by the competent government agency (e.g., DOLE in PH, OSHA-authorized in the U.S.).  </w:t>
        <w:br/>
        <w:t xml:space="preserve">- Specialized training in crane and lifting operation safety.  </w:t>
        <w:br/>
        <w:t>- Ensures compliance with occupational health and safety standards.</w:t>
      </w:r>
    </w:p>
    <w:p>
      <w:r>
        <w:t>---</w:t>
      </w:r>
    </w:p>
    <w:p>
      <w:r>
        <w:t xml:space="preserve">### </w:t>
      </w:r>
      <w:r>
        <w:rPr>
          <w:b/>
        </w:rPr>
        <w:t>Reference Standards</w:t>
      </w:r>
      <w:r>
        <w:br/>
        <w:t xml:space="preserve">- OSHA 29 CFR 1926.1427 – Crane Operator Qualifications  </w:t>
        <w:br/>
        <w:t xml:space="preserve">- ISO 9926-1 – Cranes: Training of Drivers  </w:t>
        <w:br/>
        <w:t xml:space="preserve">- DOLE Department Order No. 13, DO98-02 (Philippines)  </w:t>
        <w:br/>
        <w:t xml:space="preserve">- HSE L113 – LOLER (UK)  </w:t>
        <w:br/>
        <w:t>- Manufacturer’s operating manuals and safety instructions</w:t>
      </w:r>
    </w:p>
    <w:p>
      <w:r>
        <w:t>---</w:t>
      </w:r>
    </w:p>
    <w:p>
      <w:r/>
      <w:r>
        <w:rPr>
          <w:b/>
        </w:rPr>
        <w:t>In summary:</w:t>
      </w:r>
      <w:r>
        <w:t xml:space="preserve">  </w:t>
        <w:br/>
        <w:t xml:space="preserve">All site personnel engaged in tower crane operations—operators, riggers, signalmen, lift supervisors, and maintenance crew—must be </w:t>
      </w:r>
      <w:r>
        <w:rPr>
          <w:b/>
        </w:rPr>
        <w:t>trained, competent, certified (where required), physically and mentally fit, and knowledgeable about their specific roles and safety responsibilities.</w:t>
      </w:r>
      <w:r/>
    </w:p>
    <w:p>
      <w:r>
        <w:t xml:space="preserve">Would you like me to provide a </w:t>
      </w:r>
      <w:r>
        <w:rPr>
          <w:b/>
        </w:rPr>
        <w:t>sample matrix of qualifications and responsibilities</w:t>
      </w:r>
      <w:r>
        <w:t xml:space="preserve"> for each tower crane role (for use on site or documentation)?</w:t>
      </w:r>
    </w:p>
    <w:p>
      <w:pPr>
        <w:pStyle w:val="ListBullet"/>
      </w:pPr>
      <w:r>
        <w:rPr>
          <w:i/>
        </w:rPr>
        <w:t>Processing time: 12.74s</w:t>
      </w:r>
    </w:p>
    <w:p>
      <w:r>
        <w:br w:type="page"/>
      </w:r>
    </w:p>
    <w:p>
      <w:pPr>
        <w:pStyle w:val="Heading1"/>
      </w:pPr>
      <w:r>
        <w:t>Query 5: What is the Training strategy of Site Personnel Engaged in Tower Crane Operations?</w:t>
      </w:r>
    </w:p>
    <w:p>
      <w:r>
        <w:rPr>
          <w:b/>
        </w:rPr>
        <w:t xml:space="preserve">References: </w:t>
      </w:r>
      <w:r>
        <w:t>CIC (2010) Guidelines on Safety of Tower Cranes</w:t>
      </w:r>
    </w:p>
    <w:p>
      <w:pPr>
        <w:pStyle w:val="Heading2"/>
      </w:pPr>
      <w:r>
        <w:t>Response 1</w:t>
      </w:r>
    </w:p>
    <w:p>
      <w:r>
        <w:t xml:space="preserve">Training strategies for site personnel engaged in </w:t>
      </w:r>
      <w:r>
        <w:rPr>
          <w:b/>
        </w:rPr>
        <w:t>tower crane operations</w:t>
      </w:r>
      <w:r>
        <w:t xml:space="preserve"> are designed to ensure safe, efficient, and compliant use of cranes in construction projects. These strategies typically align with </w:t>
      </w:r>
      <w:r>
        <w:rPr>
          <w:b/>
        </w:rPr>
        <w:t>international safety standards</w:t>
      </w:r>
      <w:r>
        <w:t xml:space="preserve"> such as OSHA (Occupational Safety and Health Administration – USA), ISO, and local occupational safety regulations.  </w:t>
      </w:r>
    </w:p>
    <w:p>
      <w:r>
        <w:t>Here’s a structured overview:</w:t>
      </w:r>
    </w:p>
    <w:p>
      <w:r>
        <w:t>---</w:t>
      </w:r>
    </w:p>
    <w:p>
      <w:r>
        <w:t xml:space="preserve">## </w:t>
      </w:r>
      <w:r>
        <w:rPr>
          <w:b/>
        </w:rPr>
        <w:t>1. Needs Assessment and Role Definition</w:t>
      </w:r>
      <w:r>
        <w:br/>
        <w:t xml:space="preserve">- </w:t>
      </w:r>
      <w:r>
        <w:rPr>
          <w:b/>
        </w:rPr>
        <w:t>Identify personnel categories</w:t>
      </w:r>
      <w:r>
        <w:t>: Operators, signal persons (banksmen), riggers, maintenance staff, and supervisors.</w:t>
        <w:br/>
        <w:t xml:space="preserve">- </w:t>
      </w:r>
      <w:r>
        <w:rPr>
          <w:b/>
        </w:rPr>
        <w:t>Define competencies</w:t>
      </w:r>
      <w:r>
        <w:t>: Technical skills, safety awareness, communication, and compliance with regulations.</w:t>
        <w:br/>
        <w:t xml:space="preserve">- </w:t>
      </w:r>
      <w:r>
        <w:rPr>
          <w:b/>
        </w:rPr>
        <w:t>Assess existing skill levels</w:t>
      </w:r>
      <w:r>
        <w:t>: Determine training gaps for each role.</w:t>
      </w:r>
    </w:p>
    <w:p>
      <w:r>
        <w:t>---</w:t>
      </w:r>
    </w:p>
    <w:p>
      <w:r>
        <w:t xml:space="preserve">## </w:t>
      </w:r>
      <w:r>
        <w:rPr>
          <w:b/>
        </w:rPr>
        <w:t>2. Formal Certification and Licensing</w:t>
      </w:r>
      <w:r>
        <w:br/>
        <w:t xml:space="preserve">- </w:t>
      </w:r>
      <w:r>
        <w:rPr>
          <w:b/>
        </w:rPr>
        <w:t>Operator training</w:t>
      </w:r>
      <w:r>
        <w:t xml:space="preserve"> must meet national regulatory requirements (many countries require accredited training &amp; licensing).</w:t>
        <w:br/>
        <w:t xml:space="preserve">- </w:t>
      </w:r>
      <w:r>
        <w:rPr>
          <w:b/>
        </w:rPr>
        <w:t>Signal and rigging personnel</w:t>
      </w:r>
      <w:r>
        <w:t xml:space="preserve"> should be certified in relevant safety procedures.</w:t>
      </w:r>
    </w:p>
    <w:p>
      <w:r>
        <w:t>---</w:t>
      </w:r>
    </w:p>
    <w:p>
      <w:r>
        <w:t xml:space="preserve">## </w:t>
      </w:r>
      <w:r>
        <w:rPr>
          <w:b/>
        </w:rPr>
        <w:t>3. Core Training Modules</w:t>
      </w:r>
      <w:r/>
    </w:p>
    <w:p>
      <w:r>
        <w:t xml:space="preserve">### </w:t>
      </w:r>
      <w:r>
        <w:rPr>
          <w:b/>
        </w:rPr>
        <w:t>A. Theoretical Instruction</w:t>
      </w:r>
      <w:r>
        <w:br/>
        <w:t xml:space="preserve">- </w:t>
      </w:r>
      <w:r>
        <w:rPr>
          <w:b/>
        </w:rPr>
        <w:t>Crane basics</w:t>
      </w:r>
      <w:r>
        <w:t>: Components, functions, and limitations.</w:t>
        <w:br/>
        <w:t xml:space="preserve">- </w:t>
      </w:r>
      <w:r>
        <w:rPr>
          <w:b/>
        </w:rPr>
        <w:t>Load charts</w:t>
      </w:r>
      <w:r>
        <w:t>: Understanding load capacity and boom outreach.</w:t>
        <w:br/>
        <w:t xml:space="preserve">- </w:t>
      </w:r>
      <w:r>
        <w:rPr>
          <w:b/>
        </w:rPr>
        <w:t>Physics of lifting</w:t>
      </w:r>
      <w:r>
        <w:t>: Center of gravity, load stability, wind effects.</w:t>
        <w:br/>
        <w:t xml:space="preserve">- </w:t>
      </w:r>
      <w:r>
        <w:rPr>
          <w:b/>
        </w:rPr>
        <w:t>Regulations &amp; standards</w:t>
      </w:r>
      <w:r>
        <w:t>: Local legal requirements, inspection protocols.</w:t>
        <w:br/>
        <w:t xml:space="preserve">- </w:t>
      </w:r>
      <w:r>
        <w:rPr>
          <w:b/>
        </w:rPr>
        <w:t>Risk management</w:t>
      </w:r>
      <w:r>
        <w:t>: Hazard identification and mitigation strategies.</w:t>
      </w:r>
    </w:p>
    <w:p>
      <w:r>
        <w:t xml:space="preserve">### </w:t>
      </w:r>
      <w:r>
        <w:rPr>
          <w:b/>
        </w:rPr>
        <w:t>B. Practical/Hands-on Training</w:t>
      </w:r>
      <w:r>
        <w:br/>
        <w:t xml:space="preserve">- </w:t>
      </w:r>
      <w:r>
        <w:rPr>
          <w:b/>
        </w:rPr>
        <w:t>Pre-operation inspections</w:t>
      </w:r>
      <w:r>
        <w:t>: Conducting daily checks on crane and lifting gear.</w:t>
        <w:br/>
        <w:t xml:space="preserve">- </w:t>
      </w:r>
      <w:r>
        <w:rPr>
          <w:b/>
        </w:rPr>
        <w:t>Operational controls</w:t>
      </w:r>
      <w:r>
        <w:t>: Using levers, joysticks, and safety switches.</w:t>
        <w:br/>
        <w:t xml:space="preserve">- </w:t>
      </w:r>
      <w:r>
        <w:rPr>
          <w:b/>
        </w:rPr>
        <w:t>Load handling</w:t>
      </w:r>
      <w:r>
        <w:t>: Correct slinging, lifting, and landing techniques.</w:t>
        <w:br/>
        <w:t xml:space="preserve">- </w:t>
      </w:r>
      <w:r>
        <w:rPr>
          <w:b/>
        </w:rPr>
        <w:t>Communication</w:t>
      </w:r>
      <w:r>
        <w:t>: Standardized hand signals, radio communication protocols.</w:t>
        <w:br/>
        <w:t xml:space="preserve">- </w:t>
      </w:r>
      <w:r>
        <w:rPr>
          <w:b/>
        </w:rPr>
        <w:t>Emergency procedures</w:t>
      </w:r>
      <w:r>
        <w:t>: Responding to mechanical failure, accidents, or severe weather.</w:t>
      </w:r>
    </w:p>
    <w:p>
      <w:r>
        <w:t>---</w:t>
      </w:r>
    </w:p>
    <w:p>
      <w:r>
        <w:t xml:space="preserve">## </w:t>
      </w:r>
      <w:r>
        <w:rPr>
          <w:b/>
        </w:rPr>
        <w:t>4. Site-Specific Induction</w:t>
      </w:r>
      <w:r>
        <w:br/>
        <w:t xml:space="preserve">- </w:t>
      </w:r>
      <w:r>
        <w:rPr>
          <w:b/>
        </w:rPr>
        <w:t>Orientation</w:t>
      </w:r>
      <w:r>
        <w:t xml:space="preserve"> on project-specific hazards, such as high winds, proximity to power lines, restricted space.</w:t>
        <w:br/>
        <w:t xml:space="preserve">- </w:t>
      </w:r>
      <w:r>
        <w:rPr>
          <w:b/>
        </w:rPr>
        <w:t>Traffic management plans</w:t>
      </w:r>
      <w:r>
        <w:t xml:space="preserve"> involving cranes.</w:t>
        <w:br/>
        <w:t xml:space="preserve">- </w:t>
      </w:r>
      <w:r>
        <w:rPr>
          <w:b/>
        </w:rPr>
        <w:t>Specific crane type familiarization</w:t>
      </w:r>
      <w:r>
        <w:t xml:space="preserve"> (different brands and models vary in operation).</w:t>
      </w:r>
    </w:p>
    <w:p>
      <w:r>
        <w:t>---</w:t>
      </w:r>
    </w:p>
    <w:p>
      <w:r>
        <w:t xml:space="preserve">## </w:t>
      </w:r>
      <w:r>
        <w:rPr>
          <w:b/>
        </w:rPr>
        <w:t>5. Ongoing Competency Assessment</w:t>
      </w:r>
      <w:r>
        <w:br/>
        <w:t>- Periodic re-assessment (annual or semi-annual), including:</w:t>
        <w:br/>
        <w:t xml:space="preserve">  - Practical skill checks.</w:t>
        <w:br/>
        <w:t xml:space="preserve">  - Written theory tests.</w:t>
        <w:br/>
        <w:t xml:space="preserve">  - Supervisory observation during actual operations.</w:t>
      </w:r>
    </w:p>
    <w:p>
      <w:r>
        <w:t>---</w:t>
      </w:r>
    </w:p>
    <w:p>
      <w:r>
        <w:t xml:space="preserve">## </w:t>
      </w:r>
      <w:r>
        <w:rPr>
          <w:b/>
        </w:rPr>
        <w:t>6. Safety Culture Development</w:t>
      </w:r>
      <w:r>
        <w:br/>
        <w:t xml:space="preserve">- Encourage </w:t>
      </w:r>
      <w:r>
        <w:rPr>
          <w:b/>
        </w:rPr>
        <w:t>reporting of near-misses</w:t>
      </w:r>
      <w:r>
        <w:t>.</w:t>
        <w:br/>
        <w:t xml:space="preserve">- Promote </w:t>
      </w:r>
      <w:r>
        <w:rPr>
          <w:b/>
        </w:rPr>
        <w:t>toolbox talks</w:t>
      </w:r>
      <w:r>
        <w:t xml:space="preserve"> focused on lift planning and hazard awareness.</w:t>
        <w:br/>
        <w:t xml:space="preserve">- Encourage </w:t>
      </w:r>
      <w:r>
        <w:rPr>
          <w:b/>
        </w:rPr>
        <w:t>cooperation between operator, rigger, and signal person</w:t>
      </w:r>
      <w:r>
        <w:t>.</w:t>
      </w:r>
    </w:p>
    <w:p>
      <w:r>
        <w:t>---</w:t>
      </w:r>
    </w:p>
    <w:p>
      <w:r>
        <w:t xml:space="preserve">## </w:t>
      </w:r>
      <w:r>
        <w:rPr>
          <w:b/>
        </w:rPr>
        <w:t>7. Emergency Response Drills</w:t>
      </w:r>
      <w:r>
        <w:br/>
        <w:t>- Include scenarios for:</w:t>
        <w:br/>
        <w:t xml:space="preserve">  - Crane power loss</w:t>
        <w:br/>
        <w:t xml:space="preserve">  - Mechanical breakdown at height</w:t>
        <w:br/>
        <w:t xml:space="preserve">  - Adverse weather (lightning, storms)</w:t>
        <w:br/>
        <w:t xml:space="preserve">  - Suspended load incidents or accidents</w:t>
      </w:r>
    </w:p>
    <w:p>
      <w:r>
        <w:t>---</w:t>
      </w:r>
    </w:p>
    <w:p>
      <w:r>
        <w:t xml:space="preserve">## </w:t>
      </w:r>
      <w:r>
        <w:rPr>
          <w:b/>
        </w:rPr>
        <w:t>8. Documentation and Record-Keeping</w:t>
      </w:r>
      <w:r>
        <w:br/>
        <w:t>- Maintain training logs, certification copies, and refresher dates.</w:t>
        <w:br/>
        <w:t>- Record site-specific induction attendance.</w:t>
        <w:br/>
        <w:t>- Retain operator and signal person licensing records as per compliance standards.</w:t>
      </w:r>
    </w:p>
    <w:p>
      <w:r>
        <w:t>---</w:t>
      </w:r>
    </w:p>
    <w:p>
      <w:r>
        <w:t xml:space="preserve">✅ </w:t>
      </w:r>
      <w:r>
        <w:rPr>
          <w:b/>
        </w:rPr>
        <w:t>Key principle:</w:t>
      </w:r>
      <w:r>
        <w:t xml:space="preserve"> Training is </w:t>
      </w:r>
      <w:r>
        <w:rPr>
          <w:b/>
        </w:rPr>
        <w:t>not one-off</w:t>
      </w:r>
      <w:r>
        <w:t>—it’s continuous, combining classroom education, supervised practice, and periodic competency verification.</w:t>
      </w:r>
    </w:p>
    <w:p>
      <w:r>
        <w:t>---</w:t>
      </w:r>
    </w:p>
    <w:p>
      <w:r>
        <w:t xml:space="preserve">If you’d like, I can create a </w:t>
      </w:r>
      <w:r>
        <w:rPr>
          <w:b/>
        </w:rPr>
        <w:t>training schedule and checklist</w:t>
      </w:r>
      <w:r>
        <w:t xml:space="preserve"> specifically designed for a construction site with tower cranes, to be used as part of site safety management. That way your safety officer will have a ready reference. Would you like me to do that?</w:t>
      </w:r>
    </w:p>
    <w:p>
      <w:pPr>
        <w:pStyle w:val="ListBullet"/>
      </w:pPr>
      <w:r>
        <w:rPr>
          <w:i/>
        </w:rPr>
        <w:t>Processing time: 8.06s</w:t>
      </w:r>
    </w:p>
    <w:p/>
    <w:p>
      <w:pPr>
        <w:pStyle w:val="Heading2"/>
      </w:pPr>
      <w:r>
        <w:t>Response 2</w:t>
      </w:r>
    </w:p>
    <w:p>
      <w:r>
        <w:t>Training strategy for site personnel engaged in tower crane operations should be comprehensive, competency-based, and aligned with relevant safety regulations and standards (e.g., ISO, OSHA, BS, or local regulatory authorities). Below is a structured outline of an effective training strategy:</w:t>
      </w:r>
    </w:p>
    <w:p>
      <w:r>
        <w:t>---</w:t>
      </w:r>
    </w:p>
    <w:p>
      <w:r>
        <w:t xml:space="preserve">### </w:t>
      </w:r>
      <w:r>
        <w:rPr>
          <w:b/>
        </w:rPr>
        <w:t>1. Objectives of the Training</w:t>
      </w:r>
      <w:r>
        <w:br/>
        <w:t>- Ensure that all site personnel associated with tower crane operations (operators, riggers, signalers, lift supervisors, and maintenance personnel) are competent and certified.</w:t>
        <w:br/>
        <w:t>- Promote safe working practices.</w:t>
        <w:br/>
        <w:t>- Prevent accidents and equipment damage.</w:t>
        <w:br/>
        <w:t>- Comply with local laws, codes of practice, and manufacturer’s requirements.</w:t>
      </w:r>
    </w:p>
    <w:p>
      <w:r>
        <w:t>---</w:t>
      </w:r>
    </w:p>
    <w:p>
      <w:r>
        <w:t xml:space="preserve">### </w:t>
      </w:r>
      <w:r>
        <w:rPr>
          <w:b/>
        </w:rPr>
        <w:t>2. Personnel Categories</w:t>
      </w:r>
      <w:r>
        <w:br/>
        <w:t xml:space="preserve">1. </w:t>
      </w:r>
      <w:r>
        <w:rPr>
          <w:b/>
        </w:rPr>
        <w:t>Crane Operator</w:t>
      </w:r>
      <w:r>
        <w:br/>
        <w:t xml:space="preserve">2. </w:t>
      </w:r>
      <w:r>
        <w:rPr>
          <w:b/>
        </w:rPr>
        <w:t>Rigger / Slinger</w:t>
      </w:r>
      <w:r>
        <w:br/>
        <w:t xml:space="preserve">3. </w:t>
      </w:r>
      <w:r>
        <w:rPr>
          <w:b/>
        </w:rPr>
        <w:t>Signalman / Banksman</w:t>
      </w:r>
      <w:r>
        <w:br/>
        <w:t xml:space="preserve">4. </w:t>
      </w:r>
      <w:r>
        <w:rPr>
          <w:b/>
        </w:rPr>
        <w:t>Lifting Supervisor</w:t>
      </w:r>
      <w:r>
        <w:br/>
        <w:t xml:space="preserve">5. </w:t>
      </w:r>
      <w:r>
        <w:rPr>
          <w:b/>
        </w:rPr>
        <w:t>Maintenance Technicians</w:t>
      </w:r>
      <w:r>
        <w:br/>
        <w:t xml:space="preserve">6. </w:t>
      </w:r>
      <w:r>
        <w:rPr>
          <w:b/>
        </w:rPr>
        <w:t>Site Engineers / Supervisors</w:t>
      </w:r>
      <w:r>
        <w:br/>
        <w:t xml:space="preserve">7. </w:t>
      </w:r>
      <w:r>
        <w:rPr>
          <w:b/>
        </w:rPr>
        <w:t>General Site Personnel (awareness training)</w:t>
      </w:r>
      <w:r/>
    </w:p>
    <w:p>
      <w:r>
        <w:t>---</w:t>
      </w:r>
    </w:p>
    <w:p>
      <w:r>
        <w:t xml:space="preserve">### </w:t>
      </w:r>
      <w:r>
        <w:rPr>
          <w:b/>
        </w:rPr>
        <w:t>3. Training Components</w:t>
      </w:r>
      <w:r/>
    </w:p>
    <w:p>
      <w:r>
        <w:t xml:space="preserve">#### </w:t>
      </w:r>
      <w:r>
        <w:rPr>
          <w:b/>
        </w:rPr>
        <w:t>A. Induction and Awareness Training (for all personnel)</w:t>
      </w:r>
      <w:r>
        <w:br/>
        <w:t>- Overview of tower crane types, components, and hazards.</w:t>
        <w:br/>
        <w:t>- Site-specific crane locations and exclusion zones.</w:t>
        <w:br/>
        <w:t>- Communication protocols around crane zones.</w:t>
        <w:br/>
        <w:t>- Emergency procedures (e.g., evacuation, rescue).</w:t>
        <w:br/>
        <w:t>- PPE requirements.</w:t>
      </w:r>
    </w:p>
    <w:p>
      <w:r>
        <w:t xml:space="preserve">#### </w:t>
      </w:r>
      <w:r>
        <w:rPr>
          <w:b/>
        </w:rPr>
        <w:t>B. Core Technical and Safety Training (role-specific)</w:t>
      </w:r>
      <w:r/>
    </w:p>
    <w:p>
      <w:r>
        <w:t>| Role | Key Training Topics |</w:t>
        <w:br/>
        <w:t>|------|----------------------|</w:t>
        <w:br/>
        <w:t xml:space="preserve">| </w:t>
      </w:r>
      <w:r>
        <w:rPr>
          <w:b/>
        </w:rPr>
        <w:t>Crane Operator</w:t>
      </w:r>
      <w:r>
        <w:t xml:space="preserve"> | Principles of crane operation, load charts, rated capacities, operating in various conditions, daily checks, signaling, power line clearances, emergency shutdown. |</w:t>
        <w:br/>
        <w:t xml:space="preserve">| </w:t>
      </w:r>
      <w:r>
        <w:rPr>
          <w:b/>
        </w:rPr>
        <w:t>Rigger / Slinger</w:t>
      </w:r>
      <w:r>
        <w:t xml:space="preserve"> | Sling selection and inspection, load estimation, center of gravity, attachment techniques, hand signals, communication with operator, safe detachment. |</w:t>
        <w:br/>
        <w:t xml:space="preserve">| </w:t>
      </w:r>
      <w:r>
        <w:rPr>
          <w:b/>
        </w:rPr>
        <w:t>Signalman / Banksman</w:t>
      </w:r>
      <w:r>
        <w:t xml:space="preserve"> | Standard hand signals, radio communication procedures, hazard recognition, maintaining exclusion zones. |</w:t>
        <w:br/>
        <w:t xml:space="preserve">| </w:t>
      </w:r>
      <w:r>
        <w:rPr>
          <w:b/>
        </w:rPr>
        <w:t>Lifting Supervisor</w:t>
      </w:r>
      <w:r>
        <w:t xml:space="preserve"> | Reviewing lift plans, risk assessment, coordinating riggers and operators, ensuring compliance with Method Statement. |</w:t>
        <w:br/>
        <w:t xml:space="preserve">| </w:t>
      </w:r>
      <w:r>
        <w:rPr>
          <w:b/>
        </w:rPr>
        <w:t>Maintenance Personnel</w:t>
      </w:r>
      <w:r>
        <w:t xml:space="preserve"> | Tower crane assembly/disassembly, inspection checklists, lubrication, fault reporting, lock-out/tag-out procedures. |</w:t>
      </w:r>
    </w:p>
    <w:p>
      <w:r>
        <w:t xml:space="preserve">#### </w:t>
      </w:r>
      <w:r>
        <w:rPr>
          <w:b/>
        </w:rPr>
        <w:t>C. Practical / On-the-Job Training</w:t>
      </w:r>
      <w:r>
        <w:br/>
        <w:t>- Hands-on sessions under supervision.</w:t>
        <w:br/>
        <w:t>- Simulation or controlled operation for basic maneuvers.</w:t>
        <w:br/>
        <w:t>- Observation and practical assessment by a qualified trainer or assessor.</w:t>
      </w:r>
    </w:p>
    <w:p>
      <w:r>
        <w:t xml:space="preserve">#### </w:t>
      </w:r>
      <w:r>
        <w:rPr>
          <w:b/>
        </w:rPr>
        <w:t>D. Competency Assessment and Certification</w:t>
      </w:r>
      <w:r>
        <w:br/>
        <w:t>- Written/theoretical test to verify understanding.</w:t>
        <w:br/>
        <w:t>- Practical assessment using real or simulated crane operations.</w:t>
        <w:br/>
        <w:t>- Certification issued upon successful completion.</w:t>
        <w:br/>
        <w:t>- Periodic re-assessment or re-certification to maintain validity.</w:t>
      </w:r>
    </w:p>
    <w:p>
      <w:r>
        <w:t>---</w:t>
      </w:r>
    </w:p>
    <w:p>
      <w:r>
        <w:t xml:space="preserve">### </w:t>
      </w:r>
      <w:r>
        <w:rPr>
          <w:b/>
        </w:rPr>
        <w:t>4. Refresher and Continuous Training</w:t>
      </w:r>
      <w:r>
        <w:br/>
        <w:t>- Annual or biannual refresher courses to update knowledge on new equipment, technologies, or regulations.</w:t>
        <w:br/>
        <w:t>- Incident-based retraining when near misses or accidents occur.</w:t>
        <w:br/>
        <w:t>- Toolbox talks addressing recent site issues or lessons learned.</w:t>
      </w:r>
    </w:p>
    <w:p>
      <w:r>
        <w:t>---</w:t>
      </w:r>
    </w:p>
    <w:p>
      <w:r>
        <w:t xml:space="preserve">### </w:t>
      </w:r>
      <w:r>
        <w:rPr>
          <w:b/>
        </w:rPr>
        <w:t>5. Training Compliance and Documentation</w:t>
      </w:r>
      <w:r>
        <w:br/>
        <w:t>- Maintain training records for all personnel (courses attended, dates, certificates).</w:t>
        <w:br/>
        <w:t>- Verify that subcontractors’ staff are trained and certified.</w:t>
        <w:br/>
        <w:t>- Incorporate training requirements in project-specific lifting plans and method statements.</w:t>
      </w:r>
    </w:p>
    <w:p>
      <w:r>
        <w:t>---</w:t>
      </w:r>
    </w:p>
    <w:p>
      <w:r>
        <w:t xml:space="preserve">### </w:t>
      </w:r>
      <w:r>
        <w:rPr>
          <w:b/>
        </w:rPr>
        <w:t>6. Additional Strategies</w:t>
      </w:r>
      <w:r>
        <w:br/>
        <w:t xml:space="preserve">- </w:t>
      </w:r>
      <w:r>
        <w:rPr>
          <w:b/>
        </w:rPr>
        <w:t>Use of Virtual Reality (VR) or Simulation:</w:t>
      </w:r>
      <w:r>
        <w:t xml:space="preserve"> For safer pre-operation training.</w:t>
        <w:br/>
        <w:t xml:space="preserve">- </w:t>
      </w:r>
      <w:r>
        <w:rPr>
          <w:b/>
        </w:rPr>
        <w:t>Mentorship Systems:</w:t>
      </w:r>
      <w:r>
        <w:t xml:space="preserve"> Pair new operators with experienced mentors.</w:t>
        <w:br/>
        <w:t xml:space="preserve">- </w:t>
      </w:r>
      <w:r>
        <w:rPr>
          <w:b/>
        </w:rPr>
        <w:t>Continuous Improvement:</w:t>
      </w:r>
      <w:r>
        <w:t xml:space="preserve"> Post-lift reviews and feedback integrated into future training modules.</w:t>
      </w:r>
    </w:p>
    <w:p>
      <w:r>
        <w:t>---</w:t>
      </w:r>
    </w:p>
    <w:p>
      <w:r>
        <w:t xml:space="preserve">### </w:t>
      </w:r>
      <w:r>
        <w:rPr>
          <w:b/>
        </w:rPr>
        <w:t>7. Reference Standards (for guidance)</w:t>
      </w:r>
      <w:r>
        <w:br/>
        <w:t>- ISO 9927, ISO 23814 – Crane Inspection and Operator Competency.</w:t>
        <w:br/>
        <w:t>- OSHA 29 CFR 1926 Subpart CC – Cranes and Derricks in Construction.</w:t>
        <w:br/>
        <w:t>- BS 7121 – Code of Practice for Safe Use of Cranes.</w:t>
        <w:br/>
        <w:t>- Local regulations (e.g., Dubai Municipality, MOM Singapore, HSE UK).</w:t>
      </w:r>
    </w:p>
    <w:p>
      <w:r>
        <w:t>---</w:t>
      </w:r>
    </w:p>
    <w:p>
      <w:r/>
      <w:r>
        <w:rPr>
          <w:b/>
        </w:rPr>
        <w:t>In summary:</w:t>
      </w:r>
      <w:r>
        <w:t xml:space="preserve">  </w:t>
        <w:br/>
        <w:t>An effective training strategy for tower crane operations must integrate theoretical knowledge, practical skill development, ongoing competency assessment, and regulatory compliance. The goal is to ensure that every individual involved — from the operator to the supervisor — possesses the necessary knowledge, skill, and attitude to perform their roles safely and efficiently.</w:t>
      </w:r>
    </w:p>
    <w:p>
      <w:pPr>
        <w:pStyle w:val="ListBullet"/>
      </w:pPr>
      <w:r>
        <w:rPr>
          <w:i/>
        </w:rPr>
        <w:t>Processing time: 15.51s</w:t>
      </w:r>
    </w:p>
    <w:p/>
    <w:p>
      <w:pPr>
        <w:pStyle w:val="Heading2"/>
      </w:pPr>
      <w:r>
        <w:t>Response 3</w:t>
      </w:r>
    </w:p>
    <w:p>
      <w:r>
        <w:t xml:space="preserve">Training for </w:t>
      </w:r>
      <w:r>
        <w:rPr>
          <w:b/>
        </w:rPr>
        <w:t>site personnel engaged in tower crane operations</w:t>
      </w:r>
      <w:r>
        <w:t xml:space="preserve"> is critical for ensuring safe and efficient lifting activities. A well-organized </w:t>
      </w:r>
      <w:r>
        <w:rPr>
          <w:b/>
        </w:rPr>
        <w:t>training strategy</w:t>
      </w:r>
      <w:r>
        <w:t xml:space="preserve"> ensures that everyone involved—operators, riggers, signalers, supervisors, and maintenance staff—has the knowledge, skills, and safety awareness needed.  </w:t>
      </w:r>
    </w:p>
    <w:p>
      <w:r>
        <w:t xml:space="preserve">Below is a general </w:t>
      </w:r>
      <w:r>
        <w:rPr>
          <w:b/>
        </w:rPr>
        <w:t>training strategy</w:t>
      </w:r>
      <w:r>
        <w:t xml:space="preserve"> framework:</w:t>
      </w:r>
    </w:p>
    <w:p>
      <w:r>
        <w:t>---</w:t>
      </w:r>
    </w:p>
    <w:p>
      <w:r>
        <w:t xml:space="preserve">### </w:t>
      </w:r>
      <w:r>
        <w:rPr>
          <w:b/>
        </w:rPr>
        <w:t>1. Identification of Personnel and Roles</w:t>
      </w:r>
      <w:r>
        <w:br/>
        <w:t>Begin by identifying all personnel directly or indirectly involved with tower crane operations:</w:t>
        <w:br/>
        <w:t xml:space="preserve">- </w:t>
      </w:r>
      <w:r>
        <w:rPr>
          <w:b/>
        </w:rPr>
        <w:t>Crane Operators</w:t>
      </w:r>
      <w:r>
        <w:br/>
        <w:t xml:space="preserve">- </w:t>
      </w:r>
      <w:r>
        <w:rPr>
          <w:b/>
        </w:rPr>
        <w:t>Dogmen/Riggers/Signalers</w:t>
      </w:r>
      <w:r>
        <w:br/>
        <w:t xml:space="preserve">- </w:t>
      </w:r>
      <w:r>
        <w:rPr>
          <w:b/>
        </w:rPr>
        <w:t>Lifting Supervisors</w:t>
      </w:r>
      <w:r>
        <w:br/>
        <w:t xml:space="preserve">- </w:t>
      </w:r>
      <w:r>
        <w:rPr>
          <w:b/>
        </w:rPr>
        <w:t>Maintenance/Inspection Personnel</w:t>
      </w:r>
      <w:r>
        <w:br/>
        <w:t xml:space="preserve">- </w:t>
      </w:r>
      <w:r>
        <w:rPr>
          <w:b/>
        </w:rPr>
        <w:t>Site Engineers and Safety Officers</w:t>
      </w:r>
      <w:r/>
    </w:p>
    <w:p>
      <w:r>
        <w:t>Each role has specific responsibilities and thus requires tailored training content.</w:t>
      </w:r>
    </w:p>
    <w:p>
      <w:r>
        <w:t>---</w:t>
      </w:r>
    </w:p>
    <w:p>
      <w:r>
        <w:t xml:space="preserve">### </w:t>
      </w:r>
      <w:r>
        <w:rPr>
          <w:b/>
        </w:rPr>
        <w:t>2. Competency and Qualification Requirements</w:t>
      </w:r>
      <w:r>
        <w:br/>
        <w:t xml:space="preserve">- Ensure </w:t>
      </w:r>
      <w:r>
        <w:rPr>
          <w:b/>
        </w:rPr>
        <w:t>operators</w:t>
      </w:r>
      <w:r>
        <w:t xml:space="preserve"> possess valid operator licenses or recognised certification (as per local regulations, e.g., ISO, OSHA, or national standards).  </w:t>
        <w:br/>
        <w:t xml:space="preserve">- </w:t>
      </w:r>
      <w:r>
        <w:rPr>
          <w:b/>
        </w:rPr>
        <w:t>Rigging and signaling staff</w:t>
      </w:r>
      <w:r>
        <w:t xml:space="preserve"> should have training in lifting gear selection, hand signals, and load securing.</w:t>
        <w:br/>
        <w:t xml:space="preserve">- </w:t>
      </w:r>
      <w:r>
        <w:rPr>
          <w:b/>
        </w:rPr>
        <w:t>Supervisors</w:t>
      </w:r>
      <w:r>
        <w:t xml:space="preserve"> should be competent in lift planning, risk assessment, and coordination with crane operators.</w:t>
      </w:r>
    </w:p>
    <w:p>
      <w:r>
        <w:t>---</w:t>
      </w:r>
    </w:p>
    <w:p>
      <w:r>
        <w:t xml:space="preserve">### </w:t>
      </w:r>
      <w:r>
        <w:rPr>
          <w:b/>
        </w:rPr>
        <w:t>3. Training Phases</w:t>
      </w:r>
      <w:r/>
    </w:p>
    <w:p>
      <w:r>
        <w:t xml:space="preserve">#### </w:t>
      </w:r>
      <w:r>
        <w:rPr>
          <w:b/>
        </w:rPr>
        <w:t>A. Induction Training</w:t>
      </w:r>
      <w:r>
        <w:br/>
        <w:t>Conducted before starting work on site:</w:t>
        <w:br/>
        <w:t>- Overview of site safety rules and tower crane operations.</w:t>
        <w:br/>
        <w:t>- Site layout and crane working zones.</w:t>
        <w:br/>
        <w:t>- Emergency procedures and exclusion zones.</w:t>
      </w:r>
    </w:p>
    <w:p>
      <w:r>
        <w:t xml:space="preserve">#### </w:t>
      </w:r>
      <w:r>
        <w:rPr>
          <w:b/>
        </w:rPr>
        <w:t>B. Theoretical (Classroom) Training</w:t>
      </w:r>
      <w:r>
        <w:br/>
        <w:t>Covers essential technical knowledge, such as:</w:t>
        <w:br/>
        <w:t>- Principles of crane operation and load charts.</w:t>
        <w:br/>
        <w:t>- Crane components and functions.</w:t>
        <w:br/>
        <w:t>- Lifting plan interpretation.</w:t>
        <w:br/>
        <w:t>- Safe working load (SWL), radius, and stability principles.</w:t>
        <w:br/>
        <w:t>- Weather and environmental considerations.</w:t>
        <w:br/>
        <w:t>- Communication methods (radio/hand signals).</w:t>
      </w:r>
    </w:p>
    <w:p>
      <w:r>
        <w:t xml:space="preserve">#### </w:t>
      </w:r>
      <w:r>
        <w:rPr>
          <w:b/>
        </w:rPr>
        <w:t>C. Practical (On-the-Job) Training</w:t>
      </w:r>
      <w:r>
        <w:br/>
        <w:t>Performed under supervision of a qualified instructor:</w:t>
        <w:br/>
        <w:t>- Familiarization with the specific crane model.</w:t>
        <w:br/>
        <w:t>- Pre-operation inspection routines.</w:t>
        <w:br/>
        <w:t>- Setup and shutdown procedures.</w:t>
        <w:br/>
        <w:t>- Performing standard lifts under supervised conditions.</w:t>
        <w:br/>
        <w:t>- Coordination with riggers and signalmen.</w:t>
      </w:r>
    </w:p>
    <w:p>
      <w:r>
        <w:t xml:space="preserve">#### </w:t>
      </w:r>
      <w:r>
        <w:rPr>
          <w:b/>
        </w:rPr>
        <w:t>D. Assessment and Certification</w:t>
      </w:r>
      <w:r>
        <w:br/>
        <w:t>- Practical and theoretical evaluations.</w:t>
        <w:br/>
        <w:t>- Issuance of competency certification upon meeting standard performance criteria.</w:t>
      </w:r>
    </w:p>
    <w:p>
      <w:r>
        <w:t>---</w:t>
      </w:r>
    </w:p>
    <w:p>
      <w:r>
        <w:t xml:space="preserve">### </w:t>
      </w:r>
      <w:r>
        <w:rPr>
          <w:b/>
        </w:rPr>
        <w:t>4. Ongoing / Refresher Training</w:t>
      </w:r>
      <w:r>
        <w:br/>
        <w:t xml:space="preserve">- </w:t>
      </w:r>
      <w:r>
        <w:rPr>
          <w:b/>
        </w:rPr>
        <w:t>Periodic refresher courses</w:t>
      </w:r>
      <w:r>
        <w:t xml:space="preserve"> (usually every 1–2 years or as regulations require).</w:t>
        <w:br/>
        <w:t>- Updates on new safety regulations, technology, or equipment.</w:t>
        <w:br/>
        <w:t>- Reassessment after any incident or introduction of new crane types.</w:t>
      </w:r>
    </w:p>
    <w:p>
      <w:r>
        <w:t>---</w:t>
      </w:r>
    </w:p>
    <w:p>
      <w:r>
        <w:t xml:space="preserve">### </w:t>
      </w:r>
      <w:r>
        <w:rPr>
          <w:b/>
        </w:rPr>
        <w:t>5. Specialized Training (as needed)</w:t>
      </w:r>
      <w:r>
        <w:br/>
        <w:t>For example:</w:t>
        <w:br/>
        <w:t xml:space="preserve">- </w:t>
      </w:r>
      <w:r>
        <w:rPr>
          <w:b/>
        </w:rPr>
        <w:t>Erection and dismantling crews:</w:t>
      </w:r>
      <w:r>
        <w:t xml:space="preserve"> Specific training in tower crane assembly/disassembly sequences.</w:t>
        <w:br/>
        <w:t xml:space="preserve">- </w:t>
      </w:r>
      <w:r>
        <w:rPr>
          <w:b/>
        </w:rPr>
        <w:t>Maintenance personnel:</w:t>
      </w:r>
      <w:r>
        <w:t xml:space="preserve"> Safe isolation, electrical/hydraulic systems, mechanical inspections.</w:t>
        <w:br/>
        <w:t xml:space="preserve">- </w:t>
      </w:r>
      <w:r>
        <w:rPr>
          <w:b/>
        </w:rPr>
        <w:t>Emergency response:</w:t>
      </w:r>
      <w:r>
        <w:t xml:space="preserve"> Rescue procedures from heights, power failure situations.</w:t>
      </w:r>
    </w:p>
    <w:p>
      <w:r>
        <w:t>---</w:t>
      </w:r>
    </w:p>
    <w:p>
      <w:r>
        <w:t xml:space="preserve">### </w:t>
      </w:r>
      <w:r>
        <w:rPr>
          <w:b/>
        </w:rPr>
        <w:t>6. Supervision and Monitoring</w:t>
      </w:r>
      <w:r>
        <w:br/>
        <w:t>- Conduct regular competency assessments on-site.</w:t>
        <w:br/>
        <w:t>- Maintain training and certification records.</w:t>
        <w:br/>
        <w:t>- Safety officers should monitor operations and identify additional training needs.</w:t>
      </w:r>
    </w:p>
    <w:p>
      <w:r>
        <w:t>---</w:t>
      </w:r>
    </w:p>
    <w:p>
      <w:r>
        <w:t xml:space="preserve">### </w:t>
      </w:r>
      <w:r>
        <w:rPr>
          <w:b/>
        </w:rPr>
        <w:t>7. Integration with Safety Management System</w:t>
      </w:r>
      <w:r>
        <w:br/>
        <w:t>- Link crane training with the overall site safety management plan.</w:t>
        <w:br/>
        <w:t>- Regular toolbox talks, hazard communication, and incident lessons learned incorporated into training.</w:t>
      </w:r>
    </w:p>
    <w:p>
      <w:r>
        <w:t>---</w:t>
      </w:r>
    </w:p>
    <w:p>
      <w:r/>
      <w:r>
        <w:rPr>
          <w:b/>
        </w:rPr>
        <w:t>In summary:</w:t>
      </w:r>
      <w:r>
        <w:t xml:space="preserve">  </w:t>
        <w:br/>
        <w:t>A comprehensive training strategy for tower crane operations should include *role-specific competency training, theoretical and practical modules, continuous assessment, and regular refreshers*, all integrated with the site’s overall safety management plan. This ensures that all personnel involved in tower crane operations are competent, aware, and capable of maintaining a safe lifting environment.</w:t>
      </w:r>
    </w:p>
    <w:p>
      <w:pPr>
        <w:pStyle w:val="ListBullet"/>
      </w:pPr>
      <w:r>
        <w:rPr>
          <w:i/>
        </w:rPr>
        <w:t>Processing time: 13.66s</w:t>
      </w:r>
    </w:p>
    <w:p>
      <w:r>
        <w:br w:type="page"/>
      </w:r>
    </w:p>
    <w:p>
      <w:pPr>
        <w:pStyle w:val="Heading1"/>
      </w:pPr>
      <w:r>
        <w:t>Query 6: What are the Non-destructive tests by qualified personnel?</w:t>
      </w:r>
    </w:p>
    <w:p>
      <w:r>
        <w:rPr>
          <w:b/>
        </w:rPr>
        <w:t xml:space="preserve">References: </w:t>
      </w:r>
      <w:r>
        <w:t>CIC (2010) Guidelines on Safety of Tower Cranes</w:t>
      </w:r>
    </w:p>
    <w:p>
      <w:pPr>
        <w:pStyle w:val="Heading2"/>
      </w:pPr>
      <w:r>
        <w:t>Response 1</w:t>
      </w:r>
    </w:p>
    <w:p>
      <w:r/>
      <w:r>
        <w:rPr>
          <w:b/>
        </w:rPr>
        <w:t>Non-destructive testing (NDT)</w:t>
      </w:r>
      <w:r>
        <w:t xml:space="preserve"> refers to techniques used to evaluate the properties, integrity, or condition of a material, component, or structure </w:t>
      </w:r>
      <w:r>
        <w:rPr>
          <w:b/>
        </w:rPr>
        <w:t>without causing damage</w:t>
      </w:r>
      <w:r>
        <w:t xml:space="preserve">. These tests are performed by </w:t>
      </w:r>
      <w:r>
        <w:rPr>
          <w:b/>
        </w:rPr>
        <w:t>qualified or certified personnel</w:t>
      </w:r>
      <w:r>
        <w:t xml:space="preserve">—typically individuals certified according to standards such as </w:t>
      </w:r>
      <w:r>
        <w:rPr>
          <w:b/>
        </w:rPr>
        <w:t>ASNT SNT-TC-1A</w:t>
      </w:r>
      <w:r>
        <w:t xml:space="preserve">, </w:t>
      </w:r>
      <w:r>
        <w:rPr>
          <w:b/>
        </w:rPr>
        <w:t>ISO 9712</w:t>
      </w:r>
      <w:r>
        <w:t xml:space="preserve">, or </w:t>
      </w:r>
      <w:r>
        <w:rPr>
          <w:b/>
        </w:rPr>
        <w:t>EN 473</w:t>
      </w:r>
      <w:r>
        <w:t xml:space="preserve">.  </w:t>
      </w:r>
    </w:p>
    <w:p>
      <w:r>
        <w:t xml:space="preserve">Here’s an overview of the </w:t>
      </w:r>
      <w:r>
        <w:rPr>
          <w:b/>
        </w:rPr>
        <w:t>main types of NDT methods</w:t>
      </w:r>
      <w:r>
        <w:t xml:space="preserve"> commonly used by qualified personnel:</w:t>
      </w:r>
    </w:p>
    <w:p>
      <w:r>
        <w:t>---</w:t>
      </w:r>
    </w:p>
    <w:p>
      <w:r>
        <w:t xml:space="preserve">### </w:t>
      </w:r>
      <w:r>
        <w:rPr>
          <w:b/>
        </w:rPr>
        <w:t>1. Visual Inspection (VT)</w:t>
      </w:r>
      <w:r>
        <w:br/>
        <w:t xml:space="preserve">- </w:t>
      </w:r>
      <w:r>
        <w:rPr>
          <w:b/>
        </w:rPr>
        <w:t>Description:</w:t>
      </w:r>
      <w:r>
        <w:t xml:space="preserve"> The simplest form of NDT; involves visually examining surfaces for defects such as cracks, corrosion, misalignment, or surface irregularities.  </w:t>
        <w:br/>
        <w:t xml:space="preserve">- </w:t>
      </w:r>
      <w:r>
        <w:rPr>
          <w:b/>
        </w:rPr>
        <w:t>Tools:</w:t>
      </w:r>
      <w:r>
        <w:t xml:space="preserve"> Mirrors, magnifying glasses, borescopes, endoscopes, and advanced video systems.  </w:t>
        <w:br/>
        <w:t xml:space="preserve">- </w:t>
      </w:r>
      <w:r>
        <w:rPr>
          <w:b/>
        </w:rPr>
        <w:t>Applications:</w:t>
      </w:r>
      <w:r>
        <w:t xml:space="preserve"> Weld inspection, surface finishing checks, corrosion monitoring.  </w:t>
        <w:br/>
        <w:t xml:space="preserve">- </w:t>
      </w:r>
      <w:r>
        <w:rPr>
          <w:b/>
        </w:rPr>
        <w:t>Certification:</w:t>
      </w:r>
      <w:r>
        <w:t xml:space="preserve"> Visual inspectors must be trained in lighting, surface conditions, and defect characterization.</w:t>
      </w:r>
    </w:p>
    <w:p>
      <w:r>
        <w:t>---</w:t>
      </w:r>
    </w:p>
    <w:p>
      <w:r>
        <w:t xml:space="preserve">### </w:t>
      </w:r>
      <w:r>
        <w:rPr>
          <w:b/>
        </w:rPr>
        <w:t>2. Radiographic Testing (RT)</w:t>
      </w:r>
      <w:r>
        <w:br/>
        <w:t xml:space="preserve">- </w:t>
      </w:r>
      <w:r>
        <w:rPr>
          <w:b/>
        </w:rPr>
        <w:t>Description:</w:t>
      </w:r>
      <w:r>
        <w:t xml:space="preserve"> Uses X-rays or gamma rays to produce images of the internal structure of components.  </w:t>
        <w:br/>
        <w:t xml:space="preserve">- </w:t>
      </w:r>
      <w:r>
        <w:rPr>
          <w:b/>
        </w:rPr>
        <w:t>Purpose:</w:t>
      </w:r>
      <w:r>
        <w:t xml:space="preserve"> Reveals internal flaws like voids, cracks, inclusions, or weld defects.  </w:t>
        <w:br/>
        <w:t xml:space="preserve">- </w:t>
      </w:r>
      <w:r>
        <w:rPr>
          <w:b/>
        </w:rPr>
        <w:t>Equipment:</w:t>
      </w:r>
      <w:r>
        <w:t xml:space="preserve"> X-ray tubes, radioactive isotopes (Ir-192, Co-60), film or digital detectors.  </w:t>
        <w:br/>
        <w:t xml:space="preserve">- </w:t>
      </w:r>
      <w:r>
        <w:rPr>
          <w:b/>
        </w:rPr>
        <w:t>Safety:</w:t>
      </w:r>
      <w:r>
        <w:t xml:space="preserve"> Strict radiation safety and certification requirements.  </w:t>
      </w:r>
    </w:p>
    <w:p>
      <w:r>
        <w:t>---</w:t>
      </w:r>
    </w:p>
    <w:p>
      <w:r>
        <w:t xml:space="preserve">### </w:t>
      </w:r>
      <w:r>
        <w:rPr>
          <w:b/>
        </w:rPr>
        <w:t>3. Ultrasonic Testing (UT)</w:t>
      </w:r>
      <w:r>
        <w:br/>
        <w:t xml:space="preserve">- </w:t>
      </w:r>
      <w:r>
        <w:rPr>
          <w:b/>
        </w:rPr>
        <w:t>Description:</w:t>
      </w:r>
      <w:r>
        <w:t xml:space="preserve"> High-frequency sound waves are transmitted into the material; reflections are analyzed to detect internal flaws.  </w:t>
        <w:br/>
        <w:t xml:space="preserve">- </w:t>
      </w:r>
      <w:r>
        <w:rPr>
          <w:b/>
        </w:rPr>
        <w:t>Common Uses:</w:t>
      </w:r>
      <w:r>
        <w:t xml:space="preserve"> Thickness measurement, weld inspection, flaw detection, and material characterization.  </w:t>
        <w:br/>
        <w:t xml:space="preserve">- </w:t>
      </w:r>
      <w:r>
        <w:rPr>
          <w:b/>
        </w:rPr>
        <w:t>Advantages:</w:t>
      </w:r>
      <w:r>
        <w:t xml:space="preserve"> Can detect fine internal defects and measure depth accurately.  </w:t>
      </w:r>
    </w:p>
    <w:p>
      <w:r>
        <w:t>---</w:t>
      </w:r>
    </w:p>
    <w:p>
      <w:r>
        <w:t xml:space="preserve">### </w:t>
      </w:r>
      <w:r>
        <w:rPr>
          <w:b/>
        </w:rPr>
        <w:t>4. Magnetic Particle Testing (MT or MPI)</w:t>
      </w:r>
      <w:r>
        <w:br/>
        <w:t xml:space="preserve">- </w:t>
      </w:r>
      <w:r>
        <w:rPr>
          <w:b/>
        </w:rPr>
        <w:t>Description:</w:t>
      </w:r>
      <w:r>
        <w:t xml:space="preserve"> Used for detecting surface and near-surface discontinuities in ferromagnetic materials.  </w:t>
        <w:br/>
        <w:t xml:space="preserve">- </w:t>
      </w:r>
      <w:r>
        <w:rPr>
          <w:b/>
        </w:rPr>
        <w:t>Method:</w:t>
      </w:r>
      <w:r>
        <w:t xml:space="preserve"> Magnetic field is applied; ferromagnetic particles accumulate at discontinuities.  </w:t>
        <w:br/>
        <w:t xml:space="preserve">- </w:t>
      </w:r>
      <w:r>
        <w:rPr>
          <w:b/>
        </w:rPr>
        <w:t>Applications:</w:t>
      </w:r>
      <w:r>
        <w:t xml:space="preserve"> Weld inspection, castings, forgings, and structural components.  </w:t>
      </w:r>
    </w:p>
    <w:p>
      <w:r>
        <w:t>---</w:t>
      </w:r>
    </w:p>
    <w:p>
      <w:r>
        <w:t xml:space="preserve">### </w:t>
      </w:r>
      <w:r>
        <w:rPr>
          <w:b/>
        </w:rPr>
        <w:t>5. Dye Penetrant Testing (PT or LPT)</w:t>
      </w:r>
      <w:r>
        <w:br/>
        <w:t xml:space="preserve">- </w:t>
      </w:r>
      <w:r>
        <w:rPr>
          <w:b/>
        </w:rPr>
        <w:t>Description:</w:t>
      </w:r>
      <w:r>
        <w:t xml:space="preserve"> A dye solution penetrates surface-breaking defects; excess dye is removed, and a developer draws out remaining penetrant, revealing cracks.  </w:t>
        <w:br/>
        <w:t xml:space="preserve">- </w:t>
      </w:r>
      <w:r>
        <w:rPr>
          <w:b/>
        </w:rPr>
        <w:t>Suitable for:</w:t>
      </w:r>
      <w:r>
        <w:t xml:space="preserve"> Nonporous materials like metals, ceramics, and plastics.  </w:t>
        <w:br/>
        <w:t xml:space="preserve">- </w:t>
      </w:r>
      <w:r>
        <w:rPr>
          <w:b/>
        </w:rPr>
        <w:t>Uses:</w:t>
      </w:r>
      <w:r>
        <w:t xml:space="preserve"> Detection of surface flaws such as fatigue cracks or porosity.  </w:t>
      </w:r>
    </w:p>
    <w:p>
      <w:r>
        <w:t>---</w:t>
      </w:r>
    </w:p>
    <w:p>
      <w:r>
        <w:t xml:space="preserve">### </w:t>
      </w:r>
      <w:r>
        <w:rPr>
          <w:b/>
        </w:rPr>
        <w:t>6. Eddy Current Testing (ET)</w:t>
      </w:r>
      <w:r>
        <w:br/>
        <w:t xml:space="preserve">- </w:t>
      </w:r>
      <w:r>
        <w:rPr>
          <w:b/>
        </w:rPr>
        <w:t>Description:</w:t>
      </w:r>
      <w:r>
        <w:t xml:space="preserve"> Uses electromagnetic induction to detect surface and near-surface flaws in conductive materials.  </w:t>
        <w:br/>
        <w:t xml:space="preserve">- </w:t>
      </w:r>
      <w:r>
        <w:rPr>
          <w:b/>
        </w:rPr>
        <w:t>Applications:</w:t>
      </w:r>
      <w:r>
        <w:t xml:space="preserve"> Crack detection, coating thickness measurement, heat exchanger tube inspection.  </w:t>
        <w:br/>
        <w:t xml:space="preserve">- </w:t>
      </w:r>
      <w:r>
        <w:rPr>
          <w:b/>
        </w:rPr>
        <w:t>Advantages:</w:t>
      </w:r>
      <w:r>
        <w:t xml:space="preserve"> No need for coupling medium; works through thin coatings.  </w:t>
      </w:r>
    </w:p>
    <w:p>
      <w:r>
        <w:t>---</w:t>
      </w:r>
    </w:p>
    <w:p>
      <w:r>
        <w:t xml:space="preserve">### </w:t>
      </w:r>
      <w:r>
        <w:rPr>
          <w:b/>
        </w:rPr>
        <w:t>7. Acoustic Emission Testing (AE)</w:t>
      </w:r>
      <w:r>
        <w:br/>
        <w:t xml:space="preserve">- </w:t>
      </w:r>
      <w:r>
        <w:rPr>
          <w:b/>
        </w:rPr>
        <w:t>Description:</w:t>
      </w:r>
      <w:r>
        <w:t xml:space="preserve"> Monitors transient elastic waves from active defect sites under stress.  </w:t>
        <w:br/>
        <w:t xml:space="preserve">- </w:t>
      </w:r>
      <w:r>
        <w:rPr>
          <w:b/>
        </w:rPr>
        <w:t>Used for:</w:t>
      </w:r>
      <w:r>
        <w:t xml:space="preserve"> Detecting crack growth, corrosion activity, or leaks in pressure vessels.  </w:t>
      </w:r>
    </w:p>
    <w:p>
      <w:r>
        <w:t>---</w:t>
      </w:r>
    </w:p>
    <w:p>
      <w:r>
        <w:t xml:space="preserve">### </w:t>
      </w:r>
      <w:r>
        <w:rPr>
          <w:b/>
        </w:rPr>
        <w:t>8. Leak Testing (LT)</w:t>
      </w:r>
      <w:r>
        <w:br/>
        <w:t xml:space="preserve">- </w:t>
      </w:r>
      <w:r>
        <w:rPr>
          <w:b/>
        </w:rPr>
        <w:t>Description:</w:t>
      </w:r>
      <w:r>
        <w:t xml:space="preserve"> Detects and measures leakage in systems or components.  </w:t>
        <w:br/>
        <w:t xml:space="preserve">- </w:t>
      </w:r>
      <w:r>
        <w:rPr>
          <w:b/>
        </w:rPr>
        <w:t>Methods:</w:t>
      </w:r>
      <w:r>
        <w:t xml:space="preserve"> Bubble test, pressure-decay test, halogen leak detection, and mass spectrometer-based detection.  </w:t>
        <w:br/>
        <w:t xml:space="preserve">- </w:t>
      </w:r>
      <w:r>
        <w:rPr>
          <w:b/>
        </w:rPr>
        <w:t>Used for:</w:t>
      </w:r>
      <w:r>
        <w:t xml:space="preserve"> Pipelines, pressure vessels, tanks.  </w:t>
      </w:r>
    </w:p>
    <w:p>
      <w:r>
        <w:t>---</w:t>
      </w:r>
    </w:p>
    <w:p>
      <w:r>
        <w:t xml:space="preserve">### </w:t>
      </w:r>
      <w:r>
        <w:rPr>
          <w:b/>
        </w:rPr>
        <w:t>9. Infrared Thermography (IRT)</w:t>
      </w:r>
      <w:r>
        <w:br/>
        <w:t xml:space="preserve">- </w:t>
      </w:r>
      <w:r>
        <w:rPr>
          <w:b/>
        </w:rPr>
        <w:t>Description:</w:t>
      </w:r>
      <w:r>
        <w:t xml:space="preserve"> Uses thermal imaging to detect variations in temperature that may indicate defects, voids, or delaminations.  </w:t>
        <w:br/>
        <w:t xml:space="preserve">- </w:t>
      </w:r>
      <w:r>
        <w:rPr>
          <w:b/>
        </w:rPr>
        <w:t>Applications:</w:t>
      </w:r>
      <w:r>
        <w:t xml:space="preserve"> Electrical systems, composites, building inspections.  </w:t>
      </w:r>
    </w:p>
    <w:p>
      <w:r>
        <w:t>---</w:t>
      </w:r>
    </w:p>
    <w:p>
      <w:r>
        <w:t xml:space="preserve">### </w:t>
      </w:r>
      <w:r>
        <w:rPr>
          <w:b/>
        </w:rPr>
        <w:t>Certification and Qualified Personnel</w:t>
      </w:r>
      <w:r>
        <w:br/>
        <w:t>Qualified NDT personnel are usually classified as:</w:t>
        <w:br/>
        <w:t xml:space="preserve">- </w:t>
      </w:r>
      <w:r>
        <w:rPr>
          <w:b/>
        </w:rPr>
        <w:t>Level I:</w:t>
      </w:r>
      <w:r>
        <w:t xml:space="preserve"> Performs specific calibrations and tests under supervision.  </w:t>
        <w:br/>
        <w:t xml:space="preserve">- </w:t>
      </w:r>
      <w:r>
        <w:rPr>
          <w:b/>
        </w:rPr>
        <w:t>Level II:</w:t>
      </w:r>
      <w:r>
        <w:t xml:space="preserve"> Interprets results, sets up tests, and provides technical instructions.  </w:t>
        <w:br/>
        <w:t xml:space="preserve">- </w:t>
      </w:r>
      <w:r>
        <w:rPr>
          <w:b/>
        </w:rPr>
        <w:t>Level III:</w:t>
      </w:r>
      <w:r>
        <w:t xml:space="preserve"> Develops procedures, establishes standards, and provides overall technical direction.</w:t>
      </w:r>
    </w:p>
    <w:p>
      <w:r>
        <w:t>Common certification programs include:</w:t>
        <w:br/>
        <w:t xml:space="preserve">- </w:t>
      </w:r>
      <w:r>
        <w:rPr>
          <w:b/>
        </w:rPr>
        <w:t>ASNT SNT-TC-1A (USA)</w:t>
      </w:r>
      <w:r>
        <w:br/>
        <w:t xml:space="preserve">- </w:t>
      </w:r>
      <w:r>
        <w:rPr>
          <w:b/>
        </w:rPr>
        <w:t>ISO 9712 / EN ISO 9712 (International)</w:t>
      </w:r>
      <w:r>
        <w:br/>
        <w:t xml:space="preserve">- </w:t>
      </w:r>
      <w:r>
        <w:rPr>
          <w:b/>
        </w:rPr>
        <w:t>PCN (UK), CSWIP (UK), CGSB (Canada)</w:t>
      </w:r>
      <w:r/>
    </w:p>
    <w:p>
      <w:r>
        <w:t>---</w:t>
      </w:r>
    </w:p>
    <w:p>
      <w:r/>
      <w:r>
        <w:rPr>
          <w:b/>
        </w:rPr>
        <w:t>In summary:</w:t>
      </w:r>
      <w:r>
        <w:t xml:space="preserve">  </w:t>
        <w:br/>
        <w:t xml:space="preserve">Non-destructive tests by qualified personnel include </w:t>
      </w:r>
      <w:r>
        <w:rPr>
          <w:b/>
        </w:rPr>
        <w:t>Visual, Radiographic, Ultrasonic, Magnetic Particle, Dye Penetrant, Eddy Current, Acoustic Emission, Leak, and Infrared Thermography</w:t>
      </w:r>
      <w:r>
        <w:t xml:space="preserve"> methods. The personnel performing these tests must hold proper qualifications and certifications aligned with recognized standards to ensure reliable and safe evaluations.</w:t>
      </w:r>
    </w:p>
    <w:p>
      <w:pPr>
        <w:pStyle w:val="ListBullet"/>
      </w:pPr>
      <w:r>
        <w:rPr>
          <w:i/>
        </w:rPr>
        <w:t>Processing time: 18.44s</w:t>
      </w:r>
    </w:p>
    <w:p/>
    <w:p>
      <w:pPr>
        <w:pStyle w:val="Heading2"/>
      </w:pPr>
      <w:r>
        <w:t>Response 2</w:t>
      </w:r>
    </w:p>
    <w:p>
      <w:r/>
      <w:r>
        <w:rPr>
          <w:b/>
        </w:rPr>
        <w:t>Non-Destructive Testing (NDT)</w:t>
      </w:r>
      <w:r>
        <w:t xml:space="preserve"> refers to techniques used to evaluate the properties of a material, component, or system without causing damage to it. These tests are typically carried out by </w:t>
      </w:r>
      <w:r>
        <w:rPr>
          <w:b/>
        </w:rPr>
        <w:t>qualified personnel</w:t>
      </w:r>
      <w:r>
        <w:t xml:space="preserve"> who have been trained and certified to ensure accurate and safe testing.</w:t>
      </w:r>
    </w:p>
    <w:p>
      <w:r/>
      <w:r>
        <w:rPr>
          <w:b/>
        </w:rPr>
        <w:t>Qualified personnel</w:t>
      </w:r>
      <w:r>
        <w:t xml:space="preserve"> means individuals who have proper training, experience, and certification in specific NDT methods — often according to standards such as </w:t>
      </w:r>
      <w:r>
        <w:rPr>
          <w:b/>
        </w:rPr>
        <w:t>ISO 9712, ASNT SNT-TC-1A, EN 473</w:t>
      </w:r>
      <w:r>
        <w:t>, or other national and industry codes.</w:t>
      </w:r>
    </w:p>
    <w:p>
      <w:r>
        <w:t>---</w:t>
      </w:r>
    </w:p>
    <w:p>
      <w:r>
        <w:t xml:space="preserve">### </w:t>
      </w:r>
      <w:r>
        <w:rPr>
          <w:b/>
        </w:rPr>
        <w:t>Common Non-Destructive Tests (NDT) by Qualified Personnel</w:t>
      </w:r>
      <w:r/>
    </w:p>
    <w:p>
      <w:r>
        <w:t xml:space="preserve">1. </w:t>
      </w:r>
      <w:r>
        <w:rPr>
          <w:b/>
        </w:rPr>
        <w:t>Visual Inspection (VT)</w:t>
      </w:r>
      <w:r>
        <w:br/>
        <w:t xml:space="preserve">   - </w:t>
      </w:r>
      <w:r>
        <w:rPr>
          <w:b/>
        </w:rPr>
        <w:t>Purpose</w:t>
      </w:r>
      <w:r>
        <w:t>: Detect surface defects, wear, corrosion, cracks.</w:t>
        <w:br/>
        <w:t xml:space="preserve">   - </w:t>
      </w:r>
      <w:r>
        <w:rPr>
          <w:b/>
        </w:rPr>
        <w:t>Method</w:t>
      </w:r>
      <w:r>
        <w:t>: Direct observation, possibly aided by magnifying lenses, mirrors, or cameras.</w:t>
        <w:br/>
        <w:t xml:space="preserve">   - </w:t>
      </w:r>
      <w:r>
        <w:rPr>
          <w:b/>
        </w:rPr>
        <w:t>Requires</w:t>
      </w:r>
      <w:r>
        <w:t>: Knowledge of defect types, lighting techniques, and acceptance criteria.</w:t>
      </w:r>
    </w:p>
    <w:p>
      <w:r>
        <w:t xml:space="preserve">2. </w:t>
      </w:r>
      <w:r>
        <w:rPr>
          <w:b/>
        </w:rPr>
        <w:t>Liquid Penetrant Testing (PT or LPT)</w:t>
      </w:r>
      <w:r>
        <w:br/>
        <w:t xml:space="preserve">   - </w:t>
      </w:r>
      <w:r>
        <w:rPr>
          <w:b/>
        </w:rPr>
        <w:t>Purpose</w:t>
      </w:r>
      <w:r>
        <w:t>: Reveal surface-breaking defects in non-porous materials.</w:t>
        <w:br/>
        <w:t xml:space="preserve">   - </w:t>
      </w:r>
      <w:r>
        <w:rPr>
          <w:b/>
        </w:rPr>
        <w:t>Method</w:t>
      </w:r>
      <w:r>
        <w:t>: Apply a visible/dye penetrant, allow dwell time, clean surface, and apply developer to draw out penetrant from defects.</w:t>
        <w:br/>
        <w:t xml:space="preserve">   - </w:t>
      </w:r>
      <w:r>
        <w:rPr>
          <w:b/>
        </w:rPr>
        <w:t>Requires</w:t>
      </w:r>
      <w:r>
        <w:t>: Training in cleaning, application, and interpretation.</w:t>
      </w:r>
    </w:p>
    <w:p>
      <w:r>
        <w:t xml:space="preserve">3. </w:t>
      </w:r>
      <w:r>
        <w:rPr>
          <w:b/>
        </w:rPr>
        <w:t>Magnetic Particle Testing (MT or MPT)</w:t>
      </w:r>
      <w:r>
        <w:br/>
        <w:t xml:space="preserve">   - </w:t>
      </w:r>
      <w:r>
        <w:rPr>
          <w:b/>
        </w:rPr>
        <w:t>Purpose</w:t>
      </w:r>
      <w:r>
        <w:t>: Detect surface and near-surface defects in ferromagnetic materials.</w:t>
        <w:br/>
        <w:t xml:space="preserve">   - </w:t>
      </w:r>
      <w:r>
        <w:rPr>
          <w:b/>
        </w:rPr>
        <w:t>Method</w:t>
      </w:r>
      <w:r>
        <w:t>: Magnetize the test object and apply iron particles that cluster at discontinuities.</w:t>
        <w:br/>
        <w:t xml:space="preserve">   - </w:t>
      </w:r>
      <w:r>
        <w:rPr>
          <w:b/>
        </w:rPr>
        <w:t>Requires</w:t>
      </w:r>
      <w:r>
        <w:t>: Understanding of magnetic fields and defect characterization.</w:t>
      </w:r>
    </w:p>
    <w:p>
      <w:r>
        <w:t xml:space="preserve">4. </w:t>
      </w:r>
      <w:r>
        <w:rPr>
          <w:b/>
        </w:rPr>
        <w:t>Ultrasonic Testing (UT)</w:t>
      </w:r>
      <w:r>
        <w:br/>
        <w:t xml:space="preserve">   - </w:t>
      </w:r>
      <w:r>
        <w:rPr>
          <w:b/>
        </w:rPr>
        <w:t>Purpose</w:t>
      </w:r>
      <w:r>
        <w:t>: Locate internal defects, measure thickness, assess weld quality.</w:t>
        <w:br/>
        <w:t xml:space="preserve">   - </w:t>
      </w:r>
      <w:r>
        <w:rPr>
          <w:b/>
        </w:rPr>
        <w:t>Method</w:t>
      </w:r>
      <w:r>
        <w:t>: Use high-frequency sound waves, interpreting reflections from defects.</w:t>
        <w:br/>
        <w:t xml:space="preserve">   - </w:t>
      </w:r>
      <w:r>
        <w:rPr>
          <w:b/>
        </w:rPr>
        <w:t>Requires</w:t>
      </w:r>
      <w:r>
        <w:t>: Skilled operation of ultrasonic equipment, calibration, signal interpretation.</w:t>
      </w:r>
    </w:p>
    <w:p>
      <w:r>
        <w:t xml:space="preserve">5. </w:t>
      </w:r>
      <w:r>
        <w:rPr>
          <w:b/>
        </w:rPr>
        <w:t>Radiographic Testing (RT)</w:t>
      </w:r>
      <w:r>
        <w:br/>
        <w:t xml:space="preserve">   - </w:t>
      </w:r>
      <w:r>
        <w:rPr>
          <w:b/>
        </w:rPr>
        <w:t>Purpose</w:t>
      </w:r>
      <w:r>
        <w:t>: Identify internal defects using X-rays or gamma rays.</w:t>
        <w:br/>
        <w:t xml:space="preserve">   - </w:t>
      </w:r>
      <w:r>
        <w:rPr>
          <w:b/>
        </w:rPr>
        <w:t>Method</w:t>
      </w:r>
      <w:r>
        <w:t>: Pass radiation through part onto a film or digital detector; defects appear as density changes.</w:t>
        <w:br/>
        <w:t xml:space="preserve">   - </w:t>
      </w:r>
      <w:r>
        <w:rPr>
          <w:b/>
        </w:rPr>
        <w:t>Requires</w:t>
      </w:r>
      <w:r>
        <w:t>: Certification in radiation safety and image interpretation.</w:t>
      </w:r>
    </w:p>
    <w:p>
      <w:r>
        <w:t xml:space="preserve">6. </w:t>
      </w:r>
      <w:r>
        <w:rPr>
          <w:b/>
        </w:rPr>
        <w:t>Eddy Current Testing (ET)</w:t>
      </w:r>
      <w:r>
        <w:br/>
        <w:t xml:space="preserve">   - </w:t>
      </w:r>
      <w:r>
        <w:rPr>
          <w:b/>
        </w:rPr>
        <w:t>Purpose</w:t>
      </w:r>
      <w:r>
        <w:t>: Detect cracks, measure conductivity, check coating thickness in conductive materials.</w:t>
        <w:br/>
        <w:t xml:space="preserve">   - </w:t>
      </w:r>
      <w:r>
        <w:rPr>
          <w:b/>
        </w:rPr>
        <w:t>Method</w:t>
      </w:r>
      <w:r>
        <w:t>: Use alternating current in a coil to induce eddy currents in the material; defects change the flow.</w:t>
        <w:br/>
        <w:t xml:space="preserve">   - </w:t>
      </w:r>
      <w:r>
        <w:rPr>
          <w:b/>
        </w:rPr>
        <w:t>Requires</w:t>
      </w:r>
      <w:r>
        <w:t>: Understanding of electromagnetic principles and signal analysis.</w:t>
      </w:r>
    </w:p>
    <w:p>
      <w:r>
        <w:t xml:space="preserve">7. </w:t>
      </w:r>
      <w:r>
        <w:rPr>
          <w:b/>
        </w:rPr>
        <w:t>Acoustic Emission Testing (AE)</w:t>
      </w:r>
      <w:r>
        <w:br/>
        <w:t xml:space="preserve">   - </w:t>
      </w:r>
      <w:r>
        <w:rPr>
          <w:b/>
        </w:rPr>
        <w:t>Purpose</w:t>
      </w:r>
      <w:r>
        <w:t>: Detect active crack growth or other dynamic defects.</w:t>
        <w:br/>
        <w:t xml:space="preserve">   - </w:t>
      </w:r>
      <w:r>
        <w:rPr>
          <w:b/>
        </w:rPr>
        <w:t>Method</w:t>
      </w:r>
      <w:r>
        <w:t>: Listen for high-frequency waves emitted when materials undergo stress.</w:t>
        <w:br/>
        <w:t xml:space="preserve">   - </w:t>
      </w:r>
      <w:r>
        <w:rPr>
          <w:b/>
        </w:rPr>
        <w:t>Requires</w:t>
      </w:r>
      <w:r>
        <w:t>: Specialized sensors and knowledge of source location techniques.</w:t>
      </w:r>
    </w:p>
    <w:p>
      <w:r>
        <w:t xml:space="preserve">8. </w:t>
      </w:r>
      <w:r>
        <w:rPr>
          <w:b/>
        </w:rPr>
        <w:t>Leak Testing (LT)</w:t>
      </w:r>
      <w:r>
        <w:br/>
        <w:t xml:space="preserve">   - </w:t>
      </w:r>
      <w:r>
        <w:rPr>
          <w:b/>
        </w:rPr>
        <w:t>Purpose</w:t>
      </w:r>
      <w:r>
        <w:t>: Detect leakage in vessels or systems.</w:t>
        <w:br/>
        <w:t xml:space="preserve">   - </w:t>
      </w:r>
      <w:r>
        <w:rPr>
          <w:b/>
        </w:rPr>
        <w:t>Method</w:t>
      </w:r>
      <w:r>
        <w:t>: Various techniques — bubble, pressure decay, mass spectrometer sniffers, etc.</w:t>
        <w:br/>
        <w:t xml:space="preserve">   - </w:t>
      </w:r>
      <w:r>
        <w:rPr>
          <w:b/>
        </w:rPr>
        <w:t>Requires</w:t>
      </w:r>
      <w:r>
        <w:t>: Proper technique selection and interpretation of results.</w:t>
      </w:r>
    </w:p>
    <w:p>
      <w:r>
        <w:t>---</w:t>
      </w:r>
    </w:p>
    <w:p>
      <w:r>
        <w:t xml:space="preserve">### </w:t>
      </w:r>
      <w:r>
        <w:rPr>
          <w:b/>
        </w:rPr>
        <w:t>Why Qualified Personnel Are Essential</w:t>
      </w:r>
      <w:r>
        <w:br/>
        <w:t xml:space="preserve">- Correct </w:t>
      </w:r>
      <w:r>
        <w:rPr>
          <w:b/>
        </w:rPr>
        <w:t>procedure selection</w:t>
      </w:r>
      <w:r>
        <w:t xml:space="preserve"> for the material and intended purpose.</w:t>
        <w:br/>
        <w:t xml:space="preserve">- </w:t>
      </w:r>
      <w:r>
        <w:rPr>
          <w:b/>
        </w:rPr>
        <w:t>Calibration</w:t>
      </w:r>
      <w:r>
        <w:t xml:space="preserve"> of instruments for accurate results.</w:t>
        <w:br/>
        <w:t xml:space="preserve">- Compliance with </w:t>
      </w:r>
      <w:r>
        <w:rPr>
          <w:b/>
        </w:rPr>
        <w:t>safety standards</w:t>
      </w:r>
      <w:r>
        <w:t xml:space="preserve"> (especially with radiation or high voltages).</w:t>
        <w:br/>
        <w:t xml:space="preserve">- </w:t>
      </w:r>
      <w:r>
        <w:rPr>
          <w:b/>
        </w:rPr>
        <w:t>Interpretation</w:t>
      </w:r>
      <w:r>
        <w:t xml:space="preserve"> of results according to industry codes (ASME, API, AWS, etc.).</w:t>
        <w:br/>
        <w:t xml:space="preserve">- Reliable reporting for </w:t>
      </w:r>
      <w:r>
        <w:rPr>
          <w:b/>
        </w:rPr>
        <w:t>quality assurance</w:t>
      </w:r>
      <w:r>
        <w:t xml:space="preserve"> and regulatory compliance.</w:t>
      </w:r>
    </w:p>
    <w:p>
      <w:r>
        <w:t>---</w:t>
      </w:r>
    </w:p>
    <w:p>
      <w:r/>
      <w:r>
        <w:rPr>
          <w:b/>
        </w:rPr>
        <w:t>Summary Table:</w:t>
      </w:r>
      <w:r/>
    </w:p>
    <w:p>
      <w:r>
        <w:t>| NDT Method | Detects | Applicable Materials | Certification Standard Examples |</w:t>
        <w:br/>
        <w:t>|------------|---------|----------------------|----------------------------------|</w:t>
        <w:br/>
        <w:t>| VT         | Surface defects | All | ISO 9712 Level 1–3 |</w:t>
        <w:br/>
        <w:t>| PT         | Surface-breaking flaws | Metals, ceramics, plastics | ISO 9712 |</w:t>
        <w:br/>
        <w:t>| MT         | Surface &amp; near-surface defects | Ferromagnetic only | ISO 9712 |</w:t>
        <w:br/>
        <w:t>| UT         | Internal defects, thickness | Metals, composites | ISO 9712 |</w:t>
        <w:br/>
        <w:t>| RT         | Internal defects | Most solids | ISO 9712 + radiation safety |</w:t>
        <w:br/>
        <w:t>| ET         | Surface defects, conductivity | Conductive materials | ISO 9712 |</w:t>
        <w:br/>
        <w:t>| AE         | Active damage | Large structures | ISO 9712 |</w:t>
        <w:br/>
        <w:t>| LT         | Leaks | Pressure systems, pipelines | ISO 9712 |</w:t>
      </w:r>
    </w:p>
    <w:p>
      <w:r>
        <w:t>---</w:t>
      </w:r>
    </w:p>
    <w:p>
      <w:r>
        <w:t xml:space="preserve">If you like, I can </w:t>
      </w:r>
      <w:r>
        <w:rPr>
          <w:b/>
        </w:rPr>
        <w:t>outline the certification levels (Level I, II, III)</w:t>
      </w:r>
      <w:r>
        <w:t xml:space="preserve"> for NDT personnel so you understand what “qualified” means in practice for each test. Would you like me to do that?</w:t>
      </w:r>
    </w:p>
    <w:p>
      <w:pPr>
        <w:pStyle w:val="ListBullet"/>
      </w:pPr>
      <w:r>
        <w:rPr>
          <w:i/>
        </w:rPr>
        <w:t>Processing time: 10.45s</w:t>
      </w:r>
    </w:p>
    <w:p/>
    <w:p>
      <w:pPr>
        <w:pStyle w:val="Heading2"/>
      </w:pPr>
      <w:r>
        <w:t>Response 3</w:t>
      </w:r>
    </w:p>
    <w:p>
      <w:r>
        <w:t xml:space="preserve">Non-destructive testing (NDT) refers to a range of inspection methods used to examine the integrity and properties of a material, component, or structure </w:t>
      </w:r>
      <w:r>
        <w:rPr>
          <w:b/>
        </w:rPr>
        <w:t>without damaging it or impairing its future usefulness</w:t>
      </w:r>
      <w:r>
        <w:t xml:space="preserve">. These tests are typically performed by </w:t>
      </w:r>
      <w:r>
        <w:rPr>
          <w:b/>
        </w:rPr>
        <w:t>qualified and certified personnel</w:t>
      </w:r>
      <w:r>
        <w:t xml:space="preserve"> (per standards like ASNT SNT-TC-1A, ISO 9712, or equivalent).</w:t>
      </w:r>
    </w:p>
    <w:p>
      <w:r>
        <w:t xml:space="preserve">Here are the </w:t>
      </w:r>
      <w:r>
        <w:rPr>
          <w:b/>
        </w:rPr>
        <w:t>main types of Non-Destructive Tests (NDT)</w:t>
      </w:r>
      <w:r>
        <w:t xml:space="preserve"> commonly performed by qualified inspectors:</w:t>
      </w:r>
    </w:p>
    <w:p>
      <w:r>
        <w:t>---</w:t>
      </w:r>
    </w:p>
    <w:p>
      <w:r>
        <w:t xml:space="preserve">### 1. </w:t>
      </w:r>
      <w:r>
        <w:rPr>
          <w:b/>
        </w:rPr>
        <w:t>Visual Testing (VT)</w:t>
      </w:r>
      <w:r>
        <w:br/>
        <w:t xml:space="preserve">- </w:t>
      </w:r>
      <w:r>
        <w:rPr>
          <w:b/>
        </w:rPr>
        <w:t>Description:</w:t>
      </w:r>
      <w:r>
        <w:t xml:space="preserve"> The simplest and most commonly used method; involves visually inspecting surfaces for defects such as cracks, corrosion, misalignments, or surface distortion.</w:t>
        <w:br/>
        <w:t xml:space="preserve">- </w:t>
      </w:r>
      <w:r>
        <w:rPr>
          <w:b/>
        </w:rPr>
        <w:t>Tools:</w:t>
      </w:r>
      <w:r>
        <w:t xml:space="preserve"> Borescopes, mirrors, magnifying glasses, cameras, drones.</w:t>
        <w:br/>
        <w:t xml:space="preserve">- </w:t>
      </w:r>
      <w:r>
        <w:rPr>
          <w:b/>
        </w:rPr>
        <w:t>Applications:</w:t>
      </w:r>
      <w:r>
        <w:t xml:space="preserve"> Weld inspection, surface condition assessment.</w:t>
        <w:br/>
        <w:t xml:space="preserve">- </w:t>
      </w:r>
      <w:r>
        <w:rPr>
          <w:b/>
        </w:rPr>
        <w:t>Qualification:</w:t>
      </w:r>
      <w:r>
        <w:t xml:space="preserve"> VT Level I or II certification.</w:t>
      </w:r>
    </w:p>
    <w:p>
      <w:r>
        <w:t>---</w:t>
      </w:r>
    </w:p>
    <w:p>
      <w:r>
        <w:t xml:space="preserve">### 2. </w:t>
      </w:r>
      <w:r>
        <w:rPr>
          <w:b/>
        </w:rPr>
        <w:t>Liquid Penetrant Testing (PT)</w:t>
      </w:r>
      <w:r>
        <w:br/>
        <w:t xml:space="preserve">- </w:t>
      </w:r>
      <w:r>
        <w:rPr>
          <w:b/>
        </w:rPr>
        <w:t>Description:</w:t>
      </w:r>
      <w:r>
        <w:t xml:space="preserve"> A dye or fluorescent liquid is applied to a clean surface; after a dwell time, the excess is removed, and a developer is applied to draw out the penetrant from any surface-breaking defects.</w:t>
        <w:br/>
        <w:t xml:space="preserve">- </w:t>
      </w:r>
      <w:r>
        <w:rPr>
          <w:b/>
        </w:rPr>
        <w:t>Detects:</w:t>
      </w:r>
      <w:r>
        <w:t xml:space="preserve"> Surface-breaking cracks, porosity, laps, and seams.</w:t>
        <w:br/>
        <w:t xml:space="preserve">- </w:t>
      </w:r>
      <w:r>
        <w:rPr>
          <w:b/>
        </w:rPr>
        <w:t>Applicable Materials:</w:t>
      </w:r>
      <w:r>
        <w:t xml:space="preserve"> Non-porous materials (metals, ceramics, plastics).</w:t>
        <w:br/>
        <w:t xml:space="preserve">- </w:t>
      </w:r>
      <w:r>
        <w:rPr>
          <w:b/>
        </w:rPr>
        <w:t>Qualification:</w:t>
      </w:r>
      <w:r>
        <w:t xml:space="preserve"> PT certified personnel (Level I, II).</w:t>
      </w:r>
    </w:p>
    <w:p>
      <w:r>
        <w:t>---</w:t>
      </w:r>
    </w:p>
    <w:p>
      <w:r>
        <w:t xml:space="preserve">### 3. </w:t>
      </w:r>
      <w:r>
        <w:rPr>
          <w:b/>
        </w:rPr>
        <w:t>Magnetic Particle Testing (MT)</w:t>
      </w:r>
      <w:r>
        <w:br/>
        <w:t xml:space="preserve">- </w:t>
      </w:r>
      <w:r>
        <w:rPr>
          <w:b/>
        </w:rPr>
        <w:t>Description:</w:t>
      </w:r>
      <w:r>
        <w:t xml:space="preserve"> A magnetic field is induced in a ferromagnetic material; magnetic particles are applied, which accumulate at surface or near-surface discontinuities.</w:t>
        <w:br/>
        <w:t xml:space="preserve">- </w:t>
      </w:r>
      <w:r>
        <w:rPr>
          <w:b/>
        </w:rPr>
        <w:t>Detects:</w:t>
      </w:r>
      <w:r>
        <w:t xml:space="preserve"> Surface and near-surface cracks, laps, seams, inclusions.</w:t>
        <w:br/>
        <w:t xml:space="preserve">- </w:t>
      </w:r>
      <w:r>
        <w:rPr>
          <w:b/>
        </w:rPr>
        <w:t>Applicable Materials:</w:t>
      </w:r>
      <w:r>
        <w:t xml:space="preserve"> Ferromagnetic materials (iron, steel, nickel).</w:t>
        <w:br/>
        <w:t xml:space="preserve">- </w:t>
      </w:r>
      <w:r>
        <w:rPr>
          <w:b/>
        </w:rPr>
        <w:t>Qualification:</w:t>
      </w:r>
      <w:r>
        <w:t xml:space="preserve"> MT Level I or II.</w:t>
      </w:r>
    </w:p>
    <w:p>
      <w:r>
        <w:t>---</w:t>
      </w:r>
    </w:p>
    <w:p>
      <w:r>
        <w:t xml:space="preserve">### 4. </w:t>
      </w:r>
      <w:r>
        <w:rPr>
          <w:b/>
        </w:rPr>
        <w:t>Ultrasonic Testing (UT)</w:t>
      </w:r>
      <w:r>
        <w:br/>
        <w:t xml:space="preserve">- </w:t>
      </w:r>
      <w:r>
        <w:rPr>
          <w:b/>
        </w:rPr>
        <w:t>Description:</w:t>
      </w:r>
      <w:r>
        <w:t xml:space="preserve"> High-frequency sound waves are introduced into the material; reflections from flaws or the back wall are analyzed.</w:t>
        <w:br/>
        <w:t xml:space="preserve">- </w:t>
      </w:r>
      <w:r>
        <w:rPr>
          <w:b/>
        </w:rPr>
        <w:t>Detects:</w:t>
      </w:r>
      <w:r>
        <w:t xml:space="preserve"> Internal flaws such as voids, inclusions, laminations.</w:t>
        <w:br/>
        <w:t xml:space="preserve">- </w:t>
      </w:r>
      <w:r>
        <w:rPr>
          <w:b/>
        </w:rPr>
        <w:t>Applications:</w:t>
      </w:r>
      <w:r>
        <w:t xml:space="preserve"> Welds, forgings, composites, thickness measurement.</w:t>
        <w:br/>
        <w:t xml:space="preserve">- </w:t>
      </w:r>
      <w:r>
        <w:rPr>
          <w:b/>
        </w:rPr>
        <w:t>Qualification:</w:t>
      </w:r>
      <w:r>
        <w:t xml:space="preserve"> UT Level II or III.</w:t>
      </w:r>
    </w:p>
    <w:p>
      <w:r>
        <w:t>---</w:t>
      </w:r>
    </w:p>
    <w:p>
      <w:r>
        <w:t xml:space="preserve">### 5. </w:t>
      </w:r>
      <w:r>
        <w:rPr>
          <w:b/>
        </w:rPr>
        <w:t>Radiographic Testing (RT)</w:t>
      </w:r>
      <w:r>
        <w:br/>
        <w:t xml:space="preserve">- </w:t>
      </w:r>
      <w:r>
        <w:rPr>
          <w:b/>
        </w:rPr>
        <w:t>Description:</w:t>
      </w:r>
      <w:r>
        <w:t xml:space="preserve"> Uses X-rays or gamma rays to produce an image of the internal structure on film or digital detectors.</w:t>
        <w:br/>
        <w:t xml:space="preserve">- </w:t>
      </w:r>
      <w:r>
        <w:rPr>
          <w:b/>
        </w:rPr>
        <w:t>Detects:</w:t>
      </w:r>
      <w:r>
        <w:t xml:space="preserve"> Internal voids, inclusions, cracks, lack of fusion in welds.</w:t>
        <w:br/>
        <w:t xml:space="preserve">- </w:t>
      </w:r>
      <w:r>
        <w:rPr>
          <w:b/>
        </w:rPr>
        <w:t>Applications:</w:t>
      </w:r>
      <w:r>
        <w:t xml:space="preserve"> Critical welds, castings, piping.</w:t>
        <w:br/>
        <w:t xml:space="preserve">- </w:t>
      </w:r>
      <w:r>
        <w:rPr>
          <w:b/>
        </w:rPr>
        <w:t>Qualification:</w:t>
      </w:r>
      <w:r>
        <w:t xml:space="preserve"> RT Level II or higher (with radiation safety certification).</w:t>
      </w:r>
    </w:p>
    <w:p>
      <w:r>
        <w:t>---</w:t>
      </w:r>
    </w:p>
    <w:p>
      <w:r>
        <w:t xml:space="preserve">### 6. </w:t>
      </w:r>
      <w:r>
        <w:rPr>
          <w:b/>
        </w:rPr>
        <w:t>Eddy Current Testing (ET)</w:t>
      </w:r>
      <w:r>
        <w:br/>
        <w:t xml:space="preserve">- </w:t>
      </w:r>
      <w:r>
        <w:rPr>
          <w:b/>
        </w:rPr>
        <w:t>Description:</w:t>
      </w:r>
      <w:r>
        <w:t xml:space="preserve"> An alternating magnetic field induces eddy currents in conductive materials; variations in the current flow indicate defects or thickness changes.</w:t>
        <w:br/>
        <w:t xml:space="preserve">- </w:t>
      </w:r>
      <w:r>
        <w:rPr>
          <w:b/>
        </w:rPr>
        <w:t>Detects:</w:t>
      </w:r>
      <w:r>
        <w:t xml:space="preserve"> Surface cracks, coating thickness variation, material mix-ups.</w:t>
        <w:br/>
        <w:t xml:space="preserve">- </w:t>
      </w:r>
      <w:r>
        <w:rPr>
          <w:b/>
        </w:rPr>
        <w:t>Applications:</w:t>
      </w:r>
      <w:r>
        <w:t xml:space="preserve"> Tubes, aircraft structures, nonferrous metals.</w:t>
        <w:br/>
        <w:t xml:space="preserve">- </w:t>
      </w:r>
      <w:r>
        <w:rPr>
          <w:b/>
        </w:rPr>
        <w:t>Qualification:</w:t>
      </w:r>
      <w:r>
        <w:t xml:space="preserve"> ET Level II or III.</w:t>
      </w:r>
    </w:p>
    <w:p>
      <w:r>
        <w:t>---</w:t>
      </w:r>
    </w:p>
    <w:p>
      <w:r>
        <w:t xml:space="preserve">### 7. </w:t>
      </w:r>
      <w:r>
        <w:rPr>
          <w:b/>
        </w:rPr>
        <w:t>Acoustic Emission Testing (AE)</w:t>
      </w:r>
      <w:r>
        <w:br/>
        <w:t xml:space="preserve">- </w:t>
      </w:r>
      <w:r>
        <w:rPr>
          <w:b/>
        </w:rPr>
        <w:t>Description:</w:t>
      </w:r>
      <w:r>
        <w:t xml:space="preserve"> Monitors sound waves released by rapid energy releases within a material (such as crack growth).</w:t>
        <w:br/>
        <w:t xml:space="preserve">- </w:t>
      </w:r>
      <w:r>
        <w:rPr>
          <w:b/>
        </w:rPr>
        <w:t>Uses:</w:t>
      </w:r>
      <w:r>
        <w:t xml:space="preserve"> Structural monitoring (pressure vessels, bridges, storage tanks).</w:t>
      </w:r>
    </w:p>
    <w:p>
      <w:r>
        <w:t>---</w:t>
      </w:r>
    </w:p>
    <w:p>
      <w:r>
        <w:t xml:space="preserve">### 8. </w:t>
      </w:r>
      <w:r>
        <w:rPr>
          <w:b/>
        </w:rPr>
        <w:t>Leak Testing (LT)</w:t>
      </w:r>
      <w:r>
        <w:br/>
        <w:t xml:space="preserve">- </w:t>
      </w:r>
      <w:r>
        <w:rPr>
          <w:b/>
        </w:rPr>
        <w:t>Description:</w:t>
      </w:r>
      <w:r>
        <w:t xml:space="preserve"> Detects leaks or verifies leak-tightness of systems by using gases, liquids, or pressure differentials.</w:t>
        <w:br/>
        <w:t xml:space="preserve">- </w:t>
      </w:r>
      <w:r>
        <w:rPr>
          <w:b/>
        </w:rPr>
        <w:t>Methods:</w:t>
      </w:r>
      <w:r>
        <w:t xml:space="preserve"> Bubble test, pressure decay, helium mass spectrometer testing.</w:t>
      </w:r>
    </w:p>
    <w:p>
      <w:r>
        <w:t>---</w:t>
      </w:r>
    </w:p>
    <w:p>
      <w:r>
        <w:t xml:space="preserve">### 9. </w:t>
      </w:r>
      <w:r>
        <w:rPr>
          <w:b/>
        </w:rPr>
        <w:t>Thermographic Testing (TT)</w:t>
      </w:r>
      <w:r>
        <w:br/>
        <w:t xml:space="preserve">- </w:t>
      </w:r>
      <w:r>
        <w:rPr>
          <w:b/>
        </w:rPr>
        <w:t>Description:</w:t>
      </w:r>
      <w:r>
        <w:t xml:space="preserve"> Detects heat patterns or temperature changes on a surface using infrared cameras.</w:t>
        <w:br/>
        <w:t xml:space="preserve">- </w:t>
      </w:r>
      <w:r>
        <w:rPr>
          <w:b/>
        </w:rPr>
        <w:t>Uses:</w:t>
      </w:r>
      <w:r>
        <w:t xml:space="preserve"> Electrical inspections, composite delamination detection, insulation defects.</w:t>
      </w:r>
    </w:p>
    <w:p>
      <w:r>
        <w:t>---</w:t>
      </w:r>
    </w:p>
    <w:p>
      <w:r>
        <w:t>### Summary Table</w:t>
      </w:r>
    </w:p>
    <w:p>
      <w:r>
        <w:t>| NDT Method | Detectable Defects | Typical Materials | Application |</w:t>
        <w:br/>
        <w:t>|-------------|-------------------|-------------------|--------------|</w:t>
        <w:br/>
        <w:t>| VT | Surface defects | All | General inspection |</w:t>
        <w:br/>
        <w:t>| PT | Surface-breaking | Non-porous | Welds, castings |</w:t>
        <w:br/>
        <w:t>| MT | Surface &amp; near-surface | Ferromagnetic | Welds, forgings |</w:t>
        <w:br/>
        <w:t>| UT | Internal | All solids | Thick welds, forgings |</w:t>
        <w:br/>
        <w:t>| RT | Internal | All | Welds, castings |</w:t>
        <w:br/>
        <w:t>| ET | Surface &amp; subsurface | Conductive | Tubing, aircraft |</w:t>
        <w:br/>
        <w:t>| AE | Active crack growth | All | Pressure vessels |</w:t>
        <w:br/>
        <w:t>| TT | Surface &amp; subsurface (thermal) | All | Structures, electronics |</w:t>
        <w:br/>
        <w:t>| LT | Leaks | Pressure systems | Piping, tanks |</w:t>
      </w:r>
    </w:p>
    <w:p>
      <w:r>
        <w:t>---</w:t>
      </w:r>
    </w:p>
    <w:p>
      <w:r>
        <w:t>### Certification of Personnel</w:t>
        <w:br/>
        <w:t>Qualified personnel are typically certified to specific standards, such as:</w:t>
        <w:br/>
        <w:t xml:space="preserve">- </w:t>
      </w:r>
      <w:r>
        <w:rPr>
          <w:b/>
        </w:rPr>
        <w:t>ASNT SNT-TC-1A</w:t>
      </w:r>
      <w:r>
        <w:t xml:space="preserve"> (American Society for Nondestructive Testing)</w:t>
        <w:br/>
        <w:t xml:space="preserve">- </w:t>
      </w:r>
      <w:r>
        <w:rPr>
          <w:b/>
        </w:rPr>
        <w:t>ISO 9712</w:t>
      </w:r>
      <w:r>
        <w:t xml:space="preserve"> (International)</w:t>
        <w:br/>
        <w:t xml:space="preserve">- </w:t>
      </w:r>
      <w:r>
        <w:rPr>
          <w:b/>
        </w:rPr>
        <w:t>EN 473</w:t>
      </w:r>
      <w:r>
        <w:t xml:space="preserve"> (Europe, replaced by ISO 9712)</w:t>
        <w:br/>
        <w:t xml:space="preserve">- </w:t>
      </w:r>
      <w:r>
        <w:rPr>
          <w:b/>
        </w:rPr>
        <w:t>NAS 410</w:t>
      </w:r>
      <w:r>
        <w:t xml:space="preserve"> (Aerospace)</w:t>
        <w:br/>
        <w:t xml:space="preserve">- </w:t>
      </w:r>
      <w:r>
        <w:rPr>
          <w:b/>
        </w:rPr>
        <w:t>PCN/CSWIP</w:t>
      </w:r>
      <w:r>
        <w:t xml:space="preserve"> (UK certification system)</w:t>
      </w:r>
    </w:p>
    <w:p>
      <w:r>
        <w:t xml:space="preserve">Each method has </w:t>
      </w:r>
      <w:r>
        <w:rPr>
          <w:b/>
        </w:rPr>
        <w:t>three levels of qualification:</w:t>
      </w:r>
      <w:r>
        <w:br/>
        <w:t xml:space="preserve">- </w:t>
      </w:r>
      <w:r>
        <w:rPr>
          <w:b/>
        </w:rPr>
        <w:t>Level I:</w:t>
      </w:r>
      <w:r>
        <w:t xml:space="preserve"> Perform tests under supervision.</w:t>
        <w:br/>
        <w:t xml:space="preserve">- </w:t>
      </w:r>
      <w:r>
        <w:rPr>
          <w:b/>
        </w:rPr>
        <w:t>Level II:</w:t>
      </w:r>
      <w:r>
        <w:t xml:space="preserve"> Interpret and evaluate results, select testing technique.</w:t>
        <w:br/>
        <w:t xml:space="preserve">- </w:t>
      </w:r>
      <w:r>
        <w:rPr>
          <w:b/>
        </w:rPr>
        <w:t>Level III:</w:t>
      </w:r>
      <w:r>
        <w:t xml:space="preserve"> Develop procedures, supervise, and certify Level I and II personnel.</w:t>
      </w:r>
    </w:p>
    <w:p>
      <w:r>
        <w:t>---</w:t>
      </w:r>
    </w:p>
    <w:p>
      <w:r>
        <w:t xml:space="preserve">Would you like a detailed comparison between </w:t>
      </w:r>
      <w:r>
        <w:rPr>
          <w:b/>
        </w:rPr>
        <w:t>destructive and non-destructive testing methods</w:t>
      </w:r>
      <w:r>
        <w:t xml:space="preserve">, or an explanation of </w:t>
      </w:r>
      <w:r>
        <w:rPr>
          <w:b/>
        </w:rPr>
        <w:t>how certification levels work</w:t>
      </w:r>
      <w:r>
        <w:t>?</w:t>
      </w:r>
    </w:p>
    <w:p>
      <w:pPr>
        <w:pStyle w:val="ListBullet"/>
      </w:pPr>
      <w:r>
        <w:rPr>
          <w:i/>
        </w:rPr>
        <w:t>Processing time: 23.59s</w:t>
      </w:r>
    </w:p>
    <w:p>
      <w:r>
        <w:br w:type="page"/>
      </w:r>
    </w:p>
    <w:p>
      <w:pPr>
        <w:pStyle w:val="Heading1"/>
      </w:pPr>
      <w:r>
        <w:t>Query 7: What are the practical reference guidance on lifting operation?</w:t>
      </w:r>
    </w:p>
    <w:p>
      <w:r>
        <w:rPr>
          <w:b/>
        </w:rPr>
        <w:t xml:space="preserve">References: </w:t>
      </w:r>
      <w:r>
        <w:t>CIC (2022) Practical Reference Guidance on Lifting Operation</w:t>
      </w:r>
    </w:p>
    <w:p>
      <w:pPr>
        <w:pStyle w:val="Heading2"/>
      </w:pPr>
      <w:r>
        <w:t>Response 1</w:t>
      </w:r>
    </w:p>
    <w:p>
      <w:r>
        <w:t>Practical reference guidance on lifting operations typically comes from industry standards, regulatory frameworks, and best practice documents that aim to ensure safety, efficiency, and compliance. Below is an overview of key points and sources you can use.</w:t>
      </w:r>
    </w:p>
    <w:p>
      <w:r>
        <w:t>---</w:t>
      </w:r>
    </w:p>
    <w:p>
      <w:r>
        <w:t xml:space="preserve">## </w:t>
      </w:r>
      <w:r>
        <w:rPr>
          <w:b/>
        </w:rPr>
        <w:t>1. Regulatory &amp; Standards Framework</w:t>
      </w:r>
      <w:r>
        <w:br/>
        <w:t>Depending on your location or industry, you should refer to established guidance such as:</w:t>
      </w:r>
    </w:p>
    <w:p>
      <w:r>
        <w:t xml:space="preserve">- </w:t>
      </w:r>
      <w:r>
        <w:rPr>
          <w:b/>
        </w:rPr>
        <w:t>OSHA Regulations</w:t>
      </w:r>
      <w:r>
        <w:t xml:space="preserve"> (U.S.):  </w:t>
        <w:br/>
        <w:t xml:space="preserve">  *29 CFR 1926 Subpart CC* (Cranes and Derricks in Construction) and *29 CFR 1910* (General Industry requirements).  </w:t>
        <w:br/>
        <w:t xml:space="preserve">  OSHA emphasizes planning, equipment inspection, operator competency, and hazard controls.</w:t>
      </w:r>
    </w:p>
    <w:p>
      <w:r>
        <w:t xml:space="preserve">- </w:t>
      </w:r>
      <w:r>
        <w:rPr>
          <w:b/>
        </w:rPr>
        <w:t>LOLER</w:t>
      </w:r>
      <w:r>
        <w:t xml:space="preserve"> (UK):  </w:t>
        <w:br/>
        <w:t xml:space="preserve">  *Lifting Operations and Lifting Equipment Regulations 1998* — require lifting to be properly planned by a competent person, supervised, and carried out safely.</w:t>
      </w:r>
    </w:p>
    <w:p>
      <w:r>
        <w:t xml:space="preserve">- </w:t>
      </w:r>
      <w:r>
        <w:rPr>
          <w:b/>
        </w:rPr>
        <w:t>PUWER</w:t>
      </w:r>
      <w:r>
        <w:t xml:space="preserve"> (UK):  </w:t>
        <w:br/>
        <w:t xml:space="preserve">  *Provision and Use of Work Equipment Regulations 1998* — focus on safe equipment use.</w:t>
      </w:r>
    </w:p>
    <w:p>
      <w:r>
        <w:t xml:space="preserve">- </w:t>
      </w:r>
      <w:r>
        <w:rPr>
          <w:b/>
        </w:rPr>
        <w:t>ASME &amp; ANSI Standards</w:t>
      </w:r>
      <w:r>
        <w:t xml:space="preserve"> (U.S.):  </w:t>
        <w:br/>
        <w:t xml:space="preserve">  Examples: *ASME B30 series* covering cranes, hoists, hooks, etc.</w:t>
      </w:r>
    </w:p>
    <w:p>
      <w:r>
        <w:t xml:space="preserve">- </w:t>
      </w:r>
      <w:r>
        <w:rPr>
          <w:b/>
        </w:rPr>
        <w:t>ISO Standards</w:t>
      </w:r>
      <w:r>
        <w:t xml:space="preserve">:  </w:t>
        <w:br/>
        <w:t xml:space="preserve">  Example: *ISO 9927* (Cranes — inspections) and *ISO 23815* series (safety standards for lifting appliances).</w:t>
      </w:r>
    </w:p>
    <w:p>
      <w:r>
        <w:t>---</w:t>
      </w:r>
    </w:p>
    <w:p>
      <w:r>
        <w:t xml:space="preserve">## </w:t>
      </w:r>
      <w:r>
        <w:rPr>
          <w:b/>
        </w:rPr>
        <w:t>2. Practical Guidance for Lifting Operations</w:t>
      </w:r>
      <w:r>
        <w:br/>
        <w:t xml:space="preserve">### </w:t>
      </w:r>
      <w:r>
        <w:rPr>
          <w:b/>
        </w:rPr>
        <w:t>a. Planning the Lift</w:t>
      </w:r>
      <w:r>
        <w:br/>
        <w:t xml:space="preserve">- Conduct a </w:t>
      </w:r>
      <w:r>
        <w:rPr>
          <w:b/>
        </w:rPr>
        <w:t>risk assessment</w:t>
      </w:r>
      <w:r>
        <w:t xml:space="preserve"> to identify hazards, weather conditions, ground strength, load characteristics, risks to personnel.</w:t>
        <w:br/>
        <w:t xml:space="preserve">- Determine </w:t>
      </w:r>
      <w:r>
        <w:rPr>
          <w:b/>
        </w:rPr>
        <w:t>lifting method</w:t>
      </w:r>
      <w:r>
        <w:t xml:space="preserve"> (single crane, tandem lift, hoists, etc.).</w:t>
        <w:br/>
        <w:t xml:space="preserve">- Create a </w:t>
      </w:r>
      <w:r>
        <w:rPr>
          <w:b/>
        </w:rPr>
        <w:t>lifting plan</w:t>
      </w:r>
      <w:r>
        <w:t xml:space="preserve"> — diagrams, load path, responsibilities, communication signals.</w:t>
        <w:br/>
        <w:t xml:space="preserve">- Assign a </w:t>
      </w:r>
      <w:r>
        <w:rPr>
          <w:b/>
        </w:rPr>
        <w:t>competent person</w:t>
      </w:r>
      <w:r>
        <w:t xml:space="preserve"> to design &amp; approve the lift plan, especially for complex lifts.</w:t>
      </w:r>
    </w:p>
    <w:p>
      <w:r>
        <w:t xml:space="preserve">### </w:t>
      </w:r>
      <w:r>
        <w:rPr>
          <w:b/>
        </w:rPr>
        <w:t>b. Equipment Selection &amp; Inspection</w:t>
      </w:r>
      <w:r>
        <w:br/>
        <w:t xml:space="preserve">- Select lifting equipment with the correct </w:t>
      </w:r>
      <w:r>
        <w:rPr>
          <w:b/>
        </w:rPr>
        <w:t>Safe Working Load (SWL)</w:t>
      </w:r>
      <w:r>
        <w:t>.</w:t>
        <w:br/>
        <w:t>- Use only certified and maintained equipment.</w:t>
        <w:br/>
        <w:t>- Inspect equipment before each use (hooks, slings, shackles, cranes).</w:t>
        <w:br/>
        <w:t>- Ensure load is rigged securely and balanced.</w:t>
      </w:r>
    </w:p>
    <w:p>
      <w:r>
        <w:t xml:space="preserve">### </w:t>
      </w:r>
      <w:r>
        <w:rPr>
          <w:b/>
        </w:rPr>
        <w:t>c. Competency &amp; Training</w:t>
      </w:r>
      <w:r>
        <w:br/>
        <w:t>- Operators and signalers must be trained and certified.</w:t>
        <w:br/>
        <w:t>- Riggers must understand load characteristics, sling angles, and lifting points.</w:t>
        <w:br/>
        <w:t>- Everyone in the lifting team must know hand signals or radio communication procedures.</w:t>
      </w:r>
    </w:p>
    <w:p>
      <w:r>
        <w:t xml:space="preserve">### </w:t>
      </w:r>
      <w:r>
        <w:rPr>
          <w:b/>
        </w:rPr>
        <w:t>d. Communication</w:t>
      </w:r>
      <w:r>
        <w:br/>
        <w:t>- Clear, agreed signals—visual or radio.</w:t>
        <w:br/>
        <w:t>- One appointed signaler to avoid conflicting instructions.</w:t>
      </w:r>
    </w:p>
    <w:p>
      <w:r>
        <w:t xml:space="preserve">### </w:t>
      </w:r>
      <w:r>
        <w:rPr>
          <w:b/>
        </w:rPr>
        <w:t>e. Execution</w:t>
      </w:r>
      <w:r>
        <w:br/>
        <w:t>- Establish exclusion zones — keep non-essential personnel away.</w:t>
        <w:br/>
        <w:t>- Lift slowly at first to confirm stability before hoisting fully.</w:t>
        <w:br/>
        <w:t>- Avoid sudden movements.</w:t>
        <w:br/>
        <w:t>- Monitor wind speeds for crane operations.</w:t>
      </w:r>
    </w:p>
    <w:p>
      <w:r>
        <w:t xml:space="preserve">### </w:t>
      </w:r>
      <w:r>
        <w:rPr>
          <w:b/>
        </w:rPr>
        <w:t>f. After the Lift</w:t>
      </w:r>
      <w:r>
        <w:br/>
        <w:t>- Lower load to a stable surface.</w:t>
        <w:br/>
        <w:t>- Remove rigging carefully.</w:t>
        <w:br/>
        <w:t>- Inspect equipment after lifting—log any defects.</w:t>
      </w:r>
    </w:p>
    <w:p>
      <w:r>
        <w:t>---</w:t>
      </w:r>
    </w:p>
    <w:p>
      <w:r>
        <w:t xml:space="preserve">## </w:t>
      </w:r>
      <w:r>
        <w:rPr>
          <w:b/>
        </w:rPr>
        <w:t>3. Key Reference Documents</w:t>
      </w:r>
      <w:r>
        <w:br/>
        <w:t>You can consult:</w:t>
        <w:br/>
        <w:t xml:space="preserve">- </w:t>
      </w:r>
      <w:r>
        <w:rPr>
          <w:b/>
        </w:rPr>
        <w:t>Cranes and Lifting Operations</w:t>
      </w:r>
      <w:r>
        <w:t xml:space="preserve"> — *HSE Guidance INDG290* (UK).</w:t>
        <w:br/>
        <w:t>- *International Labour Organization* (ILO) "Code of Practice on Safety and Health in Ports" — has detailed lifting guidelines.</w:t>
        <w:br/>
        <w:t>- *BS 7121* (UK) — Code of practice for safe use of cranes.</w:t>
        <w:br/>
        <w:t>- *ASME B30* standards — US reference for various lifting equipment.</w:t>
        <w:br/>
        <w:t xml:space="preserve">- </w:t>
      </w:r>
      <w:r>
        <w:rPr>
          <w:b/>
        </w:rPr>
        <w:t>ISO 12480-1</w:t>
      </w:r>
      <w:r>
        <w:t>: Cranes — Safe use — General.</w:t>
      </w:r>
    </w:p>
    <w:p>
      <w:r>
        <w:t>---</w:t>
      </w:r>
    </w:p>
    <w:p>
      <w:r>
        <w:t xml:space="preserve">## </w:t>
      </w:r>
      <w:r>
        <w:rPr>
          <w:b/>
        </w:rPr>
        <w:t>4. Summary Checklist for Safe Lifting</w:t>
      </w:r>
      <w:r>
        <w:br/>
        <w:t>1. Plan the lifting operation.</w:t>
        <w:br/>
        <w:t>2. Check weather and environmental conditions.</w:t>
        <w:br/>
        <w:t>3. Ensure the team is competent and briefed.</w:t>
        <w:br/>
        <w:t>4. Inspect equipment and arrange correct rigging.</w:t>
        <w:br/>
        <w:t>5. Establish exclusion zones and communication protocol.</w:t>
        <w:br/>
        <w:t>6. Execute lift smoothly — monitor at all times.</w:t>
        <w:br/>
        <w:t>7. Document and review after completion.</w:t>
      </w:r>
    </w:p>
    <w:p>
      <w:r>
        <w:t>---</w:t>
      </w:r>
    </w:p>
    <w:p>
      <w:r>
        <w:t xml:space="preserve">If you'd like, I can prepare a </w:t>
      </w:r>
      <w:r>
        <w:rPr>
          <w:b/>
        </w:rPr>
        <w:t>sample lifting plan template</w:t>
      </w:r>
      <w:r>
        <w:t xml:space="preserve"> with sections for hazard assessment, equipment list, load details, and team roles based on LOLER and BS 7121 guidance. Would you like me to do that?</w:t>
      </w:r>
    </w:p>
    <w:p>
      <w:pPr>
        <w:pStyle w:val="ListBullet"/>
      </w:pPr>
      <w:r>
        <w:rPr>
          <w:i/>
        </w:rPr>
        <w:t>Processing time: 13.80s</w:t>
      </w:r>
    </w:p>
    <w:p/>
    <w:p>
      <w:pPr>
        <w:pStyle w:val="Heading2"/>
      </w:pPr>
      <w:r>
        <w:t>Response 2</w:t>
      </w:r>
    </w:p>
    <w:p>
      <w:r>
        <w:t xml:space="preserve">Practical reference guidance on lifting operations generally covers safe planning, execution, and review to ensure that lifting tasks involving cranes, hoists, forklifts, and other mechanical handling equipment are carried out safely and efficiently in accordance with regulations and industry best practices.  </w:t>
      </w:r>
    </w:p>
    <w:p>
      <w:r>
        <w:t>Here’s a structured summary of practical guidance:</w:t>
      </w:r>
    </w:p>
    <w:p>
      <w:r>
        <w:t>---</w:t>
      </w:r>
    </w:p>
    <w:p>
      <w:r>
        <w:t xml:space="preserve">### </w:t>
      </w:r>
      <w:r>
        <w:rPr>
          <w:b/>
        </w:rPr>
        <w:t>1. Regulatory &amp; Standards References</w:t>
      </w:r>
      <w:r>
        <w:br/>
        <w:t>Different countries have their own regulations and codes, but commonly referenced guidance includes:</w:t>
        <w:br/>
        <w:t xml:space="preserve">- </w:t>
      </w:r>
      <w:r>
        <w:rPr>
          <w:b/>
        </w:rPr>
        <w:t>UK</w:t>
      </w:r>
      <w:r>
        <w:t xml:space="preserve">:  </w:t>
        <w:br/>
        <w:t xml:space="preserve">  - *LOLER* (Lifting Operations and Lifting Equipment Regulations 1998)  </w:t>
        <w:br/>
        <w:t xml:space="preserve">  - *PUWER* (Provision and Use of Work Equipment Regulations)</w:t>
        <w:br/>
        <w:t xml:space="preserve">  - HSE guidance (HSE L113 – Safe use of lifting equipment)</w:t>
        <w:br/>
        <w:t xml:space="preserve">- </w:t>
      </w:r>
      <w:r>
        <w:rPr>
          <w:b/>
        </w:rPr>
        <w:t>US</w:t>
      </w:r>
      <w:r>
        <w:t xml:space="preserve">:  </w:t>
        <w:br/>
        <w:t xml:space="preserve">  - OSHA 29 CFR 1910 (General Industry) &amp; 1926 Subpart CC (Construction – Cranes &amp; Derricks)</w:t>
        <w:br/>
        <w:t xml:space="preserve">- </w:t>
      </w:r>
      <w:r>
        <w:rPr>
          <w:b/>
        </w:rPr>
        <w:t>International Guidelines</w:t>
      </w:r>
      <w:r>
        <w:t xml:space="preserve">:  </w:t>
        <w:br/>
        <w:t xml:space="preserve">  - ISO 9927-1 (Cranes – Inspections)  </w:t>
        <w:br/>
        <w:t xml:space="preserve">  - BS 7121 series (Code of Practice for safe use of cranes)</w:t>
      </w:r>
    </w:p>
    <w:p>
      <w:r>
        <w:t>---</w:t>
      </w:r>
    </w:p>
    <w:p>
      <w:r>
        <w:t xml:space="preserve">### </w:t>
      </w:r>
      <w:r>
        <w:rPr>
          <w:b/>
        </w:rPr>
        <w:t>2. Planning the Lifting Operation</w:t>
      </w:r>
      <w:r>
        <w:br/>
        <w:t xml:space="preserve">- </w:t>
      </w:r>
      <w:r>
        <w:rPr>
          <w:b/>
        </w:rPr>
        <w:t>Competent Person</w:t>
      </w:r>
      <w:r>
        <w:t>: Appoint a person with the necessary training, knowledge, and experience to plan and supervise.</w:t>
        <w:br/>
        <w:t xml:space="preserve">- </w:t>
      </w:r>
      <w:r>
        <w:rPr>
          <w:b/>
        </w:rPr>
        <w:t>Risk Assessment</w:t>
      </w:r>
      <w:r>
        <w:t>: Identify hazards (overloading, stability, proximity to power lines, wind/weather conditions, ground bearing capacity, etc.).</w:t>
        <w:br/>
        <w:t xml:space="preserve">- </w:t>
      </w:r>
      <w:r>
        <w:rPr>
          <w:b/>
        </w:rPr>
        <w:t>Lift Plan</w:t>
      </w:r>
      <w:r>
        <w:t>:</w:t>
        <w:br/>
        <w:t xml:space="preserve">  - Type of lift: routine vs complex.</w:t>
        <w:br/>
        <w:t xml:space="preserve">  - Equipment selection: crane type, lifting accessories, capacity.</w:t>
        <w:br/>
        <w:t xml:space="preserve">  - Load details: weight, dimensions, centre of gravity, slinging points.</w:t>
        <w:br/>
        <w:t xml:space="preserve">  - Environmental factors: lighting, ground conditions, weather.</w:t>
        <w:br/>
        <w:t xml:space="preserve">  - Communication method: hand signals, radios.</w:t>
      </w:r>
    </w:p>
    <w:p>
      <w:r>
        <w:t>---</w:t>
      </w:r>
    </w:p>
    <w:p>
      <w:r>
        <w:t xml:space="preserve">### </w:t>
      </w:r>
      <w:r>
        <w:rPr>
          <w:b/>
        </w:rPr>
        <w:t>3. Pre-Lift Checks</w:t>
      </w:r>
      <w:r>
        <w:br/>
        <w:t>- Equipment inspection and certification (within statutory inspection period).</w:t>
        <w:br/>
        <w:t>- Check lifting accessories (slings, shackles, spreader beams) for damage, wear, markings.</w:t>
        <w:br/>
        <w:t>- Ensure safe access/egress for personnel.</w:t>
        <w:br/>
        <w:t>- Verify exclusion zones around lift area.</w:t>
      </w:r>
    </w:p>
    <w:p>
      <w:r>
        <w:t>---</w:t>
      </w:r>
    </w:p>
    <w:p>
      <w:r>
        <w:t xml:space="preserve">### </w:t>
      </w:r>
      <w:r>
        <w:rPr>
          <w:b/>
        </w:rPr>
        <w:t>4. Safe Execution of the Lift</w:t>
      </w:r>
      <w:r>
        <w:br/>
        <w:t xml:space="preserve">- </w:t>
      </w:r>
      <w:r>
        <w:rPr>
          <w:b/>
        </w:rPr>
        <w:t>Briefing</w:t>
      </w:r>
      <w:r>
        <w:t>: Toolbox talk with all team members involved in the lift.</w:t>
        <w:br/>
        <w:t xml:space="preserve">- </w:t>
      </w:r>
      <w:r>
        <w:rPr>
          <w:b/>
        </w:rPr>
        <w:t>Supervision</w:t>
      </w:r>
      <w:r>
        <w:t>: Competent person oversees; signaler or banksman in clear view.</w:t>
        <w:br/>
        <w:t xml:space="preserve">- </w:t>
      </w:r>
      <w:r>
        <w:rPr>
          <w:b/>
        </w:rPr>
        <w:t>Control of Load</w:t>
      </w:r>
      <w:r>
        <w:t>:</w:t>
        <w:br/>
        <w:t xml:space="preserve">  - Avoid sudden movements.</w:t>
        <w:br/>
        <w:t xml:space="preserve">  - Keep load under control at all times.</w:t>
        <w:br/>
        <w:t xml:space="preserve">  - Never exceed rated capacity.</w:t>
        <w:br/>
        <w:t xml:space="preserve">- </w:t>
      </w:r>
      <w:r>
        <w:rPr>
          <w:b/>
        </w:rPr>
        <w:t>Weather &amp; environment</w:t>
      </w:r>
      <w:r>
        <w:t>: Stop lift in unsafe wind conditions; watch for poor visibility.</w:t>
      </w:r>
    </w:p>
    <w:p>
      <w:r>
        <w:t>---</w:t>
      </w:r>
    </w:p>
    <w:p>
      <w:r>
        <w:t xml:space="preserve">### </w:t>
      </w:r>
      <w:r>
        <w:rPr>
          <w:b/>
        </w:rPr>
        <w:t>5. Post-Lift Actions</w:t>
      </w:r>
      <w:r>
        <w:br/>
        <w:t>- Return equipment to safe storage.</w:t>
        <w:br/>
        <w:t>- Inspect and report damages.</w:t>
        <w:br/>
        <w:t>- Update maintenance records.</w:t>
        <w:br/>
        <w:t>- Review lift for lessons learned.</w:t>
      </w:r>
    </w:p>
    <w:p>
      <w:r>
        <w:t>---</w:t>
      </w:r>
    </w:p>
    <w:p>
      <w:r>
        <w:t xml:space="preserve">### </w:t>
      </w:r>
      <w:r>
        <w:rPr>
          <w:b/>
        </w:rPr>
        <w:t>6. Key Safety Principles</w:t>
      </w:r>
      <w:r>
        <w:br/>
        <w:t xml:space="preserve">- </w:t>
      </w:r>
      <w:r>
        <w:rPr>
          <w:b/>
        </w:rPr>
        <w:t>Competence</w:t>
      </w:r>
      <w:r>
        <w:t>: Only trained, authorized personnel operate lifting equipment.</w:t>
        <w:br/>
        <w:t xml:space="preserve">- </w:t>
      </w:r>
      <w:r>
        <w:rPr>
          <w:b/>
        </w:rPr>
        <w:t>Load Security</w:t>
      </w:r>
      <w:r>
        <w:t>: Correct slinging; protect sharp edges with padding.</w:t>
        <w:br/>
        <w:t xml:space="preserve">- </w:t>
      </w:r>
      <w:r>
        <w:rPr>
          <w:b/>
        </w:rPr>
        <w:t>Clear Communication</w:t>
      </w:r>
      <w:r>
        <w:t>: One appointed signaller; standardized signals.</w:t>
        <w:br/>
        <w:t xml:space="preserve">- </w:t>
      </w:r>
      <w:r>
        <w:rPr>
          <w:b/>
        </w:rPr>
        <w:t>Prevent Unauthorized Access</w:t>
      </w:r>
      <w:r>
        <w:t>: Use barriers or exclusion zones.</w:t>
        <w:br/>
        <w:t xml:space="preserve">- </w:t>
      </w:r>
      <w:r>
        <w:rPr>
          <w:b/>
        </w:rPr>
        <w:t>Never Work Under Suspended Loads</w:t>
      </w:r>
      <w:r>
        <w:t>.</w:t>
      </w:r>
    </w:p>
    <w:p>
      <w:r>
        <w:t>---</w:t>
      </w:r>
    </w:p>
    <w:p>
      <w:r>
        <w:t xml:space="preserve">### </w:t>
      </w:r>
      <w:r>
        <w:rPr>
          <w:b/>
        </w:rPr>
        <w:t>Common Hazards to Control</w:t>
      </w:r>
      <w:r>
        <w:br/>
        <w:t>- Overloading</w:t>
        <w:br/>
        <w:t>- Poor rigging methods</w:t>
        <w:br/>
        <w:t>- Inadequate ground support</w:t>
        <w:br/>
        <w:t>- Equipment failure</w:t>
        <w:br/>
        <w:t>- Weather effects (wind)</w:t>
        <w:br/>
        <w:t>- Human error due to poor communication</w:t>
      </w:r>
    </w:p>
    <w:p>
      <w:r>
        <w:t>---</w:t>
      </w:r>
    </w:p>
    <w:p>
      <w:r/>
      <w:r>
        <w:rPr>
          <w:b/>
        </w:rPr>
        <w:t>References for further reading:</w:t>
      </w:r>
      <w:r>
        <w:br/>
        <w:t>- HSE: *Safe use of lifting equipment – Approved Code of Practice and guidance (L113)*</w:t>
        <w:br/>
        <w:t>- BS 7121 series – Safe use of cranes</w:t>
        <w:br/>
        <w:t>- OSHA Crane, Derricks, Hoists, Elevators framework</w:t>
        <w:br/>
        <w:t>- ISO 12480-1 – Cranes – Safe use</w:t>
      </w:r>
    </w:p>
    <w:p>
      <w:r>
        <w:t>---</w:t>
      </w:r>
    </w:p>
    <w:p>
      <w:r>
        <w:t xml:space="preserve">If you want, I can prepare a </w:t>
      </w:r>
      <w:r>
        <w:rPr>
          <w:b/>
        </w:rPr>
        <w:t>detailed sample “Lift Plan” template</w:t>
      </w:r>
      <w:r>
        <w:t xml:space="preserve"> that aligns with international best practices and can be adapted to your worksite.  </w:t>
        <w:br/>
        <w:t>Would you like me to make that for you?</w:t>
      </w:r>
    </w:p>
    <w:p>
      <w:pPr>
        <w:pStyle w:val="ListBullet"/>
      </w:pPr>
      <w:r>
        <w:rPr>
          <w:i/>
        </w:rPr>
        <w:t>Processing time: 9.77s</w:t>
      </w:r>
    </w:p>
    <w:p/>
    <w:p>
      <w:pPr>
        <w:pStyle w:val="Heading2"/>
      </w:pPr>
      <w:r>
        <w:t>Response 3</w:t>
      </w:r>
    </w:p>
    <w:p>
      <w:r>
        <w:t>When discussing *lifting operations*, several authoritative standards and guidance documents provide practical reference for safe planning, execution, and supervision. These references focus on minimizing risk to personnel, equipment, and loads. Below is an overview of key guidance sources and principles commonly accepted in construction, manufacturing, energy, and offshore sectors.</w:t>
      </w:r>
    </w:p>
    <w:p>
      <w:r>
        <w:t>---</w:t>
      </w:r>
    </w:p>
    <w:p>
      <w:r>
        <w:t>### 1. Legal and Standards Framework (Depending on Jurisdiction)</w:t>
      </w:r>
    </w:p>
    <w:p>
      <w:r/>
      <w:r>
        <w:rPr>
          <w:b/>
        </w:rPr>
        <w:t>United Kingdom</w:t>
      </w:r>
      <w:r>
        <w:br/>
        <w:t xml:space="preserve">- </w:t>
      </w:r>
      <w:r>
        <w:rPr>
          <w:b/>
        </w:rPr>
        <w:t>Lifting Operations and Lifting Equipment Regulations (LOLER) 1998</w:t>
      </w:r>
      <w:r>
        <w:t xml:space="preserve"> – Key regulations under the Health and Safety at Work etc. Act 1974.  </w:t>
        <w:br/>
        <w:t xml:space="preserve">  - Requires that lifting operations be *properly planned*, *supervised*, and *carried out safely*.  </w:t>
        <w:br/>
        <w:t xml:space="preserve">  - Equipment must be of adequate strength and stability, regularly *thoroughly examined* and maintained.</w:t>
      </w:r>
    </w:p>
    <w:p>
      <w:r>
        <w:t xml:space="preserve">- </w:t>
      </w:r>
      <w:r>
        <w:rPr>
          <w:b/>
        </w:rPr>
        <w:t>Provision and Use of Work Equipment Regulations (PUWER) 1998</w:t>
      </w:r>
      <w:r>
        <w:t xml:space="preserve"> – Covers suitability, maintenance, and safe use of work equipment including lifting devices.</w:t>
      </w:r>
    </w:p>
    <w:p>
      <w:r/>
      <w:r>
        <w:rPr>
          <w:b/>
        </w:rPr>
        <w:t>International / Other Common Standards</w:t>
      </w:r>
      <w:r>
        <w:br/>
        <w:t xml:space="preserve">- </w:t>
      </w:r>
      <w:r>
        <w:rPr>
          <w:b/>
        </w:rPr>
        <w:t>ISO 12480-1:2020</w:t>
      </w:r>
      <w:r>
        <w:t xml:space="preserve"> – Cranes – Safe use – General principles.</w:t>
        <w:br/>
        <w:t xml:space="preserve">- </w:t>
      </w:r>
      <w:r>
        <w:rPr>
          <w:b/>
        </w:rPr>
        <w:t>BS 7121 Series (UK)</w:t>
      </w:r>
      <w:r>
        <w:t xml:space="preserve"> – Code of practice for safe use of cranes (Parts for mobile, tower, overhead, etc.)</w:t>
        <w:br/>
        <w:t xml:space="preserve">- </w:t>
      </w:r>
      <w:r>
        <w:rPr>
          <w:b/>
        </w:rPr>
        <w:t>ASME B30 Series (US)</w:t>
      </w:r>
      <w:r>
        <w:t xml:space="preserve"> – Standards covering cranes, derricks, hoists, below-the-hook lifting devices, rigging hardware.</w:t>
        <w:br/>
        <w:t xml:space="preserve">- </w:t>
      </w:r>
      <w:r>
        <w:rPr>
          <w:b/>
        </w:rPr>
        <w:t>API RP 2D</w:t>
      </w:r>
      <w:r>
        <w:t xml:space="preserve"> – *Operation and Maintenance of Offshore Cranes* (offshore oil and gas sector).</w:t>
        <w:br/>
        <w:t xml:space="preserve">- </w:t>
      </w:r>
      <w:r>
        <w:rPr>
          <w:b/>
        </w:rPr>
        <w:t>OSHA 29 CFR 1910.179 / 1926.1400</w:t>
      </w:r>
      <w:r>
        <w:t xml:space="preserve"> – U.S. federal safety standards for cranes and derricks.</w:t>
      </w:r>
    </w:p>
    <w:p>
      <w:r>
        <w:t>---</w:t>
      </w:r>
    </w:p>
    <w:p>
      <w:r>
        <w:t>### 2. Core Principles for Practical Guidance</w:t>
      </w:r>
    </w:p>
    <w:p>
      <w:r>
        <w:t xml:space="preserve">1. </w:t>
      </w:r>
      <w:r>
        <w:rPr>
          <w:b/>
        </w:rPr>
        <w:t>Planning and Risk Assessment</w:t>
      </w:r>
      <w:r>
        <w:br/>
        <w:t xml:space="preserve">   - Assess environment, load characteristics, route, ground conditions, and weather.</w:t>
        <w:br/>
        <w:t xml:space="preserve">   - Identify hazards (e.g., overhead power lines, unstable ground, simultaneous operations).</w:t>
        <w:br/>
        <w:t xml:space="preserve">   - Determine if the lift is *routine* or *non-routine/complex*.</w:t>
      </w:r>
    </w:p>
    <w:p>
      <w:r>
        <w:t xml:space="preserve">2. </w:t>
      </w:r>
      <w:r>
        <w:rPr>
          <w:b/>
        </w:rPr>
        <w:t>Competence and Roles</w:t>
      </w:r>
      <w:r>
        <w:br/>
        <w:t xml:space="preserve">   - Appoint competent personnel:</w:t>
        <w:br/>
        <w:t xml:space="preserve">     - *Appointed Person/Lift Planner* – designs and documents the lifting plan.</w:t>
        <w:br/>
        <w:t xml:space="preserve">     - *Crane/Lifting Equipment Operator* – trained and certified.</w:t>
        <w:br/>
        <w:t xml:space="preserve">     - *Slinger/Signaller/Rigger* – responsible for attaching/detaching load, giving signals.</w:t>
        <w:br/>
        <w:t xml:space="preserve">     - *Lift Supervisor* – ensures plan is followed during execution.</w:t>
      </w:r>
    </w:p>
    <w:p>
      <w:r>
        <w:t xml:space="preserve">3. </w:t>
      </w:r>
      <w:r>
        <w:rPr>
          <w:b/>
        </w:rPr>
        <w:t>Lifting Plan</w:t>
      </w:r>
      <w:r>
        <w:br/>
        <w:t xml:space="preserve">   - Specifies:</w:t>
        <w:br/>
        <w:t xml:space="preserve">     - Equipment selection and configuration (crane, spreader bar, slings, shackles).</w:t>
        <w:br/>
        <w:t xml:space="preserve">     - Load weight, center of gravity, lifting points.</w:t>
        <w:br/>
        <w:t xml:space="preserve">     - Path of movement, exclusion zones.</w:t>
        <w:br/>
        <w:t xml:space="preserve">     - Communication method and emergency procedures.</w:t>
        <w:br/>
        <w:t xml:space="preserve">     - Weather limits and ground bearing capacity requirements.</w:t>
        <w:br/>
        <w:t xml:space="preserve">   - For non-routine lifts: include detailed drawings, engineering calculations, and contingency measures.</w:t>
      </w:r>
    </w:p>
    <w:p>
      <w:r>
        <w:t xml:space="preserve">4. </w:t>
      </w:r>
      <w:r>
        <w:rPr>
          <w:b/>
        </w:rPr>
        <w:t>Inspection and Maintenance</w:t>
      </w:r>
      <w:r>
        <w:br/>
        <w:t xml:space="preserve">   - Pre-use checks by operators.</w:t>
        <w:br/>
        <w:t xml:space="preserve">   - Periodic *thorough examination* by a competent person (in accordance with LOLER/BS 7121 or applicable local standards).</w:t>
        <w:br/>
        <w:t xml:space="preserve">   - Record all inspections and maintenance.</w:t>
      </w:r>
    </w:p>
    <w:p>
      <w:r>
        <w:t xml:space="preserve">5. </w:t>
      </w:r>
      <w:r>
        <w:rPr>
          <w:b/>
        </w:rPr>
        <w:t>Execution and Supervision</w:t>
      </w:r>
      <w:r>
        <w:br/>
        <w:t xml:space="preserve">   - Pre-lift briefing/toolbox talk to confirm roles and communication.</w:t>
        <w:br/>
        <w:t xml:space="preserve">   - Enforce exclusion of unauthorized personnel.</w:t>
        <w:br/>
        <w:t xml:space="preserve">   - Follow agreed hand signals or radio communication.</w:t>
        <w:br/>
        <w:t xml:space="preserve">   - Cease operations if conditions change (e.g., wind speed, visibility, congestion).</w:t>
      </w:r>
    </w:p>
    <w:p>
      <w:r>
        <w:t xml:space="preserve">6. </w:t>
      </w:r>
      <w:r>
        <w:rPr>
          <w:b/>
        </w:rPr>
        <w:t>Post-Lifting Review</w:t>
      </w:r>
      <w:r>
        <w:br/>
        <w:t xml:space="preserve">   - Secure load and equipment.</w:t>
        <w:br/>
        <w:t xml:space="preserve">   - Report and investigate near-misses or incidents for improvement.</w:t>
      </w:r>
    </w:p>
    <w:p>
      <w:r>
        <w:t>---</w:t>
      </w:r>
    </w:p>
    <w:p>
      <w:r>
        <w:t>### 3. Useful Industry Guidance Documents</w:t>
        <w:br/>
        <w:t xml:space="preserve">- </w:t>
      </w:r>
      <w:r>
        <w:rPr>
          <w:b/>
        </w:rPr>
        <w:t>HSE L113:</w:t>
      </w:r>
      <w:r>
        <w:t xml:space="preserve"> *Safe Use of Lifting Equipment – Approved Code of Practice and Guidance* (UK HSE).  </w:t>
        <w:br/>
        <w:t xml:space="preserve">- </w:t>
      </w:r>
      <w:r>
        <w:rPr>
          <w:b/>
        </w:rPr>
        <w:t>BS 7121-1:2016 + A1:2022:</w:t>
      </w:r>
      <w:r>
        <w:t xml:space="preserve"> *Code of practice for Safe Use of Cranes – General.*  </w:t>
        <w:br/>
        <w:t xml:space="preserve">- </w:t>
      </w:r>
      <w:r>
        <w:rPr>
          <w:b/>
        </w:rPr>
        <w:t>IMCA SEL 019 / IMCA M 187:</w:t>
      </w:r>
      <w:r>
        <w:t xml:space="preserve"> *Guidelines for Lifting Operations in the Offshore Industry.*  </w:t>
        <w:br/>
        <w:t xml:space="preserve">- </w:t>
      </w:r>
      <w:r>
        <w:rPr>
          <w:b/>
        </w:rPr>
        <w:t>Cranes and Derricks in Construction – OSHA Guidance Documents</w:t>
      </w:r>
      <w:r>
        <w:t xml:space="preserve"> (US).  </w:t>
        <w:br/>
        <w:t xml:space="preserve">- </w:t>
      </w:r>
      <w:r>
        <w:rPr>
          <w:b/>
        </w:rPr>
        <w:t>ISO 9927 Series</w:t>
      </w:r>
      <w:r>
        <w:t xml:space="preserve"> – Covers inspection and maintenance of cranes.</w:t>
      </w:r>
    </w:p>
    <w:p>
      <w:r>
        <w:t>---</w:t>
      </w:r>
    </w:p>
    <w:p>
      <w:r>
        <w:t>### 4. Practical Safety Summary</w:t>
        <w:br/>
        <w:t xml:space="preserve">- </w:t>
      </w:r>
      <w:r>
        <w:rPr>
          <w:b/>
        </w:rPr>
        <w:t>"Plan – Organise – Control – Supervise – Communicate – Review"</w:t>
      </w:r>
      <w:r>
        <w:t xml:space="preserve"> are the keywords.</w:t>
        <w:br/>
        <w:t>- Ensure lifting equipment certification is current and visible.</w:t>
        <w:br/>
        <w:t>- Never exceed rated load capacities.</w:t>
        <w:br/>
        <w:t>- Ensure environmental and site conditions are suitable.</w:t>
        <w:br/>
        <w:t>- Always stop if unsure or conditions change.</w:t>
      </w:r>
    </w:p>
    <w:p>
      <w:r>
        <w:t>---</w:t>
      </w:r>
    </w:p>
    <w:p>
      <w:r/>
      <w:r>
        <w:rPr>
          <w:b/>
        </w:rPr>
        <w:t>In summary:</w:t>
      </w:r>
      <w:r>
        <w:t xml:space="preserve">  </w:t>
        <w:br/>
        <w:t>The best practical reference is typically *HSE L113 (LOLER guidance)* together with *BS 7121 series* (for cranes) or the equivalent *ASME B30* standards in the U.S. These provide both legal compliance and good-practice recommendations for planning, control, and safe execution of lifting operations.</w:t>
      </w:r>
    </w:p>
    <w:p>
      <w:pPr>
        <w:pStyle w:val="ListBullet"/>
      </w:pPr>
      <w:r>
        <w:rPr>
          <w:i/>
        </w:rPr>
        <w:t>Processing time: 22.19s</w:t>
      </w:r>
    </w:p>
    <w:p>
      <w:r>
        <w:br w:type="page"/>
      </w:r>
    </w:p>
    <w:p>
      <w:pPr>
        <w:pStyle w:val="Heading1"/>
      </w:pPr>
      <w:r>
        <w:t>Query 8: What are the major hazards of crane lifting operations?</w:t>
      </w:r>
    </w:p>
    <w:p>
      <w:r>
        <w:rPr>
          <w:b/>
        </w:rPr>
        <w:t xml:space="preserve">References: </w:t>
      </w:r>
      <w:r>
        <w:t>CIC (2010) Guidelines on Safety of Tower Cranes, CIC (2024) Standard and Guide on Lifting Operation</w:t>
      </w:r>
    </w:p>
    <w:p>
      <w:pPr>
        <w:pStyle w:val="Heading2"/>
      </w:pPr>
      <w:r>
        <w:t>Response 1</w:t>
      </w:r>
    </w:p>
    <w:p>
      <w:r>
        <w:t>Crane lifting operations present numerous potential hazards because of the combination of heavy loads, dynamic movement, and complex worksite conditions. Major hazards include:</w:t>
      </w:r>
    </w:p>
    <w:p>
      <w:r>
        <w:t xml:space="preserve">### 1. </w:t>
      </w:r>
      <w:r>
        <w:rPr>
          <w:b/>
        </w:rPr>
        <w:t>Overloading</w:t>
      </w:r>
      <w:r>
        <w:br/>
        <w:t xml:space="preserve">- </w:t>
      </w:r>
      <w:r>
        <w:rPr>
          <w:b/>
        </w:rPr>
        <w:t>Description:</w:t>
      </w:r>
      <w:r>
        <w:t xml:space="preserve"> Exceeding the crane’s rated capacity causes structural failure or tipping.</w:t>
        <w:br/>
        <w:t xml:space="preserve">- </w:t>
      </w:r>
      <w:r>
        <w:rPr>
          <w:b/>
        </w:rPr>
        <w:t>Contributors:</w:t>
      </w:r>
      <w:r>
        <w:t xml:space="preserve"> Incorrect load estimation, sudden movement, or side loading.</w:t>
      </w:r>
    </w:p>
    <w:p>
      <w:r>
        <w:t xml:space="preserve">### 2. </w:t>
      </w:r>
      <w:r>
        <w:rPr>
          <w:b/>
        </w:rPr>
        <w:t>Crane Instability</w:t>
      </w:r>
      <w:r>
        <w:br/>
        <w:t xml:space="preserve">- </w:t>
      </w:r>
      <w:r>
        <w:rPr>
          <w:b/>
        </w:rPr>
        <w:t>Description:</w:t>
      </w:r>
      <w:r>
        <w:t xml:space="preserve"> Crane overturns or collapses.</w:t>
        <w:br/>
        <w:t xml:space="preserve">- </w:t>
      </w:r>
      <w:r>
        <w:rPr>
          <w:b/>
        </w:rPr>
        <w:t>Contributors:</w:t>
      </w:r>
      <w:r>
        <w:t xml:space="preserve"> Poor ground conditions, inadequate outrigger or mat support, uneven surfaces, or improper setup.</w:t>
      </w:r>
    </w:p>
    <w:p>
      <w:r>
        <w:t xml:space="preserve">### 3. </w:t>
      </w:r>
      <w:r>
        <w:rPr>
          <w:b/>
        </w:rPr>
        <w:t>Load Falling or Dropping</w:t>
      </w:r>
      <w:r>
        <w:br/>
        <w:t xml:space="preserve">- </w:t>
      </w:r>
      <w:r>
        <w:rPr>
          <w:b/>
        </w:rPr>
        <w:t>Description:</w:t>
      </w:r>
      <w:r>
        <w:t xml:space="preserve"> Load detaches from the crane hook or rigging.</w:t>
        <w:br/>
        <w:t xml:space="preserve">- </w:t>
      </w:r>
      <w:r>
        <w:rPr>
          <w:b/>
        </w:rPr>
        <w:t>Contributors:</w:t>
      </w:r>
      <w:r>
        <w:t xml:space="preserve"> Faulty rigging, improper slinging, broken lifting gear, or sudden crane movement.</w:t>
      </w:r>
    </w:p>
    <w:p>
      <w:r>
        <w:t xml:space="preserve">### 4. </w:t>
      </w:r>
      <w:r>
        <w:rPr>
          <w:b/>
        </w:rPr>
        <w:t>Rigging Failures</w:t>
      </w:r>
      <w:r>
        <w:br/>
        <w:t xml:space="preserve">- </w:t>
      </w:r>
      <w:r>
        <w:rPr>
          <w:b/>
        </w:rPr>
        <w:t>Description:</w:t>
      </w:r>
      <w:r>
        <w:t xml:space="preserve"> Failure of slings, shackles, or hooks.</w:t>
        <w:br/>
        <w:t xml:space="preserve">- </w:t>
      </w:r>
      <w:r>
        <w:rPr>
          <w:b/>
        </w:rPr>
        <w:t>Contributors:</w:t>
      </w:r>
      <w:r>
        <w:t xml:space="preserve"> Overloading rigging, using damaged or unsuitable gear, poor rigging practices.</w:t>
      </w:r>
    </w:p>
    <w:p>
      <w:r>
        <w:t xml:space="preserve">### 5. </w:t>
      </w:r>
      <w:r>
        <w:rPr>
          <w:b/>
        </w:rPr>
        <w:t>Contact with Power Lines</w:t>
      </w:r>
      <w:r>
        <w:br/>
        <w:t xml:space="preserve">- </w:t>
      </w:r>
      <w:r>
        <w:rPr>
          <w:b/>
        </w:rPr>
        <w:t>Description:</w:t>
      </w:r>
      <w:r>
        <w:t xml:space="preserve"> Crane boom or load contacts live overhead lines causing electrocution.</w:t>
        <w:br/>
        <w:t xml:space="preserve">- </w:t>
      </w:r>
      <w:r>
        <w:rPr>
          <w:b/>
        </w:rPr>
        <w:t>Contributors:</w:t>
      </w:r>
      <w:r>
        <w:t xml:space="preserve"> Poor planning, insufficient clearance, lack of spotters or proximity alarms.</w:t>
      </w:r>
    </w:p>
    <w:p>
      <w:r>
        <w:t xml:space="preserve">### 6. </w:t>
      </w:r>
      <w:r>
        <w:rPr>
          <w:b/>
        </w:rPr>
        <w:t>Mechanical or Hydraulic Failures</w:t>
      </w:r>
      <w:r>
        <w:br/>
        <w:t xml:space="preserve">- </w:t>
      </w:r>
      <w:r>
        <w:rPr>
          <w:b/>
        </w:rPr>
        <w:t>Description:</w:t>
      </w:r>
      <w:r>
        <w:t xml:space="preserve"> Equipment component failure leading to loss of control.</w:t>
        <w:br/>
        <w:t xml:space="preserve">- </w:t>
      </w:r>
      <w:r>
        <w:rPr>
          <w:b/>
        </w:rPr>
        <w:t>Contributors:</w:t>
      </w:r>
      <w:r>
        <w:t xml:space="preserve"> Poor maintenance, worn-out components, or lack of inspection.</w:t>
      </w:r>
    </w:p>
    <w:p>
      <w:r>
        <w:t xml:space="preserve">### 7. </w:t>
      </w:r>
      <w:r>
        <w:rPr>
          <w:b/>
        </w:rPr>
        <w:t>Swinging or Uncontrolled Loads</w:t>
      </w:r>
      <w:r>
        <w:br/>
        <w:t xml:space="preserve">- </w:t>
      </w:r>
      <w:r>
        <w:rPr>
          <w:b/>
        </w:rPr>
        <w:t>Description:</w:t>
      </w:r>
      <w:r>
        <w:t xml:space="preserve"> Load sways excessively or spins during lifting or slewing operations.</w:t>
        <w:br/>
        <w:t xml:space="preserve">- </w:t>
      </w:r>
      <w:r>
        <w:rPr>
          <w:b/>
        </w:rPr>
        <w:t>Contributors:</w:t>
      </w:r>
      <w:r>
        <w:t xml:space="preserve"> Sudden crane movement, strong wind, or insufficient taglines/control.</w:t>
      </w:r>
    </w:p>
    <w:p>
      <w:r>
        <w:t xml:space="preserve">### 8. </w:t>
      </w:r>
      <w:r>
        <w:rPr>
          <w:b/>
        </w:rPr>
        <w:t>Struck-by or Caught-in/Between Hazards</w:t>
      </w:r>
      <w:r>
        <w:br/>
        <w:t xml:space="preserve">- </w:t>
      </w:r>
      <w:r>
        <w:rPr>
          <w:b/>
        </w:rPr>
        <w:t>Description:</w:t>
      </w:r>
      <w:r>
        <w:t xml:space="preserve"> Personnel struck by the load, crane boom, or counterweight.</w:t>
        <w:br/>
        <w:t xml:space="preserve">- </w:t>
      </w:r>
      <w:r>
        <w:rPr>
          <w:b/>
        </w:rPr>
        <w:t>Contributors:</w:t>
      </w:r>
      <w:r>
        <w:t xml:space="preserve"> Poor coordination, encroachment into the lift zone, lack of barriers.</w:t>
      </w:r>
    </w:p>
    <w:p>
      <w:r>
        <w:t xml:space="preserve">### 9. </w:t>
      </w:r>
      <w:r>
        <w:rPr>
          <w:b/>
        </w:rPr>
        <w:t>Weather Conditions</w:t>
      </w:r>
      <w:r>
        <w:br/>
        <w:t xml:space="preserve">- </w:t>
      </w:r>
      <w:r>
        <w:rPr>
          <w:b/>
        </w:rPr>
        <w:t>Description:</w:t>
      </w:r>
      <w:r>
        <w:t xml:space="preserve"> Adverse weather affects crane stability or visibility.</w:t>
        <w:br/>
        <w:t xml:space="preserve">- </w:t>
      </w:r>
      <w:r>
        <w:rPr>
          <w:b/>
        </w:rPr>
        <w:t>Contributors:</w:t>
      </w:r>
      <w:r>
        <w:t xml:space="preserve"> High winds, lightning, poor visibility, or slippery surfaces.</w:t>
      </w:r>
    </w:p>
    <w:p>
      <w:r>
        <w:t xml:space="preserve">### 10. </w:t>
      </w:r>
      <w:r>
        <w:rPr>
          <w:b/>
        </w:rPr>
        <w:t>Improper Communication and Planning</w:t>
      </w:r>
      <w:r>
        <w:br/>
        <w:t xml:space="preserve">- </w:t>
      </w:r>
      <w:r>
        <w:rPr>
          <w:b/>
        </w:rPr>
        <w:t>Description:</w:t>
      </w:r>
      <w:r>
        <w:t xml:space="preserve"> Misunderstandings among the lifting team.</w:t>
        <w:br/>
        <w:t xml:space="preserve">- </w:t>
      </w:r>
      <w:r>
        <w:rPr>
          <w:b/>
        </w:rPr>
        <w:t>Contributors:</w:t>
      </w:r>
      <w:r>
        <w:t xml:space="preserve"> No lift plan, unclear signals, or unqualified personnel directing operations.</w:t>
      </w:r>
    </w:p>
    <w:p>
      <w:r>
        <w:t>---</w:t>
      </w:r>
    </w:p>
    <w:p>
      <w:r/>
      <w:r>
        <w:rPr>
          <w:b/>
        </w:rPr>
        <w:t>Control Measures:</w:t>
      </w:r>
      <w:r>
        <w:br/>
        <w:t>- Conduct proper lift planning and risk assessment.</w:t>
        <w:br/>
        <w:t>- Use competent, trained operators and riggers.</w:t>
        <w:br/>
        <w:t>- Inspect crane and lifting gear before use.</w:t>
        <w:br/>
        <w:t>- Maintain safe distances from powerlines.</w:t>
        <w:br/>
        <w:t>- Ensure proper ground bearing and outrigger setup.</w:t>
        <w:br/>
        <w:t>- Establish exclusion zones.</w:t>
        <w:br/>
        <w:t>- Monitor weather and stop operations when unsafe.</w:t>
        <w:br/>
        <w:t>- Use clear signaling and communication protocols.</w:t>
      </w:r>
    </w:p>
    <w:p>
      <w:r>
        <w:t>Would you like a risk assessment or checklist format for crane lifting safety?</w:t>
      </w:r>
    </w:p>
    <w:p>
      <w:pPr>
        <w:pStyle w:val="ListBullet"/>
      </w:pPr>
      <w:r>
        <w:rPr>
          <w:i/>
        </w:rPr>
        <w:t>Processing time: 9.77s</w:t>
      </w:r>
    </w:p>
    <w:p/>
    <w:p>
      <w:pPr>
        <w:pStyle w:val="Heading2"/>
      </w:pPr>
      <w:r>
        <w:t>Response 2</w:t>
      </w:r>
    </w:p>
    <w:p>
      <w:r>
        <w:t>Crane lifting operations present a variety of hazards — to people, property, and the environment — if not properly planned and controlled. Major hazards include:</w:t>
      </w:r>
    </w:p>
    <w:p>
      <w:r/>
      <w:r>
        <w:rPr>
          <w:b/>
        </w:rPr>
        <w:t>1. Overloading and structural failure</w:t>
      </w:r>
      <w:r>
        <w:t xml:space="preserve">  </w:t>
        <w:br/>
        <w:t xml:space="preserve">- Lifting loads beyond the crane’s rated capacity can cause mechanical failure of components (boom, cables, hooks).  </w:t>
        <w:br/>
        <w:t>- Miscalculating load weight, not factoring in wind forces or dynamic movement, increases risk.</w:t>
      </w:r>
    </w:p>
    <w:p>
      <w:r/>
      <w:r>
        <w:rPr>
          <w:b/>
        </w:rPr>
        <w:t>2. Crane instability and tipping over</w:t>
      </w:r>
      <w:r>
        <w:t xml:space="preserve">  </w:t>
        <w:br/>
        <w:t xml:space="preserve">- Poor ground conditions, inadequate outrigger support, or uneven surfaces can destabilize the crane.  </w:t>
        <w:br/>
        <w:t>- Operating on slopes or in high winds increases tipping hazards.</w:t>
      </w:r>
    </w:p>
    <w:p>
      <w:r/>
      <w:r>
        <w:rPr>
          <w:b/>
        </w:rPr>
        <w:t>3. Mechanical or component failure</w:t>
      </w:r>
      <w:r>
        <w:t xml:space="preserve">  </w:t>
        <w:br/>
        <w:t>- Wear and tear, poor maintenance, or improper assembly can lead to failures in brakes, hoists, hydraulic systems, ropes, or boom structures.</w:t>
      </w:r>
    </w:p>
    <w:p>
      <w:r/>
      <w:r>
        <w:rPr>
          <w:b/>
        </w:rPr>
        <w:t>4. Load falling</w:t>
      </w:r>
      <w:r>
        <w:t xml:space="preserve">  </w:t>
        <w:br/>
        <w:t xml:space="preserve">- Slippage of the load from improperly rigged slings, broken hooks or cables, or sudden movement.  </w:t>
        <w:br/>
        <w:t>- Inadequate securing or unbalanced loads.</w:t>
      </w:r>
    </w:p>
    <w:p>
      <w:r/>
      <w:r>
        <w:rPr>
          <w:b/>
        </w:rPr>
        <w:t>5. Contact with power lines</w:t>
      </w:r>
      <w:r>
        <w:t xml:space="preserve">  </w:t>
        <w:br/>
        <w:t>- Crane booms or loads can come into contact with overhead electrical lines, risking electrocution to operators and ground crews.</w:t>
      </w:r>
    </w:p>
    <w:p>
      <w:r/>
      <w:r>
        <w:rPr>
          <w:b/>
        </w:rPr>
        <w:t>6. Swing radius hazards</w:t>
      </w:r>
      <w:r>
        <w:t xml:space="preserve">  </w:t>
        <w:br/>
        <w:t>- The rotating superstructure can strike workers or objects if they enter the crane’s swing radius.</w:t>
      </w:r>
    </w:p>
    <w:p>
      <w:r/>
      <w:r>
        <w:rPr>
          <w:b/>
        </w:rPr>
        <w:t>7. Wind and weather effects</w:t>
      </w:r>
      <w:r>
        <w:t xml:space="preserve">  </w:t>
        <w:br/>
        <w:t xml:space="preserve">- High winds can cause loads to sway uncontrollably.  </w:t>
        <w:br/>
        <w:t>- Rain, ice, or snow can impact visibility, ground traction, and mechanical performance.</w:t>
      </w:r>
    </w:p>
    <w:p>
      <w:r/>
      <w:r>
        <w:rPr>
          <w:b/>
        </w:rPr>
        <w:t>8. Poor communication and human error</w:t>
      </w:r>
      <w:r>
        <w:t xml:space="preserve">  </w:t>
        <w:br/>
        <w:t xml:space="preserve">- Misunderstood signals between crane operators and riggers.  </w:t>
        <w:br/>
        <w:t>- Insufficient training leading to misuse of controls or unsafe movements.</w:t>
      </w:r>
    </w:p>
    <w:p>
      <w:r/>
      <w:r>
        <w:rPr>
          <w:b/>
        </w:rPr>
        <w:t>9. Inadequate planning for lifts</w:t>
      </w:r>
      <w:r>
        <w:t xml:space="preserve">  </w:t>
        <w:br/>
        <w:t xml:space="preserve">- Not assessing load path obstacles.  </w:t>
        <w:br/>
        <w:t>- Failing to consider crane capacity for specific boom setup, lift radius, and height.</w:t>
      </w:r>
    </w:p>
    <w:p>
      <w:r/>
      <w:r>
        <w:rPr>
          <w:b/>
        </w:rPr>
        <w:t>10. Environmental hazards</w:t>
      </w:r>
      <w:r>
        <w:t xml:space="preserve">  </w:t>
        <w:br/>
        <w:t>- Working over water or near public roads introduces additional risks, such as drowning hazards or traffic collisions.</w:t>
      </w:r>
    </w:p>
    <w:p>
      <w:r>
        <w:t>---</w:t>
      </w:r>
    </w:p>
    <w:p>
      <w:r/>
      <w:r>
        <w:rPr>
          <w:b/>
        </w:rPr>
        <w:t>Risk control measures</w:t>
      </w:r>
      <w:r>
        <w:t xml:space="preserve"> typically include:  </w:t>
        <w:br/>
        <w:t xml:space="preserve">- Comprehensive lift planning.  </w:t>
        <w:br/>
        <w:t xml:space="preserve">- Proper training, certification, and supervision.  </w:t>
        <w:br/>
        <w:t xml:space="preserve">- Using spotters and clear signaling protocols.  </w:t>
        <w:br/>
        <w:t xml:space="preserve">- Regular crane inspection and maintenance.  </w:t>
        <w:br/>
        <w:t xml:space="preserve">- Implementing exclusion zones.  </w:t>
        <w:br/>
        <w:t>- Monitoring weather and ground conditions.</w:t>
      </w:r>
    </w:p>
    <w:p>
      <w:r>
        <w:t xml:space="preserve">If you want, I can </w:t>
      </w:r>
      <w:r>
        <w:rPr>
          <w:b/>
        </w:rPr>
        <w:t>provide a detailed hazard/risk matrix for crane operations</w:t>
      </w:r>
      <w:r>
        <w:t xml:space="preserve"> to help you evaluate severity and likelihood for each hazard. Would you like me to prepare that?</w:t>
      </w:r>
    </w:p>
    <w:p>
      <w:pPr>
        <w:pStyle w:val="ListBullet"/>
      </w:pPr>
      <w:r>
        <w:rPr>
          <w:i/>
        </w:rPr>
        <w:t>Processing time: 7.52s</w:t>
      </w:r>
    </w:p>
    <w:p/>
    <w:p>
      <w:pPr>
        <w:pStyle w:val="Heading2"/>
      </w:pPr>
      <w:r>
        <w:t>Response 3</w:t>
      </w:r>
    </w:p>
    <w:p>
      <w:r>
        <w:t>Crane lifting operations present a number of serious hazards that can result in injury, death, or property damage if not properly managed. The major hazards include:</w:t>
      </w:r>
    </w:p>
    <w:p>
      <w:r>
        <w:t xml:space="preserve">### 1. </w:t>
      </w:r>
      <w:r>
        <w:rPr>
          <w:b/>
        </w:rPr>
        <w:t>Overloading</w:t>
      </w:r>
      <w:r>
        <w:br/>
        <w:t xml:space="preserve">- </w:t>
      </w:r>
      <w:r>
        <w:rPr>
          <w:b/>
        </w:rPr>
        <w:t>Description:</w:t>
      </w:r>
      <w:r>
        <w:t xml:space="preserve"> Exceeding the crane’s maximum load capacity.</w:t>
        <w:br/>
        <w:t xml:space="preserve">- </w:t>
      </w:r>
      <w:r>
        <w:rPr>
          <w:b/>
        </w:rPr>
        <w:t>Risks:</w:t>
      </w:r>
      <w:r>
        <w:t xml:space="preserve"> Structural failure, tipping, boom collapse.</w:t>
        <w:br/>
        <w:t xml:space="preserve">- </w:t>
      </w:r>
      <w:r>
        <w:rPr>
          <w:b/>
        </w:rPr>
        <w:t>Prevention:</w:t>
      </w:r>
      <w:r>
        <w:t xml:space="preserve"> Always calculate the load weight accurately; use load charts; never exceed rated capacity.</w:t>
      </w:r>
    </w:p>
    <w:p>
      <w:r>
        <w:t xml:space="preserve">### 2. </w:t>
      </w:r>
      <w:r>
        <w:rPr>
          <w:b/>
        </w:rPr>
        <w:t>Crane Instability / Tipping</w:t>
      </w:r>
      <w:r>
        <w:br/>
        <w:t xml:space="preserve">- </w:t>
      </w:r>
      <w:r>
        <w:rPr>
          <w:b/>
        </w:rPr>
        <w:t>Description:</w:t>
      </w:r>
      <w:r>
        <w:t xml:space="preserve"> Crane overturning due to uneven ground, poor setup, or improper load handling.</w:t>
        <w:br/>
        <w:t xml:space="preserve">- </w:t>
      </w:r>
      <w:r>
        <w:rPr>
          <w:b/>
        </w:rPr>
        <w:t>Risks:</w:t>
      </w:r>
      <w:r>
        <w:t xml:space="preserve"> Crane collapse, falling loads, severe injury or fatalities.</w:t>
        <w:br/>
        <w:t xml:space="preserve">- </w:t>
      </w:r>
      <w:r>
        <w:rPr>
          <w:b/>
        </w:rPr>
        <w:t>Prevention:</w:t>
      </w:r>
      <w:r>
        <w:t xml:space="preserve"> Ensure firm, level ground; use outrigger pads or mats; verify ground bearing capacity.</w:t>
      </w:r>
    </w:p>
    <w:p>
      <w:r>
        <w:t xml:space="preserve">### 3. </w:t>
      </w:r>
      <w:r>
        <w:rPr>
          <w:b/>
        </w:rPr>
        <w:t>Falling Loads</w:t>
      </w:r>
      <w:r>
        <w:br/>
        <w:t xml:space="preserve">- </w:t>
      </w:r>
      <w:r>
        <w:rPr>
          <w:b/>
        </w:rPr>
        <w:t>Description:</w:t>
      </w:r>
      <w:r>
        <w:t xml:space="preserve"> Load falls due to rigging failure, improper attachment, or operator error.</w:t>
        <w:br/>
        <w:t xml:space="preserve">- </w:t>
      </w:r>
      <w:r>
        <w:rPr>
          <w:b/>
        </w:rPr>
        <w:t>Risks:</w:t>
      </w:r>
      <w:r>
        <w:t xml:space="preserve"> Strikes to workers or nearby equipment causing fatalities or damage.</w:t>
        <w:br/>
        <w:t xml:space="preserve">- </w:t>
      </w:r>
      <w:r>
        <w:rPr>
          <w:b/>
        </w:rPr>
        <w:t>Prevention:</w:t>
      </w:r>
      <w:r>
        <w:t xml:space="preserve"> Use certified rigging gear; inspect slings, hooks, and shackles; ensure proper load balance and secure attachment.</w:t>
      </w:r>
    </w:p>
    <w:p>
      <w:r>
        <w:t xml:space="preserve">### 4. </w:t>
      </w:r>
      <w:r>
        <w:rPr>
          <w:b/>
        </w:rPr>
        <w:t>Mechanical Failure</w:t>
      </w:r>
      <w:r>
        <w:br/>
        <w:t xml:space="preserve">- </w:t>
      </w:r>
      <w:r>
        <w:rPr>
          <w:b/>
        </w:rPr>
        <w:t>Description:</w:t>
      </w:r>
      <w:r>
        <w:t xml:space="preserve"> Failure of crane components such as wire ropes, hydraulics, or brakes.</w:t>
        <w:br/>
        <w:t xml:space="preserve">- </w:t>
      </w:r>
      <w:r>
        <w:rPr>
          <w:b/>
        </w:rPr>
        <w:t>Risks:</w:t>
      </w:r>
      <w:r>
        <w:t xml:space="preserve"> Uncontrolled movements, dropped loads.</w:t>
        <w:br/>
        <w:t xml:space="preserve">- </w:t>
      </w:r>
      <w:r>
        <w:rPr>
          <w:b/>
        </w:rPr>
        <w:t>Prevention:</w:t>
      </w:r>
      <w:r>
        <w:t xml:space="preserve"> Regular maintenance, inspections, and following manufacturer maintenance schedules.</w:t>
      </w:r>
    </w:p>
    <w:p>
      <w:r>
        <w:t xml:space="preserve">### 5. </w:t>
      </w:r>
      <w:r>
        <w:rPr>
          <w:b/>
        </w:rPr>
        <w:t>Contact with Power Lines</w:t>
      </w:r>
      <w:r>
        <w:br/>
        <w:t xml:space="preserve">- </w:t>
      </w:r>
      <w:r>
        <w:rPr>
          <w:b/>
        </w:rPr>
        <w:t>Description:</w:t>
      </w:r>
      <w:r>
        <w:t xml:space="preserve"> Crane or load coming into contact with energized overhead electrical lines.</w:t>
        <w:br/>
        <w:t xml:space="preserve">- </w:t>
      </w:r>
      <w:r>
        <w:rPr>
          <w:b/>
        </w:rPr>
        <w:t>Risks:</w:t>
      </w:r>
      <w:r>
        <w:t xml:space="preserve"> Electrocution, fires, equipment damage.</w:t>
        <w:br/>
        <w:t xml:space="preserve">- </w:t>
      </w:r>
      <w:r>
        <w:rPr>
          <w:b/>
        </w:rPr>
        <w:t>Prevention:</w:t>
      </w:r>
      <w:r>
        <w:t xml:space="preserve"> Identify and clearly mark power lines; maintain safe approach distances; de-energize lines where possible.</w:t>
      </w:r>
    </w:p>
    <w:p>
      <w:r>
        <w:t xml:space="preserve">### 6. </w:t>
      </w:r>
      <w:r>
        <w:rPr>
          <w:b/>
        </w:rPr>
        <w:t>Swing Radius and Struck-by Hazards</w:t>
      </w:r>
      <w:r>
        <w:br/>
        <w:t xml:space="preserve">- </w:t>
      </w:r>
      <w:r>
        <w:rPr>
          <w:b/>
        </w:rPr>
        <w:t>Description:</w:t>
      </w:r>
      <w:r>
        <w:t xml:space="preserve"> Workers struck by the crane’s counterweight, boom, or swinging load.</w:t>
        <w:br/>
        <w:t xml:space="preserve">- </w:t>
      </w:r>
      <w:r>
        <w:rPr>
          <w:b/>
        </w:rPr>
        <w:t>Risks:</w:t>
      </w:r>
      <w:r>
        <w:t xml:space="preserve"> Serious injury or death from impact or crushing.</w:t>
        <w:br/>
        <w:t xml:space="preserve">- </w:t>
      </w:r>
      <w:r>
        <w:rPr>
          <w:b/>
        </w:rPr>
        <w:t>Prevention:</w:t>
      </w:r>
      <w:r>
        <w:t xml:space="preserve"> Establish exclusion zones; use barriers; clear communication with spotters and signalers.</w:t>
      </w:r>
    </w:p>
    <w:p>
      <w:r>
        <w:t xml:space="preserve">### 7. </w:t>
      </w:r>
      <w:r>
        <w:rPr>
          <w:b/>
        </w:rPr>
        <w:t>Weather Conditions</w:t>
      </w:r>
      <w:r>
        <w:br/>
        <w:t xml:space="preserve">- </w:t>
      </w:r>
      <w:r>
        <w:rPr>
          <w:b/>
        </w:rPr>
        <w:t>Description:</w:t>
      </w:r>
      <w:r>
        <w:t xml:space="preserve"> High winds, lightning, or poor visibility affecting lifting control.</w:t>
        <w:br/>
        <w:t xml:space="preserve">- </w:t>
      </w:r>
      <w:r>
        <w:rPr>
          <w:b/>
        </w:rPr>
        <w:t>Risks:</w:t>
      </w:r>
      <w:r>
        <w:t xml:space="preserve"> Loss of control of the load; instability.</w:t>
        <w:br/>
        <w:t xml:space="preserve">- </w:t>
      </w:r>
      <w:r>
        <w:rPr>
          <w:b/>
        </w:rPr>
        <w:t>Prevention:</w:t>
      </w:r>
      <w:r>
        <w:t xml:space="preserve"> Monitor weather; suspend operations during unsafe conditions (e.g., high winds).</w:t>
      </w:r>
    </w:p>
    <w:p>
      <w:r>
        <w:t xml:space="preserve">### 8. </w:t>
      </w:r>
      <w:r>
        <w:rPr>
          <w:b/>
        </w:rPr>
        <w:t>Improper Communication / Coordination</w:t>
      </w:r>
      <w:r>
        <w:br/>
        <w:t xml:space="preserve">- </w:t>
      </w:r>
      <w:r>
        <w:rPr>
          <w:b/>
        </w:rPr>
        <w:t>Description:</w:t>
      </w:r>
      <w:r>
        <w:t xml:space="preserve"> Miscommunication between crane operator, riggers, or signalers.</w:t>
        <w:br/>
        <w:t xml:space="preserve">- </w:t>
      </w:r>
      <w:r>
        <w:rPr>
          <w:b/>
        </w:rPr>
        <w:t>Risks:</w:t>
      </w:r>
      <w:r>
        <w:t xml:space="preserve"> Incorrect movements, collisions, dropped loads.</w:t>
        <w:br/>
        <w:t xml:space="preserve">- </w:t>
      </w:r>
      <w:r>
        <w:rPr>
          <w:b/>
        </w:rPr>
        <w:t>Prevention:</w:t>
      </w:r>
      <w:r>
        <w:t xml:space="preserve"> Use standardized hand and radio signals; appoint a qualified signal person; pre-lift meetings.</w:t>
      </w:r>
    </w:p>
    <w:p>
      <w:r>
        <w:t xml:space="preserve">### 9. </w:t>
      </w:r>
      <w:r>
        <w:rPr>
          <w:b/>
        </w:rPr>
        <w:t>Inexperienced or Unqualified Operators</w:t>
      </w:r>
      <w:r>
        <w:br/>
        <w:t xml:space="preserve">- </w:t>
      </w:r>
      <w:r>
        <w:rPr>
          <w:b/>
        </w:rPr>
        <w:t>Description:</w:t>
      </w:r>
      <w:r>
        <w:t xml:space="preserve"> Operators lacking training or certification.</w:t>
        <w:br/>
        <w:t xml:space="preserve">- </w:t>
      </w:r>
      <w:r>
        <w:rPr>
          <w:b/>
        </w:rPr>
        <w:t>Risks:</w:t>
      </w:r>
      <w:r>
        <w:t xml:space="preserve"> Erroneous operations, unsafe decisions.</w:t>
        <w:br/>
        <w:t xml:space="preserve">- </w:t>
      </w:r>
      <w:r>
        <w:rPr>
          <w:b/>
        </w:rPr>
        <w:t>Prevention:</w:t>
      </w:r>
      <w:r>
        <w:t xml:space="preserve"> Ensure all operators and signalers are trained and certified; provide continual safety refreshers.</w:t>
      </w:r>
    </w:p>
    <w:p>
      <w:r>
        <w:t xml:space="preserve">### 10. </w:t>
      </w:r>
      <w:r>
        <w:rPr>
          <w:b/>
        </w:rPr>
        <w:t>Environmental and Ground Conditions</w:t>
      </w:r>
      <w:r>
        <w:br/>
        <w:t xml:space="preserve">- </w:t>
      </w:r>
      <w:r>
        <w:rPr>
          <w:b/>
        </w:rPr>
        <w:t>Description:</w:t>
      </w:r>
      <w:r>
        <w:t xml:space="preserve"> Unstable soil, underground utilities, or nearby excavations.</w:t>
        <w:br/>
        <w:t xml:space="preserve">- </w:t>
      </w:r>
      <w:r>
        <w:rPr>
          <w:b/>
        </w:rPr>
        <w:t>Risks:</w:t>
      </w:r>
      <w:r>
        <w:t xml:space="preserve"> Outrigger sinkage, tipping, underground utility strikes.</w:t>
        <w:br/>
        <w:t xml:space="preserve">- </w:t>
      </w:r>
      <w:r>
        <w:rPr>
          <w:b/>
        </w:rPr>
        <w:t>Prevention:</w:t>
      </w:r>
      <w:r>
        <w:t xml:space="preserve"> Conduct ground assessments and utility mapping before setup.</w:t>
      </w:r>
    </w:p>
    <w:p>
      <w:r>
        <w:t>---</w:t>
      </w:r>
    </w:p>
    <w:p>
      <w:r>
        <w:t xml:space="preserve">### </w:t>
      </w:r>
      <w:r>
        <w:rPr>
          <w:b/>
        </w:rPr>
        <w:t>Summary</w:t>
      </w:r>
      <w:r>
        <w:br/>
        <w:t xml:space="preserve">Crane operation hazards generally fall into broad categories: </w:t>
      </w:r>
      <w:r>
        <w:rPr>
          <w:b/>
        </w:rPr>
        <w:t>mechanical, electrical, environmental, and human factors</w:t>
      </w:r>
      <w:r>
        <w:t>. A comprehensive lifting plan, competent personnel, regular inspections, clear communication, and adherence to safety regulations (e.g., OSHA, ISO, or local standards) are crucial to minimizing these risks.</w:t>
      </w:r>
    </w:p>
    <w:p>
      <w:r>
        <w:t>Would you like a checklist or risk assessment matrix format for crane operations as well?</w:t>
      </w:r>
    </w:p>
    <w:p>
      <w:pPr>
        <w:pStyle w:val="ListBullet"/>
      </w:pPr>
      <w:r>
        <w:rPr>
          <w:i/>
        </w:rPr>
        <w:t>Processing time: 13.87s</w:t>
      </w:r>
    </w:p>
    <w:p>
      <w:r>
        <w:br w:type="page"/>
      </w:r>
    </w:p>
    <w:p>
      <w:pPr>
        <w:pStyle w:val="Heading1"/>
      </w:pPr>
      <w:r>
        <w:t>Query 9: What is the double wrap choker hitch?</w:t>
      </w:r>
    </w:p>
    <w:p>
      <w:r>
        <w:rPr>
          <w:b/>
        </w:rPr>
        <w:t xml:space="preserve">References: </w:t>
      </w:r>
      <w:r>
        <w:t>CIC (2024) Standard and Guide on Lifting Operation</w:t>
      </w:r>
    </w:p>
    <w:p>
      <w:pPr>
        <w:pStyle w:val="Heading2"/>
      </w:pPr>
      <w:r>
        <w:t>Response 1</w:t>
      </w:r>
    </w:p>
    <w:p>
      <w:r>
        <w:t xml:space="preserve">The </w:t>
      </w:r>
      <w:r>
        <w:rPr>
          <w:b/>
        </w:rPr>
        <w:t>double wrap choker hitch</w:t>
      </w:r>
      <w:r>
        <w:t xml:space="preserve"> is a method of attaching a sling (such as a wire rope or synthetic sling) to a load so that the sling grips the load tightly.  </w:t>
      </w:r>
    </w:p>
    <w:p>
      <w:r>
        <w:t xml:space="preserve">It’s similar to a standard </w:t>
      </w:r>
      <w:r>
        <w:rPr>
          <w:b/>
        </w:rPr>
        <w:t>choker hitch</w:t>
      </w:r>
      <w:r>
        <w:t xml:space="preserve">, but instead of passing the sling around the load once, you wrap it </w:t>
      </w:r>
      <w:r>
        <w:rPr>
          <w:b/>
        </w:rPr>
        <w:t>twice</w:t>
      </w:r>
      <w:r>
        <w:t xml:space="preserve"> before securing it.  </w:t>
      </w:r>
    </w:p>
    <w:p>
      <w:r>
        <w:t>### Purpose</w:t>
        <w:br/>
        <w:t>- Increases grip on smooth or slippery loads (e.g., poles, pipes).</w:t>
        <w:br/>
        <w:t>- Reduces the tendency of the sling to slip.</w:t>
        <w:br/>
        <w:t>- Helps maintain control of the load during lifting or dragging.</w:t>
      </w:r>
    </w:p>
    <w:p>
      <w:r>
        <w:t>### How it’s Done</w:t>
        <w:br/>
        <w:t xml:space="preserve">1. </w:t>
      </w:r>
      <w:r>
        <w:rPr>
          <w:b/>
        </w:rPr>
        <w:t>Pass the sling around the load</w:t>
      </w:r>
      <w:r>
        <w:t xml:space="preserve"> twice, so the sling makes two full turns.</w:t>
        <w:br/>
        <w:t>2. Bring the eye or end fitting through the loop formed by the wraps.</w:t>
        <w:br/>
        <w:t>3. Pull tight so that the wraps snug up around the load.</w:t>
        <w:br/>
        <w:t>4. Attach the crane hook, shackle, or other lifting device to the sling eye.</w:t>
      </w:r>
    </w:p>
    <w:p>
      <w:r>
        <w:t>### Key Points</w:t>
        <w:br/>
        <w:t>- Because the sling wraps around the load twice, friction is increased.</w:t>
        <w:br/>
        <w:t>- The double wrap reduces the load’s tendency to rotate during lifting.</w:t>
        <w:br/>
        <w:t>- Sling capacity is reduced in a choker hitch compared to a straight lift — check the manufacturer’s load rating for a *double wrap choker* configuration.</w:t>
        <w:br/>
        <w:t>- This is often used in logging, rigging, and material handling.</w:t>
      </w:r>
    </w:p>
    <w:p>
      <w:r>
        <w:t>If you want, I can make a simple diagram showing how a double wrap choker hitch is formed. Would you like me to draw that?</w:t>
      </w:r>
    </w:p>
    <w:p>
      <w:pPr>
        <w:pStyle w:val="ListBullet"/>
      </w:pPr>
      <w:r>
        <w:rPr>
          <w:i/>
        </w:rPr>
        <w:t>Processing time: 5.50s</w:t>
      </w:r>
    </w:p>
    <w:p/>
    <w:p>
      <w:pPr>
        <w:pStyle w:val="Heading2"/>
      </w:pPr>
      <w:r>
        <w:t>Response 2</w:t>
      </w:r>
    </w:p>
    <w:p>
      <w:r>
        <w:t xml:space="preserve">The </w:t>
      </w:r>
      <w:r>
        <w:rPr>
          <w:b/>
        </w:rPr>
        <w:t>Double Wrap Choker Hitch</w:t>
      </w:r>
      <w:r>
        <w:t xml:space="preserve"> (sometimes called a *Double Choker Hitch* or *Double Wrap Choker*) is a method of attaching a sling or chain around a load where the sling encircles the load </w:t>
      </w:r>
      <w:r>
        <w:rPr>
          <w:b/>
        </w:rPr>
        <w:t>twice</w:t>
      </w:r>
      <w:r>
        <w:t xml:space="preserve"> before the choker eye or end fitting is passed through the opposite eye.  </w:t>
      </w:r>
    </w:p>
    <w:p>
      <w:r>
        <w:t xml:space="preserve">It’s commonly used in </w:t>
      </w:r>
      <w:r>
        <w:rPr>
          <w:b/>
        </w:rPr>
        <w:t>rigging and lifting</w:t>
      </w:r>
      <w:r>
        <w:t xml:space="preserve"> when you need a more secure grip on a smooth, loose, or more difficult‐to‐handle load.</w:t>
      </w:r>
    </w:p>
    <w:p>
      <w:r>
        <w:t>Here’s the general idea:</w:t>
      </w:r>
    </w:p>
    <w:p>
      <w:r>
        <w:t xml:space="preserve">1. </w:t>
      </w:r>
      <w:r>
        <w:rPr>
          <w:b/>
        </w:rPr>
        <w:t>Start as if making a regular choker hitch:</w:t>
      </w:r>
      <w:r>
        <w:t xml:space="preserve">  </w:t>
        <w:br/>
        <w:t xml:space="preserve">   Wrap the sling around the load and pass one end through the eye of the sling on the other end.  </w:t>
        <w:br/>
        <w:t xml:space="preserve">2. </w:t>
      </w:r>
      <w:r>
        <w:rPr>
          <w:b/>
        </w:rPr>
        <w:t>Make a second wrap:</w:t>
      </w:r>
      <w:r>
        <w:t xml:space="preserve">  </w:t>
        <w:br/>
        <w:t xml:space="preserve">   Before tightening, loop the sling around the load one more time. You’ll have two complete wraps around the load.  </w:t>
        <w:br/>
        <w:t xml:space="preserve">3. </w:t>
      </w:r>
      <w:r>
        <w:rPr>
          <w:b/>
        </w:rPr>
        <w:t>Tighten the choke:</w:t>
      </w:r>
      <w:r>
        <w:t xml:space="preserve">  </w:t>
        <w:br/>
        <w:t xml:space="preserve">   Draw the eye snug so that both wraps tighten evenly against the load. This provides extra friction and helps prevent slipping.</w:t>
      </w:r>
    </w:p>
    <w:p>
      <w:r/>
      <w:r>
        <w:rPr>
          <w:b/>
        </w:rPr>
        <w:t>Advantages:</w:t>
      </w:r>
      <w:r>
        <w:br/>
        <w:t>- Gives better grip and less tendency to slip compared to a single wrap choker.</w:t>
        <w:br/>
        <w:t>- Distributes the pressure over a larger contact area, which can protect delicate or smooth loads.</w:t>
        <w:br/>
        <w:t>- Reduces the risk of the sling sliding around the load during lifting.</w:t>
      </w:r>
    </w:p>
    <w:p>
      <w:r/>
      <w:r>
        <w:rPr>
          <w:b/>
        </w:rPr>
        <w:t>Disadvantages:</w:t>
      </w:r>
      <w:r>
        <w:br/>
        <w:t>- The double wrap increases friction and reduces sling length, so it slightly decreases the effective capacity.</w:t>
        <w:br/>
        <w:t>- Takes more time to set up than a single wrap.</w:t>
      </w:r>
    </w:p>
    <w:p>
      <w:r>
        <w:t xml:space="preserve">The </w:t>
      </w:r>
      <w:r>
        <w:rPr>
          <w:b/>
        </w:rPr>
        <w:t>capacity reduction factor</w:t>
      </w:r>
      <w:r>
        <w:t xml:space="preserve"> for a *single choker hitch* is usually around </w:t>
      </w:r>
      <w:r>
        <w:rPr>
          <w:b/>
        </w:rPr>
        <w:t>0.75 of the rated vertical capacity</w:t>
      </w:r>
      <w:r>
        <w:t xml:space="preserve">; for a *double choker hitch*, it can improve the grip and stability but does </w:t>
      </w:r>
      <w:r>
        <w:rPr>
          <w:b/>
        </w:rPr>
        <w:t>not</w:t>
      </w:r>
      <w:r>
        <w:t xml:space="preserve"> increase the rated load capacity beyond the base choker rating—its main benefit is control and slip resistance.</w:t>
      </w:r>
    </w:p>
    <w:p>
      <w:r>
        <w:t>In short, the double wrap choker hitch is a rigging technique that uses two turns of the sling around the load to improve hold and stability during lifting or pulling.</w:t>
      </w:r>
    </w:p>
    <w:p>
      <w:pPr>
        <w:pStyle w:val="ListBullet"/>
      </w:pPr>
      <w:r>
        <w:rPr>
          <w:i/>
        </w:rPr>
        <w:t>Processing time: 9.46s</w:t>
      </w:r>
    </w:p>
    <w:p/>
    <w:p>
      <w:pPr>
        <w:pStyle w:val="Heading2"/>
      </w:pPr>
      <w:r>
        <w:t>Response 3</w:t>
      </w:r>
    </w:p>
    <w:p>
      <w:r>
        <w:t xml:space="preserve">The </w:t>
      </w:r>
      <w:r>
        <w:rPr>
          <w:b/>
        </w:rPr>
        <w:t>double wrap choker hitch</w:t>
      </w:r>
      <w:r>
        <w:t xml:space="preserve"> is a type of hitch used in rigging and lifting operations, particularly with slings (such as wire rope slings or synthetic web slings) to secure a load.  </w:t>
      </w:r>
    </w:p>
    <w:p>
      <w:r>
        <w:t xml:space="preserve">Here’s what it means:  </w:t>
      </w:r>
    </w:p>
    <w:p>
      <w:r>
        <w:t xml:space="preserve">- A </w:t>
      </w:r>
      <w:r>
        <w:rPr>
          <w:b/>
        </w:rPr>
        <w:t>choker hitch</w:t>
      </w:r>
      <w:r>
        <w:t xml:space="preserve"> is when the sling passes around the load, and one end is fed through the other or through an accessory (like a fitting or eye) to tighten around the load. It creates a cinching action when lifted.  </w:t>
        <w:br/>
        <w:t xml:space="preserve">- A </w:t>
      </w:r>
      <w:r>
        <w:rPr>
          <w:b/>
        </w:rPr>
        <w:t>double wrap choker hitch</w:t>
      </w:r>
      <w:r>
        <w:t xml:space="preserve"> is a variation where the sling is wrapped *twice* around the load before forming the choker.  </w:t>
      </w:r>
    </w:p>
    <w:p>
      <w:r/>
      <w:r>
        <w:rPr>
          <w:b/>
        </w:rPr>
        <w:t>Purposes of the double wrap choker hitch</w:t>
      </w:r>
      <w:r>
        <w:t>:</w:t>
        <w:br/>
        <w:t>- The double wrap increases friction between the sling and the load.</w:t>
        <w:br/>
        <w:t>- It helps prevent slipping — especially useful when lifting smooth, cylindrical, or slippery items (like pipes or poles).</w:t>
        <w:br/>
        <w:t>- It distributes the gripping force over a greater surface area, which can also reduce damage to the load’s surface.</w:t>
      </w:r>
    </w:p>
    <w:p>
      <w:r/>
      <w:r>
        <w:rPr>
          <w:b/>
        </w:rPr>
        <w:t>How it’s done in basic steps</w:t>
      </w:r>
      <w:r>
        <w:t>:</w:t>
        <w:br/>
        <w:t>1. Pass the sling around the load twice, so the wraps lie side by side.</w:t>
        <w:br/>
        <w:t>2. Feed one end of the sling through the eye (or fitting) on the other end as in a standard choker hitch.</w:t>
        <w:br/>
        <w:t>3. Tighten the hitch around the load before lifting, so that when tension is applied, the sling cinches securely.</w:t>
      </w:r>
    </w:p>
    <w:p>
      <w:r/>
      <w:r>
        <w:rPr>
          <w:b/>
        </w:rPr>
        <w:t>Key point:</w:t>
      </w:r>
      <w:r>
        <w:t xml:space="preserve"> Because the sling goes around the load twice, you need extra sling length compared to a single wrap choker hitch, and the hitch reduces the sling’s lifting capacity, so check rated capacities for choker configurations.</w:t>
      </w:r>
    </w:p>
    <w:p>
      <w:r>
        <w:t>If you’d like, I can provide you with an easy diagram showing exactly how the double wrap choker hitch is tied — would you like me to do that?</w:t>
      </w:r>
    </w:p>
    <w:p>
      <w:pPr>
        <w:pStyle w:val="ListBullet"/>
      </w:pPr>
      <w:r>
        <w:rPr>
          <w:i/>
        </w:rPr>
        <w:t>Processing time: 7.01s</w:t>
      </w:r>
    </w:p>
    <w:p>
      <w:r>
        <w:br w:type="page"/>
      </w:r>
    </w:p>
    <w:p>
      <w:pPr>
        <w:pStyle w:val="Heading1"/>
      </w:pPr>
      <w:r>
        <w:t>Query 10: What do the mobile mounting configuration consist of?</w:t>
      </w:r>
    </w:p>
    <w:p>
      <w:r>
        <w:rPr>
          <w:b/>
        </w:rPr>
        <w:t xml:space="preserve">References: </w:t>
      </w:r>
      <w:r>
        <w:t>LD (2011) Code of Practice for Safe Use of Tower Cranes</w:t>
      </w:r>
    </w:p>
    <w:p>
      <w:pPr>
        <w:pStyle w:val="Heading2"/>
      </w:pPr>
      <w:r>
        <w:t>Response 1</w:t>
      </w:r>
    </w:p>
    <w:p>
      <w:r>
        <w:t xml:space="preserve">A </w:t>
      </w:r>
      <w:r>
        <w:rPr>
          <w:b/>
        </w:rPr>
        <w:t>mobile mounting configuration</w:t>
      </w:r>
      <w:r>
        <w:t xml:space="preserve">—such as for a mobile antenna, equipment rack, or vehicle-mounted system—refers to the physical and electrical setup used to securely attach and operate a device on a mobile platform (like a vehicle, boat, or aircraft).  </w:t>
      </w:r>
    </w:p>
    <w:p>
      <w:r>
        <w:t>The configuration typically consists of the following elements:</w:t>
      </w:r>
    </w:p>
    <w:p>
      <w:r>
        <w:t xml:space="preserve">1. </w:t>
      </w:r>
      <w:r>
        <w:rPr>
          <w:b/>
        </w:rPr>
        <w:t>Mounting Base or Bracket</w:t>
      </w:r>
      <w:r>
        <w:t xml:space="preserve">  </w:t>
        <w:br/>
        <w:t xml:space="preserve">   - The physical hardware that attaches the device or antenna to the vehicle’s body or frame.  </w:t>
        <w:br/>
        <w:t xml:space="preserve">   - Can be magnetic, clamp-on, screw-in, or adhesive depending on the platform.  </w:t>
      </w:r>
    </w:p>
    <w:p>
      <w:r>
        <w:t xml:space="preserve">2. </w:t>
      </w:r>
      <w:r>
        <w:rPr>
          <w:b/>
        </w:rPr>
        <w:t>Support Structure</w:t>
      </w:r>
      <w:r>
        <w:t xml:space="preserve">  </w:t>
        <w:br/>
        <w:t xml:space="preserve">   - Provides mechanical stability and vibration resistance.  </w:t>
        <w:br/>
        <w:t xml:space="preserve">   - May include shock mounts or flexible joints to reduce mechanical stress.  </w:t>
      </w:r>
    </w:p>
    <w:p>
      <w:r>
        <w:t xml:space="preserve">3. </w:t>
      </w:r>
      <w:r>
        <w:rPr>
          <w:b/>
        </w:rPr>
        <w:t>Grounding and Bonding System</w:t>
      </w:r>
      <w:r>
        <w:t xml:space="preserve">  </w:t>
        <w:br/>
        <w:t xml:space="preserve">   - Ensures electrical continuity between the device and the vehicle chassis.  </w:t>
        <w:br/>
        <w:t xml:space="preserve">   - Essential for proper RF performance (in antennas) and safety.  </w:t>
      </w:r>
    </w:p>
    <w:p>
      <w:r>
        <w:t xml:space="preserve">4. </w:t>
      </w:r>
      <w:r>
        <w:rPr>
          <w:b/>
        </w:rPr>
        <w:t>Cabling and Connectors</w:t>
      </w:r>
      <w:r>
        <w:t xml:space="preserve">  </w:t>
        <w:br/>
        <w:t xml:space="preserve">   - RF coaxial or power cables routed safely to avoid wear or interference.  </w:t>
        <w:br/>
        <w:t xml:space="preserve">   - Includes weather-sealed connectors if exposed.  </w:t>
      </w:r>
    </w:p>
    <w:p>
      <w:r>
        <w:t xml:space="preserve">5. </w:t>
      </w:r>
      <w:r>
        <w:rPr>
          <w:b/>
        </w:rPr>
        <w:t>Power Supply Interface</w:t>
      </w:r>
      <w:r>
        <w:t xml:space="preserve">  </w:t>
        <w:br/>
        <w:t xml:space="preserve">   - Connection to the vehicle’s electrical system, often fused and regulated for voltage protection.</w:t>
      </w:r>
    </w:p>
    <w:p>
      <w:r>
        <w:t xml:space="preserve">6. </w:t>
      </w:r>
      <w:r>
        <w:rPr>
          <w:b/>
        </w:rPr>
        <w:t>Alignment or Orientation Mechanism</w:t>
      </w:r>
      <w:r>
        <w:t xml:space="preserve">  </w:t>
        <w:br/>
        <w:t xml:space="preserve">   - For antennas or sensors, allows adjustment to ensure optimal performance (e.g., tilt, azimuth, elevation).</w:t>
      </w:r>
    </w:p>
    <w:p>
      <w:r>
        <w:t xml:space="preserve">7. </w:t>
      </w:r>
      <w:r>
        <w:rPr>
          <w:b/>
        </w:rPr>
        <w:t>Environmental Protection</w:t>
      </w:r>
      <w:r>
        <w:t xml:space="preserve">  </w:t>
        <w:br/>
        <w:t xml:space="preserve">   - Sealing, corrosion protection, and sometimes thermal management (for electronics exposed to the elements).</w:t>
      </w:r>
    </w:p>
    <w:p>
      <w:r>
        <w:t xml:space="preserve">In summary, a mobile mounting configuration integrates </w:t>
      </w:r>
      <w:r>
        <w:rPr>
          <w:b/>
        </w:rPr>
        <w:t>mechanical, electrical, and safety considerations</w:t>
      </w:r>
      <w:r>
        <w:t xml:space="preserve"> to allow reliable operation of equipment on a moving platform.  </w:t>
      </w:r>
    </w:p>
    <w:p>
      <w:r>
        <w:t>If you meant a *specific* type of mobile mounting configuration (for example, for radios, antennas, cameras, or solar panels), I can tailor the details more precisely—would you like me to do that?</w:t>
      </w:r>
    </w:p>
    <w:p>
      <w:pPr>
        <w:pStyle w:val="ListBullet"/>
      </w:pPr>
      <w:r>
        <w:rPr>
          <w:i/>
        </w:rPr>
        <w:t>Processing time: 7.86s</w:t>
      </w:r>
    </w:p>
    <w:p/>
    <w:p>
      <w:pPr>
        <w:pStyle w:val="Heading2"/>
      </w:pPr>
      <w:r>
        <w:t>Response 2</w:t>
      </w:r>
    </w:p>
    <w:p>
      <w:r>
        <w:t xml:space="preserve">The </w:t>
      </w:r>
      <w:r>
        <w:rPr>
          <w:b/>
        </w:rPr>
        <w:t>mobile mounting configuration</w:t>
      </w:r>
      <w:r>
        <w:t>—often used in contexts like satellite communication systems, radar units, or mobile platforms—typically refers to the arrangement and components that allow an antenna, sensor, or other equipment to be securely installed on a vehicle or mobile platform while maintaining proper functionality.</w:t>
      </w:r>
    </w:p>
    <w:p>
      <w:r>
        <w:t xml:space="preserve">In general, a </w:t>
      </w:r>
      <w:r>
        <w:rPr>
          <w:b/>
        </w:rPr>
        <w:t>mobile mounting configuration</w:t>
      </w:r>
      <w:r>
        <w:t xml:space="preserve"> consists of:</w:t>
      </w:r>
    </w:p>
    <w:p>
      <w:r>
        <w:t xml:space="preserve">1. </w:t>
      </w:r>
      <w:r>
        <w:rPr>
          <w:b/>
        </w:rPr>
        <w:t>Mounting Structure or Platform:</w:t>
      </w:r>
      <w:r>
        <w:t xml:space="preserve">  </w:t>
        <w:br/>
        <w:t xml:space="preserve">   - The physical base or frame where the equipment is fixed (e.g., vehicle roof, mast, trailer, or mechanical arm).</w:t>
        <w:br/>
        <w:t xml:space="preserve">   - Designed to provide stability and minimize vibration or movement.</w:t>
      </w:r>
    </w:p>
    <w:p>
      <w:r>
        <w:t xml:space="preserve">2. </w:t>
      </w:r>
      <w:r>
        <w:rPr>
          <w:b/>
        </w:rPr>
        <w:t>Mounting Hardware:</w:t>
      </w:r>
      <w:r>
        <w:t xml:space="preserve">  </w:t>
        <w:br/>
        <w:t xml:space="preserve">   - Includes brackets, bolts, clamps, or shock absorbers.  </w:t>
        <w:br/>
        <w:t xml:space="preserve">   - These components hold the equipment in place and may isolate it from road or vehicle vibrations.</w:t>
      </w:r>
    </w:p>
    <w:p>
      <w:r>
        <w:t xml:space="preserve">3. </w:t>
      </w:r>
      <w:r>
        <w:rPr>
          <w:b/>
        </w:rPr>
        <w:t>Rotational or Positioning Mechanism (if applicable):</w:t>
      </w:r>
      <w:r>
        <w:t xml:space="preserve">  </w:t>
        <w:br/>
        <w:t xml:space="preserve">   - Enables adjustment of azimuth, elevation, or tilt angles.  </w:t>
        <w:br/>
        <w:t xml:space="preserve">   - May include motors, gimbals, or actuators for automatic tracking or manual alignment.</w:t>
      </w:r>
    </w:p>
    <w:p>
      <w:r>
        <w:t xml:space="preserve">4. </w:t>
      </w:r>
      <w:r>
        <w:rPr>
          <w:b/>
        </w:rPr>
        <w:t>Cable and Power Routing:</w:t>
      </w:r>
      <w:r>
        <w:t xml:space="preserve">  </w:t>
        <w:br/>
        <w:t xml:space="preserve">   - Electrical and data connections required for operation, typically routed to minimize interference or stress on cables.  </w:t>
        <w:br/>
        <w:t xml:space="preserve">   - May include strain reliefs or flexible cable management systems.</w:t>
      </w:r>
    </w:p>
    <w:p>
      <w:r>
        <w:t xml:space="preserve">5. </w:t>
      </w:r>
      <w:r>
        <w:rPr>
          <w:b/>
        </w:rPr>
        <w:t>Environmental Protection:</w:t>
      </w:r>
      <w:r>
        <w:t xml:space="preserve">  </w:t>
        <w:br/>
        <w:t xml:space="preserve">   - Weatherproofing, sealing, and sometimes thermal management (like cooling fans or heat sinks) for outdoor or mobile conditions.</w:t>
      </w:r>
    </w:p>
    <w:p>
      <w:r>
        <w:t xml:space="preserve">6. </w:t>
      </w:r>
      <w:r>
        <w:rPr>
          <w:b/>
        </w:rPr>
        <w:t>Control and Interface System:</w:t>
      </w:r>
      <w:r>
        <w:t xml:space="preserve">  </w:t>
        <w:br/>
        <w:t xml:space="preserve">   - Hardware or software controlling orientation, calibration, power, and data connections.</w:t>
        <w:br/>
        <w:t xml:space="preserve">   - Often integrated with the mobile platform’s control system.</w:t>
      </w:r>
    </w:p>
    <w:p>
      <w:r>
        <w:t xml:space="preserve">So, the </w:t>
      </w:r>
      <w:r>
        <w:rPr>
          <w:b/>
        </w:rPr>
        <w:t>mobile mounting configuration</w:t>
      </w:r>
      <w:r>
        <w:t xml:space="preserve"> is essentially the complete setup—mechanical, electrical, and sometimes electronic—that enables a piece of equipment to function properly while mounted on a moving or transportable structure.</w:t>
      </w:r>
    </w:p>
    <w:p>
      <w:r>
        <w:t>If you have a specific application in mind (like satellite antennas, radio masts, or sensors), I can tailor the description to that context. Would you like me to?</w:t>
      </w:r>
    </w:p>
    <w:p>
      <w:pPr>
        <w:pStyle w:val="ListBullet"/>
      </w:pPr>
      <w:r>
        <w:rPr>
          <w:i/>
        </w:rPr>
        <w:t>Processing time: 7.40s</w:t>
      </w:r>
    </w:p>
    <w:p/>
    <w:p>
      <w:pPr>
        <w:pStyle w:val="Heading2"/>
      </w:pPr>
      <w:r>
        <w:t>Response 3</w:t>
      </w:r>
    </w:p>
    <w:p>
      <w:r>
        <w:t xml:space="preserve">The </w:t>
      </w:r>
      <w:r>
        <w:rPr>
          <w:b/>
        </w:rPr>
        <w:t>mobile mounting configuration</w:t>
      </w:r>
      <w:r>
        <w:t xml:space="preserve"> generally refers to the arrangement of parts and equipment used to securely mount a system, device, or instrument on a moving platform—such as a vehicle, vessel, or mobile structure.  </w:t>
      </w:r>
    </w:p>
    <w:p>
      <w:r>
        <w:t xml:space="preserve">In most contexts (for example, for communication systems, radar, sensors, or mobile machinery), a </w:t>
      </w:r>
      <w:r>
        <w:rPr>
          <w:b/>
        </w:rPr>
        <w:t>mobile mounting configuration</w:t>
      </w:r>
      <w:r>
        <w:t xml:space="preserve"> typically consists of:</w:t>
      </w:r>
    </w:p>
    <w:p>
      <w:r>
        <w:t xml:space="preserve">1. </w:t>
      </w:r>
      <w:r>
        <w:rPr>
          <w:b/>
        </w:rPr>
        <w:t>Mounting Base or Bracket</w:t>
      </w:r>
      <w:r>
        <w:t xml:space="preserve">  </w:t>
        <w:br/>
        <w:t xml:space="preserve">   - The structural element that attaches the equipment to the vehicle or platform.  </w:t>
        <w:br/>
        <w:t xml:space="preserve">   - It ensures stability and proper load distribution.  </w:t>
        <w:br/>
        <w:t xml:space="preserve">   - May be made of steel, aluminum, or composite materials depending on weight and vibration requirements.</w:t>
      </w:r>
    </w:p>
    <w:p>
      <w:r>
        <w:t xml:space="preserve">2. </w:t>
      </w:r>
      <w:r>
        <w:rPr>
          <w:b/>
        </w:rPr>
        <w:t>Vibration Isolation or Shock Absorbers</w:t>
      </w:r>
      <w:r>
        <w:t xml:space="preserve">  </w:t>
        <w:br/>
        <w:t xml:space="preserve">   - Components such as rubber mounts, springs, or dampers that reduce mechanical shock and vibration from the moving platform.  </w:t>
        <w:br/>
        <w:t xml:space="preserve">   - Important for maintaining calibration and preventing equipment damage.</w:t>
      </w:r>
    </w:p>
    <w:p>
      <w:r>
        <w:t xml:space="preserve">3. </w:t>
      </w:r>
      <w:r>
        <w:rPr>
          <w:b/>
        </w:rPr>
        <w:t>Adjustment and Alignment Mechanisms</w:t>
      </w:r>
      <w:r>
        <w:t xml:space="preserve">  </w:t>
        <w:br/>
        <w:t xml:space="preserve">   - Allow angular or positional adjustments for alignment, targeting, or orientation.  </w:t>
        <w:br/>
        <w:t xml:space="preserve">   - Often include swivel joints, tilt plates, or sliding rails.</w:t>
      </w:r>
    </w:p>
    <w:p>
      <w:r>
        <w:t xml:space="preserve">4. </w:t>
      </w:r>
      <w:r>
        <w:rPr>
          <w:b/>
        </w:rPr>
        <w:t>Locking and Safety Devices</w:t>
      </w:r>
      <w:r>
        <w:t xml:space="preserve">  </w:t>
        <w:br/>
        <w:t xml:space="preserve">   - Mechanical locks, quick-release pins, or clamps to secure the equipment in place during operation and transit.  </w:t>
        <w:br/>
        <w:t xml:space="preserve">   - Prevent accidental movement or detachment.</w:t>
      </w:r>
    </w:p>
    <w:p>
      <w:r>
        <w:t xml:space="preserve">5. </w:t>
      </w:r>
      <w:r>
        <w:rPr>
          <w:b/>
        </w:rPr>
        <w:t>Power and Signal Interface</w:t>
      </w:r>
      <w:r>
        <w:t xml:space="preserve">  </w:t>
        <w:br/>
        <w:t xml:space="preserve">   - Cabling or connectors routed through or alongside the mount.  </w:t>
        <w:br/>
        <w:t xml:space="preserve">   - Includes strain reliefs and protective conduits for electrical or data lines.</w:t>
      </w:r>
    </w:p>
    <w:p>
      <w:r>
        <w:t xml:space="preserve">6. </w:t>
      </w:r>
      <w:r>
        <w:rPr>
          <w:b/>
        </w:rPr>
        <w:t>Environmental Protection or Enclosures</w:t>
      </w:r>
      <w:r>
        <w:t xml:space="preserve">  </w:t>
        <w:br/>
        <w:t xml:space="preserve">   - Weatherproof housings or covers to protect the mounted device from dust, water, and dynamic environmental conditions.</w:t>
      </w:r>
    </w:p>
    <w:p>
      <w:r>
        <w:t xml:space="preserve">7. </w:t>
      </w:r>
      <w:r>
        <w:rPr>
          <w:b/>
        </w:rPr>
        <w:t>Integration with Vehicle or Platform Structure</w:t>
      </w:r>
      <w:r>
        <w:t xml:space="preserve">  </w:t>
        <w:br/>
        <w:t xml:space="preserve">   - The configuration must match mounting points, load limits, and center of gravity considerations for the specific vehicle or base structure.</w:t>
      </w:r>
    </w:p>
    <w:p>
      <w:r>
        <w:t xml:space="preserve">In summary, a </w:t>
      </w:r>
      <w:r>
        <w:rPr>
          <w:b/>
        </w:rPr>
        <w:t>mobile mounting configuration</w:t>
      </w:r>
      <w:r>
        <w:t xml:space="preserve"> is the complete assembly of mechanical, electrical, and protective components that allow equipment to be safely operated and transported on a mobile platform while maintaining stability, isolation, and functionality.</w:t>
      </w:r>
    </w:p>
    <w:p>
      <w:pPr>
        <w:pStyle w:val="ListBullet"/>
      </w:pPr>
      <w:r>
        <w:rPr>
          <w:i/>
        </w:rPr>
        <w:t>Processing time: 10.71s</w:t>
      </w:r>
    </w:p>
    <w:p>
      <w:r>
        <w:br w:type="page"/>
      </w:r>
    </w:p>
    <w:p>
      <w:pPr>
        <w:pStyle w:val="Heading1"/>
      </w:pPr>
      <w:r>
        <w:t>Query 11: What do Mounting configurations mean?</w:t>
      </w:r>
    </w:p>
    <w:p>
      <w:r>
        <w:rPr>
          <w:b/>
        </w:rPr>
        <w:t xml:space="preserve">References: </w:t>
      </w:r>
      <w:r>
        <w:t>LD (2011) Code of Practice for Safe Use of Tower Cranes</w:t>
      </w:r>
    </w:p>
    <w:p>
      <w:pPr>
        <w:pStyle w:val="Heading2"/>
      </w:pPr>
      <w:r>
        <w:t>Response 1</w:t>
      </w:r>
    </w:p>
    <w:p>
      <w:r/>
      <w:r>
        <w:rPr>
          <w:b/>
        </w:rPr>
        <w:t>Mounting configurations</w:t>
      </w:r>
      <w:r>
        <w:t xml:space="preserve"> refer to the </w:t>
      </w:r>
      <w:r>
        <w:rPr>
          <w:b/>
        </w:rPr>
        <w:t>various ways a component, device, or system can be physically installed or secured in place</w:t>
      </w:r>
      <w:r>
        <w:t xml:space="preserve">. The term is used in many engineering, manufacturing, and technical contexts — such as electronics, mechanical design, automotive, or HVAC systems — and describes </w:t>
      </w:r>
      <w:r>
        <w:rPr>
          <w:b/>
        </w:rPr>
        <w:t>how and where something is mounted</w:t>
      </w:r>
      <w:r>
        <w:t>.</w:t>
      </w:r>
    </w:p>
    <w:p>
      <w:r>
        <w:t>Here’s a breakdown of what it can mean depending on context:</w:t>
      </w:r>
    </w:p>
    <w:p>
      <w:r>
        <w:t>---</w:t>
      </w:r>
    </w:p>
    <w:p>
      <w:r>
        <w:t xml:space="preserve">### </w:t>
      </w:r>
      <w:r>
        <w:rPr>
          <w:b/>
        </w:rPr>
        <w:t>1. Mechanical/Structural Engineering</w:t>
      </w:r>
      <w:r>
        <w:br/>
        <w:t xml:space="preserve">- </w:t>
      </w:r>
      <w:r>
        <w:rPr>
          <w:b/>
        </w:rPr>
        <w:t>Definition:</w:t>
      </w:r>
      <w:r>
        <w:t xml:space="preserve"> The orientation and method used to attach a part or assembly to a surface or frame.</w:t>
        <w:br/>
        <w:t xml:space="preserve">- </w:t>
      </w:r>
      <w:r>
        <w:rPr>
          <w:b/>
        </w:rPr>
        <w:t>Examples:</w:t>
      </w:r>
      <w:r>
        <w:br/>
        <w:t xml:space="preserve">  - </w:t>
      </w:r>
      <w:r>
        <w:rPr>
          <w:b/>
        </w:rPr>
        <w:t>Wall-mounted</w:t>
      </w:r>
      <w:r>
        <w:t xml:space="preserve"> vs. </w:t>
      </w:r>
      <w:r>
        <w:rPr>
          <w:b/>
        </w:rPr>
        <w:t>floor-mounted</w:t>
      </w:r>
      <w:r>
        <w:t xml:space="preserve"> equipment (e.g., pumps, cabinets).</w:t>
        <w:br/>
        <w:t xml:space="preserve">  - </w:t>
      </w:r>
      <w:r>
        <w:rPr>
          <w:b/>
        </w:rPr>
        <w:t>Horizontal</w:t>
      </w:r>
      <w:r>
        <w:t xml:space="preserve"> vs. </w:t>
      </w:r>
      <w:r>
        <w:rPr>
          <w:b/>
        </w:rPr>
        <w:t>vertical</w:t>
      </w:r>
      <w:r>
        <w:t xml:space="preserve"> mounts for motors or compressors.</w:t>
        <w:br/>
        <w:t xml:space="preserve">  - </w:t>
      </w:r>
      <w:r>
        <w:rPr>
          <w:b/>
        </w:rPr>
        <w:t>Surface mount</w:t>
      </w:r>
      <w:r>
        <w:t xml:space="preserve"> vs. </w:t>
      </w:r>
      <w:r>
        <w:rPr>
          <w:b/>
        </w:rPr>
        <w:t>flush mount</w:t>
      </w:r>
      <w:r>
        <w:t xml:space="preserve"> lighting fixtures.</w:t>
      </w:r>
    </w:p>
    <w:p>
      <w:r>
        <w:t>Each configuration affects installation requirements, load distribution, vibration, accessibility, and safety.</w:t>
      </w:r>
    </w:p>
    <w:p>
      <w:r>
        <w:t>---</w:t>
      </w:r>
    </w:p>
    <w:p>
      <w:r>
        <w:t xml:space="preserve">### </w:t>
      </w:r>
      <w:r>
        <w:rPr>
          <w:b/>
        </w:rPr>
        <w:t>2. Electronics</w:t>
      </w:r>
      <w:r>
        <w:br/>
        <w:t xml:space="preserve">- </w:t>
      </w:r>
      <w:r>
        <w:rPr>
          <w:b/>
        </w:rPr>
        <w:t>Definition:</w:t>
      </w:r>
      <w:r>
        <w:t xml:space="preserve"> The way electronic components are attached to a printed circuit board (PCB) or chassis.</w:t>
        <w:br/>
        <w:t xml:space="preserve">- </w:t>
      </w:r>
      <w:r>
        <w:rPr>
          <w:b/>
        </w:rPr>
        <w:t>Examples:</w:t>
      </w:r>
      <w:r>
        <w:br/>
        <w:t xml:space="preserve">  - </w:t>
      </w:r>
      <w:r>
        <w:rPr>
          <w:b/>
        </w:rPr>
        <w:t>Through-hole mounting</w:t>
      </w:r>
      <w:r>
        <w:t xml:space="preserve"> — component leads pass through holes in the board and are soldered on the opposite side.</w:t>
        <w:br/>
        <w:t xml:space="preserve">  - </w:t>
      </w:r>
      <w:r>
        <w:rPr>
          <w:b/>
        </w:rPr>
        <w:t>Surface-mount technology (SMT)</w:t>
      </w:r>
      <w:r>
        <w:t xml:space="preserve"> — components are soldered directly to the surface of the PCB.</w:t>
        <w:br/>
        <w:t xml:space="preserve">  - </w:t>
      </w:r>
      <w:r>
        <w:rPr>
          <w:b/>
        </w:rPr>
        <w:t>Panel mount</w:t>
      </w:r>
      <w:r>
        <w:t xml:space="preserve"> — connectors or switches attached directly to a panel or enclosure.</w:t>
      </w:r>
    </w:p>
    <w:p>
      <w:r>
        <w:t>The mounting configuration influences manufacturing cost, durability, and space usage.</w:t>
      </w:r>
    </w:p>
    <w:p>
      <w:r>
        <w:t>---</w:t>
      </w:r>
    </w:p>
    <w:p>
      <w:r>
        <w:t xml:space="preserve">### </w:t>
      </w:r>
      <w:r>
        <w:rPr>
          <w:b/>
        </w:rPr>
        <w:t>3. Automotive / Mechanical Equipment</w:t>
      </w:r>
      <w:r>
        <w:br/>
        <w:t xml:space="preserve">- </w:t>
      </w:r>
      <w:r>
        <w:rPr>
          <w:b/>
        </w:rPr>
        <w:t>Definition:</w:t>
      </w:r>
      <w:r>
        <w:t xml:space="preserve"> Describes how engines, transmissions, or accessories are attached to the vehicle chassis or frame.</w:t>
        <w:br/>
        <w:t xml:space="preserve">- </w:t>
      </w:r>
      <w:r>
        <w:rPr>
          <w:b/>
        </w:rPr>
        <w:t>Examples:</w:t>
      </w:r>
      <w:r>
        <w:br/>
        <w:t xml:space="preserve">  - </w:t>
      </w:r>
      <w:r>
        <w:rPr>
          <w:b/>
        </w:rPr>
        <w:t>Front mount</w:t>
      </w:r>
      <w:r>
        <w:t xml:space="preserve"> vs. </w:t>
      </w:r>
      <w:r>
        <w:rPr>
          <w:b/>
        </w:rPr>
        <w:t>rear mount</w:t>
      </w:r>
      <w:r>
        <w:t xml:space="preserve"> radiators or engines.</w:t>
        <w:br/>
        <w:t xml:space="preserve">  - </w:t>
      </w:r>
      <w:r>
        <w:rPr>
          <w:b/>
        </w:rPr>
        <w:t>Top mount</w:t>
      </w:r>
      <w:r>
        <w:t xml:space="preserve"> vs. </w:t>
      </w:r>
      <w:r>
        <w:rPr>
          <w:b/>
        </w:rPr>
        <w:t>side mount</w:t>
      </w:r>
      <w:r>
        <w:t xml:space="preserve"> intercoolers or turbochargers.</w:t>
      </w:r>
    </w:p>
    <w:p>
      <w:r>
        <w:t>These choices affect balance, performance, serviceability, and heat management.</w:t>
      </w:r>
    </w:p>
    <w:p>
      <w:r>
        <w:t>---</w:t>
      </w:r>
    </w:p>
    <w:p>
      <w:r>
        <w:t xml:space="preserve">### </w:t>
      </w:r>
      <w:r>
        <w:rPr>
          <w:b/>
        </w:rPr>
        <w:t>Summary</w:t>
      </w:r>
      <w:r>
        <w:br/>
        <w:t xml:space="preserve">In short, *mounting configurations* describe </w:t>
      </w:r>
      <w:r>
        <w:rPr>
          <w:b/>
        </w:rPr>
        <w:t>the position, orientation, and method of attachment for a system or component</w:t>
      </w:r>
      <w:r>
        <w:t>. The configuration selected depends on factors such as space constraints, performance requirements, heat dissipation, vibration control, and ease of maintenance.</w:t>
      </w:r>
    </w:p>
    <w:p>
      <w:r>
        <w:t>---</w:t>
      </w:r>
    </w:p>
    <w:p>
      <w:r>
        <w:t xml:space="preserve">Would you like me to explain mounting configurations in a </w:t>
      </w:r>
      <w:r>
        <w:rPr>
          <w:b/>
        </w:rPr>
        <w:t>specific application</w:t>
      </w:r>
      <w:r>
        <w:t xml:space="preserve"> (for example: motors, circuit boards, solar panels, or pumps)?</w:t>
      </w:r>
    </w:p>
    <w:p>
      <w:pPr>
        <w:pStyle w:val="ListBullet"/>
      </w:pPr>
      <w:r>
        <w:rPr>
          <w:i/>
        </w:rPr>
        <w:t>Processing time: 12.58s</w:t>
      </w:r>
    </w:p>
    <w:p/>
    <w:p>
      <w:pPr>
        <w:pStyle w:val="Heading2"/>
      </w:pPr>
      <w:r>
        <w:t>Response 2</w:t>
      </w:r>
    </w:p>
    <w:p>
      <w:r>
        <w:t xml:space="preserve">The term </w:t>
      </w:r>
      <w:r>
        <w:rPr>
          <w:b/>
        </w:rPr>
        <w:t>mounting configurations</w:t>
      </w:r>
      <w:r>
        <w:t xml:space="preserve"> generally refers to the </w:t>
      </w:r>
      <w:r>
        <w:rPr>
          <w:b/>
        </w:rPr>
        <w:t>different ways a device, component, or piece of equipment can be physically installed or attached</w:t>
      </w:r>
      <w:r>
        <w:t xml:space="preserve"> to a surface or supporting structure. The specific meaning depends on the context (mechanical systems, electronics, industrial equipment, computer hardware, etc.), but the basic idea is the same: it describes how and where something is mounted.</w:t>
      </w:r>
    </w:p>
    <w:p>
      <w:r>
        <w:t>Here are a few examples by context:</w:t>
      </w:r>
    </w:p>
    <w:p>
      <w:r>
        <w:t>---</w:t>
      </w:r>
    </w:p>
    <w:p>
      <w:r>
        <w:t xml:space="preserve">### </w:t>
      </w:r>
      <w:r>
        <w:rPr>
          <w:b/>
        </w:rPr>
        <w:t>1. Mechanical or Industrial Equipment</w:t>
      </w:r>
      <w:r>
        <w:br/>
        <w:t xml:space="preserve">In machinery or motors, a *mounting configuration* describes the </w:t>
      </w:r>
      <w:r>
        <w:rPr>
          <w:b/>
        </w:rPr>
        <w:t>orientation and method of attachment</w:t>
      </w:r>
      <w:r>
        <w:t xml:space="preserve"> of the equipment.  </w:t>
      </w:r>
    </w:p>
    <w:p>
      <w:r>
        <w:t xml:space="preserve">- </w:t>
      </w:r>
      <w:r>
        <w:rPr>
          <w:b/>
        </w:rPr>
        <w:t>Examples:</w:t>
      </w:r>
      <w:r>
        <w:t xml:space="preserve">  </w:t>
        <w:br/>
        <w:t xml:space="preserve">  - A motor might be available in </w:t>
      </w:r>
      <w:r>
        <w:rPr>
          <w:b/>
        </w:rPr>
        <w:t>foot-mounted</w:t>
      </w:r>
      <w:r>
        <w:t xml:space="preserve">, </w:t>
      </w:r>
      <w:r>
        <w:rPr>
          <w:b/>
        </w:rPr>
        <w:t>flange-mounted</w:t>
      </w:r>
      <w:r>
        <w:t xml:space="preserve">, or </w:t>
      </w:r>
      <w:r>
        <w:rPr>
          <w:b/>
        </w:rPr>
        <w:t>face-mounted</w:t>
      </w:r>
      <w:r>
        <w:t xml:space="preserve"> configurations.  </w:t>
        <w:br/>
        <w:t xml:space="preserve">  - The orientation could be </w:t>
      </w:r>
      <w:r>
        <w:rPr>
          <w:b/>
        </w:rPr>
        <w:t>horizontal</w:t>
      </w:r>
      <w:r>
        <w:t xml:space="preserve">, </w:t>
      </w:r>
      <w:r>
        <w:rPr>
          <w:b/>
        </w:rPr>
        <w:t>vertical</w:t>
      </w:r>
      <w:r>
        <w:t xml:space="preserve">, or </w:t>
      </w:r>
      <w:r>
        <w:rPr>
          <w:b/>
        </w:rPr>
        <w:t>wall-mounted</w:t>
      </w:r>
      <w:r>
        <w:t>, depending on space and operational requirements.</w:t>
      </w:r>
    </w:p>
    <w:p>
      <w:r>
        <w:t>These configurations affect how forces are transmitted, how the equipment is aligned, and how it can be serviced.</w:t>
      </w:r>
    </w:p>
    <w:p>
      <w:r>
        <w:t>---</w:t>
      </w:r>
    </w:p>
    <w:p>
      <w:r>
        <w:t xml:space="preserve">### </w:t>
      </w:r>
      <w:r>
        <w:rPr>
          <w:b/>
        </w:rPr>
        <w:t>2. Electronics and Electrical Components</w:t>
      </w:r>
      <w:r>
        <w:br/>
        <w:t>In electronics, the term can refer to how components are attached to circuit boards or panels:</w:t>
      </w:r>
    </w:p>
    <w:p>
      <w:r>
        <w:t xml:space="preserve">- </w:t>
      </w:r>
      <w:r>
        <w:rPr>
          <w:b/>
        </w:rPr>
        <w:t>Examples:</w:t>
      </w:r>
      <w:r>
        <w:t xml:space="preserve">  </w:t>
        <w:br/>
        <w:t xml:space="preserve">  - </w:t>
      </w:r>
      <w:r>
        <w:rPr>
          <w:b/>
        </w:rPr>
        <w:t>Surface-mount</w:t>
      </w:r>
      <w:r>
        <w:t xml:space="preserve"> vs. </w:t>
      </w:r>
      <w:r>
        <w:rPr>
          <w:b/>
        </w:rPr>
        <w:t>through-hole</w:t>
      </w:r>
      <w:r>
        <w:t xml:space="preserve"> components on a PCB (printed circuit board).  </w:t>
        <w:br/>
        <w:t xml:space="preserve">  - Instruments or sensors can be </w:t>
      </w:r>
      <w:r>
        <w:rPr>
          <w:b/>
        </w:rPr>
        <w:t>panel-mounted</w:t>
      </w:r>
      <w:r>
        <w:t xml:space="preserve">, </w:t>
      </w:r>
      <w:r>
        <w:rPr>
          <w:b/>
        </w:rPr>
        <w:t>rack-mounted</w:t>
      </w:r>
      <w:r>
        <w:t xml:space="preserve">, or </w:t>
      </w:r>
      <w:r>
        <w:rPr>
          <w:b/>
        </w:rPr>
        <w:t>DIN rail-mounted</w:t>
      </w:r>
      <w:r>
        <w:t>.</w:t>
      </w:r>
    </w:p>
    <w:p>
      <w:r>
        <w:t>---</w:t>
      </w:r>
    </w:p>
    <w:p>
      <w:r>
        <w:t xml:space="preserve">### </w:t>
      </w:r>
      <w:r>
        <w:rPr>
          <w:b/>
        </w:rPr>
        <w:t>3. Computer Systems / Data Storage</w:t>
      </w:r>
      <w:r>
        <w:br/>
        <w:t>For hardware like drives or servers, a mounting configuration might describe how devices are arranged or installed:</w:t>
      </w:r>
    </w:p>
    <w:p>
      <w:r>
        <w:t xml:space="preserve">- </w:t>
      </w:r>
      <w:r>
        <w:rPr>
          <w:b/>
        </w:rPr>
        <w:t>Examples:</w:t>
      </w:r>
      <w:r>
        <w:t xml:space="preserve">  </w:t>
        <w:br/>
        <w:t xml:space="preserve">  - </w:t>
      </w:r>
      <w:r>
        <w:rPr>
          <w:b/>
        </w:rPr>
        <w:t>Rack mount</w:t>
      </w:r>
      <w:r>
        <w:t xml:space="preserve">, </w:t>
      </w:r>
      <w:r>
        <w:rPr>
          <w:b/>
        </w:rPr>
        <w:t>tower</w:t>
      </w:r>
      <w:r>
        <w:t xml:space="preserve">, or </w:t>
      </w:r>
      <w:r>
        <w:rPr>
          <w:b/>
        </w:rPr>
        <w:t>blade</w:t>
      </w:r>
      <w:r>
        <w:t xml:space="preserve"> configurations in servers.  </w:t>
        <w:br/>
        <w:t xml:space="preserve">  - </w:t>
      </w:r>
      <w:r>
        <w:rPr>
          <w:b/>
        </w:rPr>
        <w:t>Internal</w:t>
      </w:r>
      <w:r>
        <w:t xml:space="preserve"> vs. </w:t>
      </w:r>
      <w:r>
        <w:rPr>
          <w:b/>
        </w:rPr>
        <w:t>external</w:t>
      </w:r>
      <w:r>
        <w:t xml:space="preserve"> drive mounts for storage devices.</w:t>
      </w:r>
    </w:p>
    <w:p>
      <w:r>
        <w:t>---</w:t>
      </w:r>
    </w:p>
    <w:p>
      <w:r>
        <w:t xml:space="preserve">### </w:t>
      </w:r>
      <w:r>
        <w:rPr>
          <w:b/>
        </w:rPr>
        <w:t>4. Structural or Construction Applications</w:t>
      </w:r>
      <w:r>
        <w:br/>
        <w:t>Mounting configurations determine how fixtures—like solar panels, lighting, or piping—are secured:</w:t>
      </w:r>
    </w:p>
    <w:p>
      <w:r>
        <w:t xml:space="preserve">- </w:t>
      </w:r>
      <w:r>
        <w:rPr>
          <w:b/>
        </w:rPr>
        <w:t>Examples:</w:t>
      </w:r>
      <w:r>
        <w:t xml:space="preserve">  </w:t>
        <w:br/>
        <w:t xml:space="preserve">  - </w:t>
      </w:r>
      <w:r>
        <w:rPr>
          <w:b/>
        </w:rPr>
        <w:t>Roof-mount</w:t>
      </w:r>
      <w:r>
        <w:t xml:space="preserve">, </w:t>
      </w:r>
      <w:r>
        <w:rPr>
          <w:b/>
        </w:rPr>
        <w:t>ground-mount</w:t>
      </w:r>
      <w:r>
        <w:t xml:space="preserve">, or </w:t>
      </w:r>
      <w:r>
        <w:rPr>
          <w:b/>
        </w:rPr>
        <w:t>pole-mount</w:t>
      </w:r>
      <w:r>
        <w:t xml:space="preserve"> solar panel configurations.  </w:t>
        <w:br/>
        <w:t xml:space="preserve">  - </w:t>
      </w:r>
      <w:r>
        <w:rPr>
          <w:b/>
        </w:rPr>
        <w:t>Ceiling-mount</w:t>
      </w:r>
      <w:r>
        <w:t xml:space="preserve"> or </w:t>
      </w:r>
      <w:r>
        <w:rPr>
          <w:b/>
        </w:rPr>
        <w:t>wall-mount</w:t>
      </w:r>
      <w:r>
        <w:t xml:space="preserve"> lighting fixtures.</w:t>
      </w:r>
    </w:p>
    <w:p>
      <w:r>
        <w:t>---</w:t>
      </w:r>
    </w:p>
    <w:p>
      <w:r>
        <w:t xml:space="preserve">### </w:t>
      </w:r>
      <w:r>
        <w:rPr>
          <w:b/>
        </w:rPr>
        <w:t>Summary</w:t>
      </w:r>
      <w:r>
        <w:br/>
        <w:t xml:space="preserve">In short, </w:t>
      </w:r>
      <w:r>
        <w:rPr>
          <w:b/>
        </w:rPr>
        <w:t>mounting configuration</w:t>
      </w:r>
      <w:r>
        <w:t xml:space="preserve"> means:</w:t>
        <w:br/>
        <w:t>&gt; *The specific arrangement, orientation, and method used to attach or install a component or device.*</w:t>
      </w:r>
    </w:p>
    <w:p>
      <w:r>
        <w:t>It affects performance, accessibility, space usage, and compatibility.</w:t>
      </w:r>
    </w:p>
    <w:p>
      <w:r>
        <w:t>---</w:t>
      </w:r>
    </w:p>
    <w:p>
      <w:r>
        <w:t>Would you like me to explain *mounting configurations* for a specific type of equipment (like motors, sensors, or servers)?</w:t>
      </w:r>
    </w:p>
    <w:p>
      <w:pPr>
        <w:pStyle w:val="ListBullet"/>
      </w:pPr>
      <w:r>
        <w:rPr>
          <w:i/>
        </w:rPr>
        <w:t>Processing time: 16.00s</w:t>
      </w:r>
    </w:p>
    <w:p/>
    <w:p>
      <w:pPr>
        <w:pStyle w:val="Heading2"/>
      </w:pPr>
      <w:r>
        <w:t>Response 3</w:t>
      </w:r>
    </w:p>
    <w:p>
      <w:r>
        <w:t xml:space="preserve">“Mounting configurations” generally describes </w:t>
      </w:r>
      <w:r>
        <w:rPr>
          <w:b/>
        </w:rPr>
        <w:t>how something is physically installed, positioned, or supported</w:t>
      </w:r>
      <w:r>
        <w:t xml:space="preserve"> within a system or structure. The exact meaning depends on the context:</w:t>
      </w:r>
    </w:p>
    <w:p>
      <w:r>
        <w:t xml:space="preserve">### 1. </w:t>
      </w:r>
      <w:r>
        <w:rPr>
          <w:b/>
        </w:rPr>
        <w:t>Mechanical or Structural Engineering</w:t>
      </w:r>
      <w:r>
        <w:br/>
        <w:t xml:space="preserve">Mounting configurations refer to the way a component (such as a motor, pump, bracket, sensor, or machine) is attached or oriented relative to other parts.  </w:t>
        <w:br/>
        <w:t>Common considerations include:</w:t>
        <w:br/>
        <w:t xml:space="preserve">- </w:t>
      </w:r>
      <w:r>
        <w:rPr>
          <w:b/>
        </w:rPr>
        <w:t>Orientation:</w:t>
      </w:r>
      <w:r>
        <w:t xml:space="preserve"> horizontal, vertical, or at an angle.  </w:t>
        <w:br/>
        <w:t xml:space="preserve">- </w:t>
      </w:r>
      <w:r>
        <w:rPr>
          <w:b/>
        </w:rPr>
        <w:t>Location:</w:t>
      </w:r>
      <w:r>
        <w:t xml:space="preserve"> floor-mounted, wall-mounted, ceiling-mounted, etc.  </w:t>
        <w:br/>
        <w:t xml:space="preserve">- </w:t>
      </w:r>
      <w:r>
        <w:rPr>
          <w:b/>
        </w:rPr>
        <w:t>Method:</w:t>
      </w:r>
      <w:r>
        <w:t xml:space="preserve"> bolted, clamped, welded, or magnetically attached.  </w:t>
        <w:br/>
        <w:t>These configurations can affect vibration, cooling, load transfer, maintenance accessibility, and overall performance.</w:t>
      </w:r>
    </w:p>
    <w:p>
      <w:r>
        <w:t xml:space="preserve">### 2. </w:t>
      </w:r>
      <w:r>
        <w:rPr>
          <w:b/>
        </w:rPr>
        <w:t>Electronics</w:t>
      </w:r>
      <w:r>
        <w:br/>
        <w:t>In electronics or semiconductor contexts, mounting configurations describe how components are attached to circuits or surfaces, e.g.:</w:t>
        <w:br/>
        <w:t xml:space="preserve">- </w:t>
      </w:r>
      <w:r>
        <w:rPr>
          <w:b/>
        </w:rPr>
        <w:t>Surface-mount (SMD)</w:t>
      </w:r>
      <w:r>
        <w:t xml:space="preserve"> vs </w:t>
      </w:r>
      <w:r>
        <w:rPr>
          <w:b/>
        </w:rPr>
        <w:t>through-hole</w:t>
      </w:r>
      <w:r>
        <w:t xml:space="preserve"> components.  </w:t>
        <w:br/>
        <w:t xml:space="preserve">- </w:t>
      </w:r>
      <w:r>
        <w:rPr>
          <w:b/>
        </w:rPr>
        <w:t>Panel mount</w:t>
      </w:r>
      <w:r>
        <w:t xml:space="preserve"> connectors or </w:t>
      </w:r>
      <w:r>
        <w:rPr>
          <w:b/>
        </w:rPr>
        <w:t>rack mount</w:t>
      </w:r>
      <w:r>
        <w:t xml:space="preserve"> devices.  </w:t>
        <w:br/>
        <w:t>Configuration affects electrical connectivity, heat dissipation, and ease of assembly.</w:t>
      </w:r>
    </w:p>
    <w:p>
      <w:r>
        <w:t xml:space="preserve">### 3. </w:t>
      </w:r>
      <w:r>
        <w:rPr>
          <w:b/>
        </w:rPr>
        <w:t>Optical / Camera Systems</w:t>
      </w:r>
      <w:r>
        <w:br/>
        <w:t>Mounting configuration can mean how lenses, mirrors, or sensors are positioned—such as front mount versus side mount, or how turret assemblies are arranged to control optical paths.</w:t>
      </w:r>
    </w:p>
    <w:p>
      <w:r>
        <w:t xml:space="preserve">### 4. </w:t>
      </w:r>
      <w:r>
        <w:rPr>
          <w:b/>
        </w:rPr>
        <w:t>Computer Hardware / Drives</w:t>
      </w:r>
      <w:r>
        <w:br/>
        <w:t>Refers to how storage devices, cooling fans, or other hardware are installed (e.g., top/bottom mount, bracket style, or case orientation). In Linux terminology, “mounting” can also mean making a filesystem accessible, though that’s more about software configuration than physical mounting.</w:t>
      </w:r>
    </w:p>
    <w:p>
      <w:r>
        <w:t>---</w:t>
      </w:r>
    </w:p>
    <w:p>
      <w:r>
        <w:t xml:space="preserve">In general, </w:t>
      </w:r>
      <w:r>
        <w:rPr>
          <w:b/>
        </w:rPr>
        <w:t>a mounting configuration is the chosen arrangement or orientation for installing a component so it performs correctly and fits design constraints.</w:t>
      </w:r>
      <w:r/>
    </w:p>
    <w:p>
      <w:pPr>
        <w:pStyle w:val="ListBullet"/>
      </w:pPr>
      <w:r>
        <w:rPr>
          <w:i/>
        </w:rPr>
        <w:t>Processing time: 6.97s</w:t>
      </w:r>
    </w:p>
    <w:p>
      <w:r>
        <w:br w:type="page"/>
      </w:r>
    </w:p>
    <w:p>
      <w:pPr>
        <w:pStyle w:val="Heading1"/>
      </w:pPr>
      <w:r>
        <w:t>Query 12: What are Crawler-mounted tower cranes required to be transported on when travelling on public roads?</w:t>
      </w:r>
    </w:p>
    <w:p>
      <w:r>
        <w:rPr>
          <w:b/>
        </w:rPr>
        <w:t xml:space="preserve">References: </w:t>
      </w:r>
      <w:r>
        <w:t>LD (2011) Code of Practice for Safe Use of Tower Cranes</w:t>
      </w:r>
    </w:p>
    <w:p>
      <w:pPr>
        <w:pStyle w:val="Heading2"/>
      </w:pPr>
      <w:r>
        <w:t>Response 1</w:t>
      </w:r>
    </w:p>
    <w:p>
      <w:r>
        <w:t xml:space="preserve">Crawler-mounted tower cranes are required to be transported on </w:t>
      </w:r>
      <w:r>
        <w:rPr>
          <w:b/>
        </w:rPr>
        <w:t>low loaders</w:t>
      </w:r>
      <w:r>
        <w:t xml:space="preserve"> when travelling on public roads.  </w:t>
      </w:r>
    </w:p>
    <w:p>
      <w:r>
        <w:t>The reason is that crawler-mounted cranes are not designed for high-speed travel and their crawler tracks can damage road surfaces. Transporting them on low loaders ensures safety, protects infrastructure, and complies with road transport regulations.</w:t>
      </w:r>
    </w:p>
    <w:p>
      <w:r>
        <w:t>Would you like me to also explain the relevant safety and legal requirements for this transport?</w:t>
      </w:r>
    </w:p>
    <w:p>
      <w:pPr>
        <w:pStyle w:val="ListBullet"/>
      </w:pPr>
      <w:r>
        <w:rPr>
          <w:i/>
        </w:rPr>
        <w:t>Processing time: 2.88s</w:t>
      </w:r>
    </w:p>
    <w:p/>
    <w:p>
      <w:pPr>
        <w:pStyle w:val="Heading2"/>
      </w:pPr>
      <w:r>
        <w:t>Response 2</w:t>
      </w:r>
    </w:p>
    <w:p>
      <w:r>
        <w:t xml:space="preserve">Crawler-mounted tower cranes are </w:t>
      </w:r>
      <w:r>
        <w:rPr>
          <w:b/>
        </w:rPr>
        <w:t>required to be transported on a suitable carrier vehicle or trailer</w:t>
      </w:r>
      <w:r>
        <w:t xml:space="preserve"> when travelling on public roads — they </w:t>
      </w:r>
      <w:r>
        <w:rPr>
          <w:b/>
        </w:rPr>
        <w:t>must not travel on their own crawler tracks</w:t>
      </w:r>
      <w:r>
        <w:t xml:space="preserve"> on public highways.</w:t>
      </w:r>
    </w:p>
    <w:p>
      <w:r>
        <w:t>Crawler tracks are designed for site movement, not for road use, and operating them on public roads would damage the surface and violate road transport regulations. Therefore, when moving a crawler-mounted tower crane between sites, the typical procedure is to dismantle or partially dismantle the crane and load it onto heavy haulage transporters (low-loaders or flatbed trailers) that comply with road transport laws.</w:t>
      </w:r>
    </w:p>
    <w:p>
      <w:r/>
      <w:r>
        <w:rPr>
          <w:b/>
        </w:rPr>
        <w:t>In summary:</w:t>
      </w:r>
      <w:r>
        <w:br/>
        <w:t>&gt; Crawler-mounted tower cranes must be transported on a suitable trailer or low-loader when travelling on public roads, not driven on their own crawlers.</w:t>
      </w:r>
    </w:p>
    <w:p>
      <w:pPr>
        <w:pStyle w:val="ListBullet"/>
      </w:pPr>
      <w:r>
        <w:rPr>
          <w:i/>
        </w:rPr>
        <w:t>Processing time: 4.76s</w:t>
      </w:r>
    </w:p>
    <w:p/>
    <w:p>
      <w:pPr>
        <w:pStyle w:val="Heading2"/>
      </w:pPr>
      <w:r>
        <w:t>Response 3</w:t>
      </w:r>
    </w:p>
    <w:p>
      <w:r>
        <w:t xml:space="preserve">Crawler-mounted tower cranes are </w:t>
      </w:r>
      <w:r>
        <w:rPr>
          <w:b/>
        </w:rPr>
        <w:t>not designed to travel on public roads</w:t>
      </w:r>
      <w:r>
        <w:t xml:space="preserve"> under their own power. Because of their size, weight, and track-type undercarriage, they must be </w:t>
      </w:r>
      <w:r>
        <w:rPr>
          <w:b/>
        </w:rPr>
        <w:t>transported on a suitable carrier vehicle</w:t>
      </w:r>
      <w:r>
        <w:t xml:space="preserve">, such as a </w:t>
      </w:r>
      <w:r>
        <w:rPr>
          <w:b/>
        </w:rPr>
        <w:t>low-loader or flatbed trailer</w:t>
      </w:r>
      <w:r>
        <w:t>.</w:t>
      </w:r>
    </w:p>
    <w:p>
      <w:r>
        <w:t>In formal terms:</w:t>
      </w:r>
    </w:p>
    <w:p>
      <w:r>
        <w:t xml:space="preserve">&gt; </w:t>
      </w:r>
      <w:r>
        <w:rPr>
          <w:b/>
        </w:rPr>
        <w:t>Crawler-mounted tower cranes are required to be transported on low-loaders (or similar heavy-duty transporters) when travelling on public roads.</w:t>
      </w:r>
      <w:r/>
    </w:p>
    <w:p>
      <w:r>
        <w:t>This ensures compliance with road traffic regulations concerning weight, speed, and protection of road surfaces.</w:t>
      </w:r>
    </w:p>
    <w:p>
      <w:pPr>
        <w:pStyle w:val="ListBullet"/>
      </w:pPr>
      <w:r>
        <w:rPr>
          <w:i/>
        </w:rPr>
        <w:t>Processing time: 5.67s</w:t>
      </w:r>
    </w:p>
    <w:p>
      <w:r>
        <w:br w:type="page"/>
      </w:r>
    </w:p>
    <w:p>
      <w:pPr>
        <w:pStyle w:val="Heading1"/>
      </w:pPr>
      <w:r>
        <w:t>Query 13: What do Manufacturer’s manuals contain?</w:t>
      </w:r>
    </w:p>
    <w:p>
      <w:r>
        <w:rPr>
          <w:b/>
        </w:rPr>
        <w:t xml:space="preserve">References: </w:t>
      </w:r>
      <w:r>
        <w:t>LD (2011) Code of Practice for Safe Use of Tower Cranes</w:t>
      </w:r>
    </w:p>
    <w:p>
      <w:pPr>
        <w:pStyle w:val="Heading2"/>
      </w:pPr>
      <w:r>
        <w:t>Response 1</w:t>
      </w:r>
    </w:p>
    <w:p>
      <w:r>
        <w:t xml:space="preserve">Manufacturer’s manuals—sometimes called *user manuals*, *operation manuals*, or *instruction manuals*—are documents provided by the maker of a product to help the end user understand, operate, and maintain it safely and effectively.  </w:t>
      </w:r>
    </w:p>
    <w:p>
      <w:r>
        <w:t>They typically contain the following information:</w:t>
      </w:r>
    </w:p>
    <w:p>
      <w:r>
        <w:t xml:space="preserve">1. </w:t>
      </w:r>
      <w:r>
        <w:rPr>
          <w:b/>
        </w:rPr>
        <w:t>Product Overview</w:t>
      </w:r>
      <w:r>
        <w:t xml:space="preserve">  </w:t>
        <w:br/>
        <w:t xml:space="preserve">   - Description of the product and its features  </w:t>
        <w:br/>
        <w:t xml:space="preserve">   - Specifications (dimensions, weight, performance ratings)  </w:t>
        <w:br/>
        <w:t xml:space="preserve">   - Parts list or diagram</w:t>
      </w:r>
    </w:p>
    <w:p>
      <w:r>
        <w:t xml:space="preserve">2. </w:t>
      </w:r>
      <w:r>
        <w:rPr>
          <w:b/>
        </w:rPr>
        <w:t>Safety Information</w:t>
      </w:r>
      <w:r>
        <w:t xml:space="preserve">  </w:t>
        <w:br/>
        <w:t xml:space="preserve">   - Warnings and cautions to prevent injury or damage  </w:t>
        <w:br/>
        <w:t xml:space="preserve">   - Required safety gear or precautions  </w:t>
        <w:br/>
        <w:t xml:space="preserve">   - Regulatory compliance information</w:t>
      </w:r>
    </w:p>
    <w:p>
      <w:r>
        <w:t xml:space="preserve">3. </w:t>
      </w:r>
      <w:r>
        <w:rPr>
          <w:b/>
        </w:rPr>
        <w:t>Installation or Setup Instructions</w:t>
      </w:r>
      <w:r>
        <w:t xml:space="preserve">  </w:t>
        <w:br/>
        <w:t xml:space="preserve">   - Step-by-step guidance on assembling or installing the product  </w:t>
        <w:br/>
        <w:t xml:space="preserve">   - Connections (electrical, plumbing, network, etc.)  </w:t>
        <w:br/>
        <w:t xml:space="preserve">   - Initial calibration or configuration</w:t>
      </w:r>
    </w:p>
    <w:p>
      <w:r>
        <w:t xml:space="preserve">4. </w:t>
      </w:r>
      <w:r>
        <w:rPr>
          <w:b/>
        </w:rPr>
        <w:t>Operating Instructions</w:t>
      </w:r>
      <w:r>
        <w:t xml:space="preserve">  </w:t>
        <w:br/>
        <w:t xml:space="preserve">   - How to start, operate, and shut down the product  </w:t>
        <w:br/>
        <w:t xml:space="preserve">   - Controls and indicators explained  </w:t>
        <w:br/>
        <w:t xml:space="preserve">   - Recommended usage practices</w:t>
      </w:r>
    </w:p>
    <w:p>
      <w:r>
        <w:t xml:space="preserve">5. </w:t>
      </w:r>
      <w:r>
        <w:rPr>
          <w:b/>
        </w:rPr>
        <w:t>Maintenance and Care Guidelines</w:t>
      </w:r>
      <w:r>
        <w:t xml:space="preserve">  </w:t>
        <w:br/>
        <w:t xml:space="preserve">   - Cleaning procedures  </w:t>
        <w:br/>
        <w:t xml:space="preserve">   - Routine checks and servicing  </w:t>
        <w:br/>
        <w:t xml:space="preserve">   - Replacement schedules for consumable parts</w:t>
      </w:r>
    </w:p>
    <w:p>
      <w:r>
        <w:t xml:space="preserve">6. </w:t>
      </w:r>
      <w:r>
        <w:rPr>
          <w:b/>
        </w:rPr>
        <w:t>Troubleshooting Section</w:t>
      </w:r>
      <w:r>
        <w:t xml:space="preserve">  </w:t>
        <w:br/>
        <w:t xml:space="preserve">   - Common issues, causes, and remedies  </w:t>
        <w:br/>
        <w:t xml:space="preserve">   - Error codes and their meanings</w:t>
      </w:r>
    </w:p>
    <w:p>
      <w:r>
        <w:t xml:space="preserve">7. </w:t>
      </w:r>
      <w:r>
        <w:rPr>
          <w:b/>
        </w:rPr>
        <w:t>Technical Information</w:t>
      </w:r>
      <w:r>
        <w:t xml:space="preserve">  </w:t>
        <w:br/>
        <w:t xml:space="preserve">   - Detailed specifications  </w:t>
        <w:br/>
        <w:t xml:space="preserve">   - Wiring diagrams or schematic drawings  </w:t>
        <w:br/>
        <w:t xml:space="preserve">   - Software/firmware information if applicable</w:t>
      </w:r>
    </w:p>
    <w:p>
      <w:r>
        <w:t xml:space="preserve">8. </w:t>
      </w:r>
      <w:r>
        <w:rPr>
          <w:b/>
        </w:rPr>
        <w:t>Warranty and Service Information</w:t>
      </w:r>
      <w:r>
        <w:t xml:space="preserve">  </w:t>
        <w:br/>
        <w:t xml:space="preserve">   - Warranty terms and coverage  </w:t>
        <w:br/>
        <w:t xml:space="preserve">   - Contact details for customer support  </w:t>
        <w:br/>
        <w:t xml:space="preserve">   - Instructions for obtaining repairs or parts</w:t>
      </w:r>
    </w:p>
    <w:p>
      <w:r>
        <w:t xml:space="preserve">9. </w:t>
      </w:r>
      <w:r>
        <w:rPr>
          <w:b/>
        </w:rPr>
        <w:t>Parts and Accessories</w:t>
      </w:r>
      <w:r>
        <w:t xml:space="preserve">  </w:t>
        <w:br/>
        <w:t xml:space="preserve">   - List of compatible accessories or spare parts  </w:t>
        <w:br/>
        <w:t xml:space="preserve">   - Ordering information</w:t>
      </w:r>
    </w:p>
    <w:p>
      <w:r>
        <w:t xml:space="preserve">10. </w:t>
      </w:r>
      <w:r>
        <w:rPr>
          <w:b/>
        </w:rPr>
        <w:t>Legal and Regulatory Notices</w:t>
      </w:r>
      <w:r>
        <w:t xml:space="preserve">  </w:t>
        <w:br/>
        <w:t xml:space="preserve">    - Compliance with industry standards  </w:t>
        <w:br/>
        <w:t xml:space="preserve">    - Certifications and approvals  </w:t>
      </w:r>
    </w:p>
    <w:p>
      <w:r>
        <w:t xml:space="preserve">If you want, I can give you a </w:t>
      </w:r>
      <w:r>
        <w:rPr>
          <w:b/>
        </w:rPr>
        <w:t>structured checklist</w:t>
      </w:r>
      <w:r>
        <w:t xml:space="preserve"> for quickly understanding or extracting all the key points from a manufacturer’s manual. Would you like me to prepare that?</w:t>
      </w:r>
    </w:p>
    <w:p>
      <w:pPr>
        <w:pStyle w:val="ListBullet"/>
      </w:pPr>
      <w:r>
        <w:rPr>
          <w:i/>
        </w:rPr>
        <w:t>Processing time: 7.97s</w:t>
      </w:r>
    </w:p>
    <w:p/>
    <w:p>
      <w:pPr>
        <w:pStyle w:val="Heading2"/>
      </w:pPr>
      <w:r>
        <w:t>Response 2</w:t>
      </w:r>
    </w:p>
    <w:p>
      <w:r>
        <w:t>Manufacturer’s manuals—sometimes called user manuals, instruction manuals, or operation guides—contain information intended to help you correctly use, maintain, and troubleshoot a product. The exact contents vary by product type, but they generally include:</w:t>
      </w:r>
    </w:p>
    <w:p>
      <w:r>
        <w:t xml:space="preserve">1. </w:t>
      </w:r>
      <w:r>
        <w:rPr>
          <w:b/>
        </w:rPr>
        <w:t>Introduction and Overview</w:t>
      </w:r>
      <w:r>
        <w:br/>
        <w:t xml:space="preserve">   - Product name, model number, and features  </w:t>
        <w:br/>
        <w:t xml:space="preserve">   - Intended use and limitations  </w:t>
      </w:r>
    </w:p>
    <w:p>
      <w:r>
        <w:t xml:space="preserve">2. </w:t>
      </w:r>
      <w:r>
        <w:rPr>
          <w:b/>
        </w:rPr>
        <w:t>Safety Information</w:t>
      </w:r>
      <w:r>
        <w:br/>
        <w:t xml:space="preserve">   - Warnings and cautions to prevent injury or damage  </w:t>
        <w:br/>
        <w:t xml:space="preserve">   - Electrical, chemical, or mechanical safety notes  </w:t>
      </w:r>
    </w:p>
    <w:p>
      <w:r>
        <w:t xml:space="preserve">3. </w:t>
      </w:r>
      <w:r>
        <w:rPr>
          <w:b/>
        </w:rPr>
        <w:t>Specifications</w:t>
      </w:r>
      <w:r>
        <w:br/>
        <w:t xml:space="preserve">   - Technical details such as dimensions, weight, power requirements, capacity, or performance data  </w:t>
      </w:r>
    </w:p>
    <w:p>
      <w:r>
        <w:t xml:space="preserve">4. </w:t>
      </w:r>
      <w:r>
        <w:rPr>
          <w:b/>
        </w:rPr>
        <w:t>Installation or Setup Instructions</w:t>
      </w:r>
      <w:r>
        <w:br/>
        <w:t xml:space="preserve">   - Steps for assembly, connection, or initial configuration  </w:t>
        <w:br/>
        <w:t xml:space="preserve">   - Required tools or accessories  </w:t>
      </w:r>
    </w:p>
    <w:p>
      <w:r>
        <w:t xml:space="preserve">5. </w:t>
      </w:r>
      <w:r>
        <w:rPr>
          <w:b/>
        </w:rPr>
        <w:t>Operating Instructions</w:t>
      </w:r>
      <w:r>
        <w:br/>
        <w:t xml:space="preserve">   - How to use the product correctly and efficiently  </w:t>
        <w:br/>
        <w:t xml:space="preserve">   - Explanation of controls, displays, and indicators  </w:t>
      </w:r>
    </w:p>
    <w:p>
      <w:r>
        <w:t xml:space="preserve">6. </w:t>
      </w:r>
      <w:r>
        <w:rPr>
          <w:b/>
        </w:rPr>
        <w:t>Maintenance and Care</w:t>
      </w:r>
      <w:r>
        <w:br/>
        <w:t xml:space="preserve">   - Cleaning methods, recommended servicing intervals, and replacement parts  </w:t>
        <w:br/>
        <w:t xml:space="preserve">   - Storage and handling advice  </w:t>
      </w:r>
    </w:p>
    <w:p>
      <w:r>
        <w:t xml:space="preserve">7. </w:t>
      </w:r>
      <w:r>
        <w:rPr>
          <w:b/>
        </w:rPr>
        <w:t>Troubleshooting Guide</w:t>
      </w:r>
      <w:r>
        <w:br/>
        <w:t xml:space="preserve">   - Common problems, possible causes, and remedies  </w:t>
        <w:br/>
        <w:t xml:space="preserve">   - Contact information for technical support  </w:t>
      </w:r>
    </w:p>
    <w:p>
      <w:r>
        <w:t xml:space="preserve">8. </w:t>
      </w:r>
      <w:r>
        <w:rPr>
          <w:b/>
        </w:rPr>
        <w:t>Warranty and Service Information</w:t>
      </w:r>
      <w:r>
        <w:br/>
        <w:t xml:space="preserve">   - Warranty terms and conditions  </w:t>
        <w:br/>
        <w:t xml:space="preserve">   - How to obtain repairs or parts  </w:t>
      </w:r>
    </w:p>
    <w:p>
      <w:r>
        <w:t xml:space="preserve">9. </w:t>
      </w:r>
      <w:r>
        <w:rPr>
          <w:b/>
        </w:rPr>
        <w:t>Compliance and Certification</w:t>
      </w:r>
      <w:r>
        <w:br/>
        <w:t xml:space="preserve">   - Regulatory information (e.g., CE, FCC, ISO)  </w:t>
        <w:br/>
        <w:t xml:space="preserve">   - Environmental or disposal guidance  </w:t>
      </w:r>
    </w:p>
    <w:p>
      <w:r>
        <w:t>In short, a manufacturer’s manual serves as a comprehensive reference to ensure safe operation, proper maintenance, and long product life.</w:t>
      </w:r>
    </w:p>
    <w:p>
      <w:pPr>
        <w:pStyle w:val="ListBullet"/>
      </w:pPr>
      <w:r>
        <w:rPr>
          <w:i/>
        </w:rPr>
        <w:t>Processing time: 7.71s</w:t>
      </w:r>
    </w:p>
    <w:p/>
    <w:p>
      <w:pPr>
        <w:pStyle w:val="Heading2"/>
      </w:pPr>
      <w:r>
        <w:t>Response 3</w:t>
      </w:r>
    </w:p>
    <w:p>
      <w:r>
        <w:t xml:space="preserve">A manufacturer’s manual—often called an owner’s manual, user guide, operator’s manual, or service manual—contains detailed information provided by the product’s manufacturer to help users understand, operate, maintain, and troubleshoot the product safely and effectively.  </w:t>
      </w:r>
    </w:p>
    <w:p>
      <w:r>
        <w:t>Typical contents include:</w:t>
      </w:r>
    </w:p>
    <w:p>
      <w:r>
        <w:t xml:space="preserve">1. </w:t>
      </w:r>
      <w:r>
        <w:rPr>
          <w:b/>
        </w:rPr>
        <w:t>Product Overview</w:t>
      </w:r>
      <w:r>
        <w:br/>
        <w:t xml:space="preserve">   - Description of the item and its main features  </w:t>
        <w:br/>
        <w:t xml:space="preserve">   - Technical specifications (dimensions, weight, power requirements, capacity, etc.)  </w:t>
      </w:r>
    </w:p>
    <w:p>
      <w:r>
        <w:t xml:space="preserve">2. </w:t>
      </w:r>
      <w:r>
        <w:rPr>
          <w:b/>
        </w:rPr>
        <w:t>Safety Information</w:t>
      </w:r>
      <w:r>
        <w:br/>
        <w:t xml:space="preserve">   - Warnings and cautions to prevent injury or damage  </w:t>
        <w:br/>
        <w:t xml:space="preserve">   - Proper use and storage instructions  </w:t>
      </w:r>
    </w:p>
    <w:p>
      <w:r>
        <w:t xml:space="preserve">3. </w:t>
      </w:r>
      <w:r>
        <w:rPr>
          <w:b/>
        </w:rPr>
        <w:t>Setup and Installation Instructions</w:t>
      </w:r>
      <w:r>
        <w:br/>
        <w:t xml:space="preserve">   - Unpacking guidelines  </w:t>
        <w:br/>
        <w:t xml:space="preserve">   - Assembly procedures  </w:t>
        <w:br/>
        <w:t xml:space="preserve">   - Power connections or software installation (if applicable)  </w:t>
      </w:r>
    </w:p>
    <w:p>
      <w:r>
        <w:t xml:space="preserve">4. </w:t>
      </w:r>
      <w:r>
        <w:rPr>
          <w:b/>
        </w:rPr>
        <w:t>Operating Instructions</w:t>
      </w:r>
      <w:r>
        <w:br/>
        <w:t xml:space="preserve">   - Step-by-step directions on how to use the product correctly  </w:t>
        <w:br/>
        <w:t xml:space="preserve">   - Descriptions of controls, indicators, and displays  </w:t>
      </w:r>
    </w:p>
    <w:p>
      <w:r>
        <w:t xml:space="preserve">5. </w:t>
      </w:r>
      <w:r>
        <w:rPr>
          <w:b/>
        </w:rPr>
        <w:t>Maintenance and Care</w:t>
      </w:r>
      <w:r>
        <w:br/>
        <w:t xml:space="preserve">   - Cleaning and maintenance schedules  </w:t>
        <w:br/>
        <w:t xml:space="preserve">   - Replacement parts or consumables  </w:t>
        <w:br/>
        <w:t xml:space="preserve">   - Calibration or servicing instructions  </w:t>
      </w:r>
    </w:p>
    <w:p>
      <w:r>
        <w:t xml:space="preserve">6. </w:t>
      </w:r>
      <w:r>
        <w:rPr>
          <w:b/>
        </w:rPr>
        <w:t>Troubleshooting Guide</w:t>
      </w:r>
      <w:r>
        <w:br/>
        <w:t xml:space="preserve">   - Common problems, their causes, and suggested solutions  </w:t>
      </w:r>
    </w:p>
    <w:p>
      <w:r>
        <w:t xml:space="preserve">7. </w:t>
      </w:r>
      <w:r>
        <w:rPr>
          <w:b/>
        </w:rPr>
        <w:t>Warranty and Service Information</w:t>
      </w:r>
      <w:r>
        <w:br/>
        <w:t xml:space="preserve">   - Warranty terms and conditions  </w:t>
        <w:br/>
        <w:t xml:space="preserve">   - Contact details for customer support or authorized service centers  </w:t>
      </w:r>
    </w:p>
    <w:p>
      <w:r>
        <w:t xml:space="preserve">8. </w:t>
      </w:r>
      <w:r>
        <w:rPr>
          <w:b/>
        </w:rPr>
        <w:t>Technical Diagrams or Parts Lists</w:t>
      </w:r>
      <w:r>
        <w:t xml:space="preserve"> (especially in service manuals)</w:t>
        <w:br/>
        <w:t xml:space="preserve">   - Exploded diagrams and part numbers for repairs  </w:t>
      </w:r>
    </w:p>
    <w:p>
      <w:r>
        <w:t>In summary, manufacturer’s manuals are comprehensive references designed to ensure safe use, optimum performance, and long service life of a product.</w:t>
      </w:r>
    </w:p>
    <w:p>
      <w:pPr>
        <w:pStyle w:val="ListBullet"/>
      </w:pPr>
      <w:r>
        <w:rPr>
          <w:i/>
        </w:rPr>
        <w:t>Processing time: 13.25s</w:t>
      </w:r>
    </w:p>
    <w:p>
      <w:r>
        <w:br w:type="page"/>
      </w:r>
    </w:p>
    <w:p>
      <w:pPr>
        <w:pStyle w:val="Heading1"/>
      </w:pPr>
      <w:r>
        <w:t>Query 14: What are Jib stops, what types of cranes are involved?</w:t>
      </w:r>
    </w:p>
    <w:p>
      <w:r>
        <w:rPr>
          <w:b/>
        </w:rPr>
        <w:t xml:space="preserve">References: </w:t>
      </w:r>
      <w:r>
        <w:t>LD (2011) Code of Practice for Safe Use of Tower Cranes</w:t>
      </w:r>
    </w:p>
    <w:p>
      <w:pPr>
        <w:pStyle w:val="Heading2"/>
      </w:pPr>
      <w:r>
        <w:t>Response 1</w:t>
      </w:r>
    </w:p>
    <w:p>
      <w:r/>
      <w:r>
        <w:rPr>
          <w:b/>
        </w:rPr>
        <w:t>Jib stops</w:t>
      </w:r>
      <w:r>
        <w:t xml:space="preserve"> are mechanical safety devices used on cranes equipped with a </w:t>
      </w:r>
      <w:r>
        <w:rPr>
          <w:b/>
        </w:rPr>
        <w:t>jib boom</w:t>
      </w:r>
      <w:r>
        <w:t xml:space="preserve">—that is, a secondary lattice or tubular structure attached to the main boom to extend its reach or change its load capacity.  </w:t>
      </w:r>
    </w:p>
    <w:p>
      <w:r>
        <w:t>Here’s a breakdown:</w:t>
      </w:r>
    </w:p>
    <w:p>
      <w:r>
        <w:t>---</w:t>
      </w:r>
    </w:p>
    <w:p>
      <w:r>
        <w:t xml:space="preserve">### </w:t>
      </w:r>
      <w:r>
        <w:rPr>
          <w:b/>
        </w:rPr>
        <w:t>What Jib Stops Are</w:t>
      </w:r>
      <w:r>
        <w:br/>
        <w:t xml:space="preserve">- </w:t>
      </w:r>
      <w:r>
        <w:rPr>
          <w:b/>
        </w:rPr>
        <w:t>Purpose:</w:t>
      </w:r>
      <w:r>
        <w:t xml:space="preserve">  </w:t>
        <w:br/>
        <w:t xml:space="preserve">  Jib stops are designed to </w:t>
      </w:r>
      <w:r>
        <w:rPr>
          <w:b/>
        </w:rPr>
        <w:t>prevent the jib from being raised too high relative to the main boom</w:t>
      </w:r>
      <w:r>
        <w:t xml:space="preserve">, which could cause structural damage or even collapse.  </w:t>
        <w:br/>
        <w:t xml:space="preserve">- </w:t>
      </w:r>
      <w:r>
        <w:rPr>
          <w:b/>
        </w:rPr>
        <w:t>How They Work:</w:t>
      </w:r>
      <w:r>
        <w:t xml:space="preserve">  </w:t>
        <w:br/>
        <w:t xml:space="preserve">  They act as </w:t>
      </w:r>
      <w:r>
        <w:rPr>
          <w:b/>
        </w:rPr>
        <w:t>physical limiters</w:t>
      </w:r>
      <w:r>
        <w:t>—often consisting of steel plates, bars, or pins—that engage when the jib reaches a certain angle. This ensures the crane operator cannot exceed the safe operating geometry.</w:t>
      </w:r>
    </w:p>
    <w:p>
      <w:r>
        <w:t>In simpler terms: *they “stop” the jib from over-topping or folding back onto the boom.*</w:t>
      </w:r>
    </w:p>
    <w:p>
      <w:r>
        <w:t>---</w:t>
      </w:r>
    </w:p>
    <w:p>
      <w:r>
        <w:t xml:space="preserve">### </w:t>
      </w:r>
      <w:r>
        <w:rPr>
          <w:b/>
        </w:rPr>
        <w:t>Types of Cranes Involved</w:t>
      </w:r>
      <w:r>
        <w:br/>
        <w:t xml:space="preserve">Jib stops are commonly found on cranes that have both a </w:t>
      </w:r>
      <w:r>
        <w:rPr>
          <w:b/>
        </w:rPr>
        <w:t>main boom</w:t>
      </w:r>
      <w:r>
        <w:t xml:space="preserve"> and a </w:t>
      </w:r>
      <w:r>
        <w:rPr>
          <w:b/>
        </w:rPr>
        <w:t>jib extension</w:t>
      </w:r>
      <w:r>
        <w:t>. Examples include:</w:t>
      </w:r>
    </w:p>
    <w:p>
      <w:r>
        <w:t xml:space="preserve">1. </w:t>
      </w:r>
      <w:r>
        <w:rPr>
          <w:b/>
        </w:rPr>
        <w:t>Mobile Hydraulic Cranes</w:t>
      </w:r>
      <w:r>
        <w:t xml:space="preserve"> (Truck-mounted, Rough-terrain, All-terrain)</w:t>
        <w:br/>
        <w:t xml:space="preserve">   - These often have a hydraulic boom with a lattice or hydraulic </w:t>
      </w:r>
      <w:r>
        <w:rPr>
          <w:b/>
        </w:rPr>
        <w:t>fly jib</w:t>
      </w:r>
      <w:r>
        <w:t xml:space="preserve"> attached.</w:t>
        <w:br/>
        <w:t xml:space="preserve">   - The jib stop prevents excessive motion between the boom head and the jib.</w:t>
      </w:r>
    </w:p>
    <w:p>
      <w:r>
        <w:t xml:space="preserve">2. </w:t>
      </w:r>
      <w:r>
        <w:rPr>
          <w:b/>
        </w:rPr>
        <w:t>Lattice Boom Cranes</w:t>
      </w:r>
      <w:r>
        <w:br/>
        <w:t xml:space="preserve">   - For lattice boom crawler cranes or lattice boom truck cranes, a </w:t>
      </w:r>
      <w:r>
        <w:rPr>
          <w:b/>
        </w:rPr>
        <w:t>lattice-type jib</w:t>
      </w:r>
      <w:r>
        <w:t xml:space="preserve"> (also called a fly) can be pinned on.</w:t>
        <w:br/>
        <w:t xml:space="preserve">   - Jib stops ensure proper clearance between sections during operation.</w:t>
      </w:r>
    </w:p>
    <w:p>
      <w:r>
        <w:t xml:space="preserve">3. </w:t>
      </w:r>
      <w:r>
        <w:rPr>
          <w:b/>
        </w:rPr>
        <w:t>Tower Cranes with Luffing Jibs</w:t>
      </w:r>
      <w:r>
        <w:br/>
        <w:t xml:space="preserve">   - On luffing tower cranes, mechanical or hydraulic limiters function similarly to jib stops, preventing excessive luffing angles.</w:t>
      </w:r>
    </w:p>
    <w:p>
      <w:r>
        <w:t>---</w:t>
      </w:r>
    </w:p>
    <w:p>
      <w:r>
        <w:t xml:space="preserve">### </w:t>
      </w:r>
      <w:r>
        <w:rPr>
          <w:b/>
        </w:rPr>
        <w:t>Types / Designs of Jib Stops</w:t>
      </w:r>
      <w:r>
        <w:br/>
        <w:t>Depending on crane type and manufacturer:</w:t>
        <w:br/>
        <w:t xml:space="preserve">- </w:t>
      </w:r>
      <w:r>
        <w:rPr>
          <w:b/>
        </w:rPr>
        <w:t>Mechanical Jib Stops:</w:t>
      </w:r>
      <w:r>
        <w:t xml:space="preserve"> Fixed metal brackets or pads that physically contact when the jib reaches the limit.</w:t>
        <w:br/>
        <w:t xml:space="preserve">- </w:t>
      </w:r>
      <w:r>
        <w:rPr>
          <w:b/>
        </w:rPr>
        <w:t>Hydraulic or Electronic Stops:</w:t>
      </w:r>
      <w:r>
        <w:t xml:space="preserve"> Sensors or limit switches integrated into the crane's control system.</w:t>
        <w:br/>
        <w:t xml:space="preserve">- </w:t>
      </w:r>
      <w:r>
        <w:rPr>
          <w:b/>
        </w:rPr>
        <w:t>Cable/Linkage Restraints:</w:t>
      </w:r>
      <w:r>
        <w:t xml:space="preserve"> Wire rope or link systems acting as limiting devices between the boom head and jib.</w:t>
      </w:r>
    </w:p>
    <w:p>
      <w:r>
        <w:t>---</w:t>
      </w:r>
    </w:p>
    <w:p>
      <w:r>
        <w:t xml:space="preserve">### </w:t>
      </w:r>
      <w:r>
        <w:rPr>
          <w:b/>
        </w:rPr>
        <w:t>Safety Importance</w:t>
      </w:r>
      <w:r>
        <w:br/>
        <w:t>Without jib stops or proper limiting devices, a crane could over-luff the jib, leading to:</w:t>
        <w:br/>
        <w:t>- Structural damage</w:t>
        <w:br/>
        <w:t>- Cable or pendant failure</w:t>
        <w:br/>
        <w:t>- Potential tip-over or collapse</w:t>
      </w:r>
    </w:p>
    <w:p>
      <w:r>
        <w:t>Thus, jib stops are vital structural and operational safety features.</w:t>
      </w:r>
    </w:p>
    <w:p>
      <w:r>
        <w:t>---</w:t>
      </w:r>
    </w:p>
    <w:p>
      <w:r/>
      <w:r>
        <w:rPr>
          <w:b/>
        </w:rPr>
        <w:t>In summary:</w:t>
      </w:r>
      <w:r>
        <w:t xml:space="preserve">  </w:t>
        <w:br/>
        <w:t>*Jib stops* are limit devices on cranes with jib attachments—especially mobile and lattice boom cranes—that prevent the jib from moving beyond safe angles relative to the main boom.</w:t>
      </w:r>
    </w:p>
    <w:p>
      <w:pPr>
        <w:pStyle w:val="ListBullet"/>
      </w:pPr>
      <w:r>
        <w:rPr>
          <w:i/>
        </w:rPr>
        <w:t>Processing time: 9.49s</w:t>
      </w:r>
    </w:p>
    <w:p/>
    <w:p>
      <w:pPr>
        <w:pStyle w:val="Heading2"/>
      </w:pPr>
      <w:r>
        <w:t>Response 2</w:t>
      </w:r>
    </w:p>
    <w:p>
      <w:r/>
      <w:r>
        <w:rPr>
          <w:b/>
        </w:rPr>
        <w:t>Jib stops</w:t>
      </w:r>
      <w:r>
        <w:t xml:space="preserve"> are structural or mechanical devices used on cranes with jibs (the projecting arm of a crane) to </w:t>
      </w:r>
      <w:r>
        <w:rPr>
          <w:b/>
        </w:rPr>
        <w:t>limit the range of movement</w:t>
      </w:r>
      <w:r>
        <w:t xml:space="preserve"> of the jib or boom. They act as </w:t>
      </w:r>
      <w:r>
        <w:rPr>
          <w:b/>
        </w:rPr>
        <w:t>safety stops</w:t>
      </w:r>
      <w:r>
        <w:t>, preventing the jib from moving beyond its designed working radius or angle—especially upward or downward beyond safe limits.</w:t>
      </w:r>
    </w:p>
    <w:p>
      <w:r>
        <w:t>### Purpose of Jib Stops</w:t>
        <w:br/>
        <w:t xml:space="preserve">- </w:t>
      </w:r>
      <w:r>
        <w:rPr>
          <w:b/>
        </w:rPr>
        <w:t>Prevent over‑hoisting</w:t>
      </w:r>
      <w:r>
        <w:t xml:space="preserve"> or excessive luffing of the jib (raising it too high, which could overstress structural members or cause backward overturning).</w:t>
        <w:br/>
        <w:t xml:space="preserve">- </w:t>
      </w:r>
      <w:r>
        <w:rPr>
          <w:b/>
        </w:rPr>
        <w:t>Prevent structural damage</w:t>
      </w:r>
      <w:r>
        <w:t xml:space="preserve"> by providing a physical limit before the jib reaches an unsafe position.</w:t>
        <w:br/>
        <w:t xml:space="preserve">- </w:t>
      </w:r>
      <w:r>
        <w:rPr>
          <w:b/>
        </w:rPr>
        <w:t>Assist in maintaining stability</w:t>
      </w:r>
      <w:r>
        <w:t xml:space="preserve"> of the crane and load.</w:t>
        <w:br/>
        <w:t xml:space="preserve">  </w:t>
        <w:br/>
        <w:t xml:space="preserve">Jib stops are often fitted between the </w:t>
      </w:r>
      <w:r>
        <w:rPr>
          <w:b/>
        </w:rPr>
        <w:t>jib</w:t>
      </w:r>
      <w:r>
        <w:t xml:space="preserve"> and the </w:t>
      </w:r>
      <w:r>
        <w:rPr>
          <w:b/>
        </w:rPr>
        <w:t>boom foot</w:t>
      </w:r>
      <w:r>
        <w:t xml:space="preserve"> (or base section) and typically come into play at extreme luffing positions where the jib would otherwise collide with the boom or the crane tower.</w:t>
      </w:r>
    </w:p>
    <w:p>
      <w:r>
        <w:t>---</w:t>
      </w:r>
    </w:p>
    <w:p>
      <w:r>
        <w:t>### Cranes That Use Jib Stops</w:t>
      </w:r>
    </w:p>
    <w:p>
      <w:r>
        <w:t xml:space="preserve">You’ll encounter jib stops in various types of </w:t>
      </w:r>
      <w:r>
        <w:rPr>
          <w:b/>
        </w:rPr>
        <w:t>luffing‑type cranes</w:t>
      </w:r>
      <w:r>
        <w:t>—that is, cranes whose jib angle can change. These include:</w:t>
      </w:r>
    </w:p>
    <w:p>
      <w:r>
        <w:t xml:space="preserve">1. </w:t>
      </w:r>
      <w:r>
        <w:rPr>
          <w:b/>
        </w:rPr>
        <w:t>Luffing Tower Cranes</w:t>
      </w:r>
      <w:r>
        <w:t xml:space="preserve">  </w:t>
        <w:br/>
        <w:t xml:space="preserve">   - Used on high-rise construction where the jib is raised or lowered to avoid obstacles.</w:t>
        <w:br/>
        <w:t xml:space="preserve">   - Jib stops limit the maximum and minimum luffing angles.</w:t>
      </w:r>
    </w:p>
    <w:p>
      <w:r>
        <w:t xml:space="preserve">2. </w:t>
      </w:r>
      <w:r>
        <w:rPr>
          <w:b/>
        </w:rPr>
        <w:t>Derrick Cranes / Guy Derrick Cranes</w:t>
      </w:r>
      <w:r>
        <w:t xml:space="preserve">  </w:t>
        <w:br/>
        <w:t xml:space="preserve">   - Feature a mast and a pivoting jib; jib stops are used to limit luffing angles.</w:t>
      </w:r>
    </w:p>
    <w:p>
      <w:r>
        <w:t xml:space="preserve">3. </w:t>
      </w:r>
      <w:r>
        <w:rPr>
          <w:b/>
        </w:rPr>
        <w:t>Mobile and Crawler Cranes</w:t>
      </w:r>
      <w:r>
        <w:t xml:space="preserve"> (with Luffing Jibs or Luffing Fly Jibs)  </w:t>
        <w:br/>
        <w:t xml:space="preserve">   - The auxiliary luffing section uses jib stops to prevent over-lifting relative to the main boom.</w:t>
      </w:r>
    </w:p>
    <w:p>
      <w:r>
        <w:t xml:space="preserve">4. </w:t>
      </w:r>
      <w:r>
        <w:rPr>
          <w:b/>
        </w:rPr>
        <w:t>Portal Cranes / Level Luffing Cranes</w:t>
      </w:r>
      <w:r>
        <w:t xml:space="preserve">  </w:t>
        <w:br/>
        <w:t xml:space="preserve">   - Even though these are designed to maintain a level hook trajectory, they may have mechanical stops to limit extreme jib positions.</w:t>
      </w:r>
    </w:p>
    <w:p>
      <w:r>
        <w:t>---</w:t>
      </w:r>
    </w:p>
    <w:p>
      <w:r>
        <w:t>### In Summary</w:t>
      </w:r>
    </w:p>
    <w:p>
      <w:r>
        <w:t xml:space="preserve">| </w:t>
      </w:r>
      <w:r>
        <w:rPr>
          <w:b/>
        </w:rPr>
        <w:t>Feature</w:t>
      </w:r>
      <w:r>
        <w:t xml:space="preserve"> | </w:t>
      </w:r>
      <w:r>
        <w:rPr>
          <w:b/>
        </w:rPr>
        <w:t>Description</w:t>
      </w:r>
      <w:r>
        <w:t xml:space="preserve"> |</w:t>
        <w:br/>
        <w:t>|--------------|----------------|</w:t>
        <w:br/>
        <w:t xml:space="preserve">| </w:t>
      </w:r>
      <w:r>
        <w:rPr>
          <w:b/>
        </w:rPr>
        <w:t>What are Jib Stops?</w:t>
      </w:r>
      <w:r>
        <w:t xml:space="preserve"> | Mechanical or structural limiters that prevent the jib from exceeding its safe angular range. |</w:t>
        <w:br/>
        <w:t xml:space="preserve">| </w:t>
      </w:r>
      <w:r>
        <w:rPr>
          <w:b/>
        </w:rPr>
        <w:t>Purpose</w:t>
      </w:r>
      <w:r>
        <w:t xml:space="preserve"> | Protect crane structure, maintain stability, ensure operational safety. |</w:t>
        <w:br/>
        <w:t xml:space="preserve">| </w:t>
      </w:r>
      <w:r>
        <w:rPr>
          <w:b/>
        </w:rPr>
        <w:t>Used On</w:t>
      </w:r>
      <w:r>
        <w:t xml:space="preserve"> | Luffing tower cranes, derrick cranes, mobile cranes with luffing jibs, portal cranes, etc. |</w:t>
        <w:br/>
        <w:t xml:space="preserve">| </w:t>
      </w:r>
      <w:r>
        <w:rPr>
          <w:b/>
        </w:rPr>
        <w:t>Location</w:t>
      </w:r>
      <w:r>
        <w:t xml:space="preserve"> | Typically at the boom/jib pivot or connection point. |</w:t>
      </w:r>
    </w:p>
    <w:p>
      <w:r>
        <w:t>---</w:t>
      </w:r>
    </w:p>
    <w:p>
      <w:r>
        <w:t xml:space="preserve">So, in essence, </w:t>
      </w:r>
      <w:r>
        <w:rPr>
          <w:b/>
        </w:rPr>
        <w:t>jib stops</w:t>
      </w:r>
      <w:r>
        <w:t xml:space="preserve"> are a </w:t>
      </w:r>
      <w:r>
        <w:rPr>
          <w:b/>
        </w:rPr>
        <w:t>safety feature</w:t>
      </w:r>
      <w:r>
        <w:t xml:space="preserve"> found on </w:t>
      </w:r>
      <w:r>
        <w:rPr>
          <w:b/>
        </w:rPr>
        <w:t>cranes with variable-angle jibs</w:t>
      </w:r>
      <w:r>
        <w:t>—their role is to maintain the safe operating geometry of the crane by providing physical limits to jib movement.</w:t>
      </w:r>
    </w:p>
    <w:p>
      <w:pPr>
        <w:pStyle w:val="ListBullet"/>
      </w:pPr>
      <w:r>
        <w:rPr>
          <w:i/>
        </w:rPr>
        <w:t>Processing time: 18.69s</w:t>
      </w:r>
    </w:p>
    <w:p/>
    <w:p>
      <w:pPr>
        <w:pStyle w:val="Heading2"/>
      </w:pPr>
      <w:r>
        <w:t>Response 3</w:t>
      </w:r>
    </w:p>
    <w:p>
      <w:r>
        <w:t xml:space="preserve">A </w:t>
      </w:r>
      <w:r>
        <w:rPr>
          <w:b/>
        </w:rPr>
        <w:t>jib stop</w:t>
      </w:r>
      <w:r>
        <w:t xml:space="preserve"> is a device or mechanism used on certain types of cranes to limit the movement of the jib. It ensures that the jib does not move beyond safe operating limits, preventing potential damage to the equipment or danger to personnel.</w:t>
      </w:r>
    </w:p>
    <w:p>
      <w:r>
        <w:t>### Understanding the Jib:</w:t>
        <w:br/>
        <w:t xml:space="preserve">- In crane terminology, a </w:t>
      </w:r>
      <w:r>
        <w:rPr>
          <w:b/>
        </w:rPr>
        <w:t>jib</w:t>
      </w:r>
      <w:r>
        <w:t xml:space="preserve"> is the secondary arm or extension attached to the </w:t>
      </w:r>
      <w:r>
        <w:rPr>
          <w:b/>
        </w:rPr>
        <w:t>main boom</w:t>
      </w:r>
      <w:r>
        <w:t xml:space="preserve"> of a crane.</w:t>
        <w:br/>
        <w:t xml:space="preserve">- It can be </w:t>
      </w:r>
      <w:r>
        <w:rPr>
          <w:b/>
        </w:rPr>
        <w:t>fixed</w:t>
      </w:r>
      <w:r>
        <w:t xml:space="preserve"> or </w:t>
      </w:r>
      <w:r>
        <w:rPr>
          <w:b/>
        </w:rPr>
        <w:t>luffing</w:t>
      </w:r>
      <w:r>
        <w:t xml:space="preserve"> (able to move up and down).</w:t>
        <w:br/>
        <w:t>- The jib extends the crane’s reach or allows lifting in positions the main boom cannot achieve.</w:t>
      </w:r>
    </w:p>
    <w:p>
      <w:r>
        <w:t>### Jib Stops:</w:t>
        <w:br/>
        <w:t xml:space="preserve">- </w:t>
      </w:r>
      <w:r>
        <w:rPr>
          <w:b/>
        </w:rPr>
        <w:t>Purpose:</w:t>
      </w:r>
      <w:r>
        <w:t xml:space="preserve"> Prevents over-luffing or over-elevation of the jib by acting as a physical or mechanical limit.</w:t>
        <w:br/>
        <w:t xml:space="preserve">- </w:t>
      </w:r>
      <w:r>
        <w:rPr>
          <w:b/>
        </w:rPr>
        <w:t>Operation:</w:t>
      </w:r>
      <w:r>
        <w:t xml:space="preserve"> </w:t>
        <w:br/>
        <w:t xml:space="preserve">  - Could be a physical block, proximity switch, or electronic cut-off.</w:t>
        <w:br/>
        <w:t xml:space="preserve">  - Stops movement before the jib reaches a position where structural stress or interference could occur.</w:t>
        <w:br/>
        <w:t xml:space="preserve">- </w:t>
      </w:r>
      <w:r>
        <w:rPr>
          <w:b/>
        </w:rPr>
        <w:t>Safety Role:</w:t>
      </w:r>
      <w:r>
        <w:t xml:space="preserve"> Protects the crane’s structural integrity and maintains stability.</w:t>
      </w:r>
    </w:p>
    <w:p>
      <w:r>
        <w:t>---</w:t>
      </w:r>
    </w:p>
    <w:p>
      <w:r>
        <w:t>### Types of Cranes Involving Jib Stops:</w:t>
        <w:br/>
        <w:t xml:space="preserve">1. </w:t>
      </w:r>
      <w:r>
        <w:rPr>
          <w:b/>
        </w:rPr>
        <w:t>Tower Cranes:</w:t>
      </w:r>
      <w:r>
        <w:br/>
        <w:t xml:space="preserve">   - Especially </w:t>
      </w:r>
      <w:r>
        <w:rPr>
          <w:b/>
        </w:rPr>
        <w:t>luffing jib tower cranes</w:t>
      </w:r>
      <w:r>
        <w:t xml:space="preserve"> (where the jib angle can be altered to move load closer or farther away).</w:t>
        <w:br/>
        <w:t xml:space="preserve">   - Jib stops prevent the jib from being raised too high or lowered too far.</w:t>
      </w:r>
    </w:p>
    <w:p>
      <w:r>
        <w:t xml:space="preserve">2. </w:t>
      </w:r>
      <w:r>
        <w:rPr>
          <w:b/>
        </w:rPr>
        <w:t>Mobile Cranes:</w:t>
      </w:r>
      <w:r>
        <w:br/>
        <w:t xml:space="preserve">   - </w:t>
      </w:r>
      <w:r>
        <w:rPr>
          <w:b/>
        </w:rPr>
        <w:t>All-terrain</w:t>
      </w:r>
      <w:r>
        <w:t xml:space="preserve"> and </w:t>
      </w:r>
      <w:r>
        <w:rPr>
          <w:b/>
        </w:rPr>
        <w:t>truck-mounted cranes</w:t>
      </w:r>
      <w:r>
        <w:t xml:space="preserve"> often have a hydraulic luffing jib attachment.</w:t>
        <w:br/>
        <w:t xml:space="preserve">   - Stops fitted to prevent over-luffing.</w:t>
      </w:r>
    </w:p>
    <w:p>
      <w:r>
        <w:t xml:space="preserve">3. </w:t>
      </w:r>
      <w:r>
        <w:rPr>
          <w:b/>
        </w:rPr>
        <w:t>Ship-mounted or Offshore Cranes:</w:t>
      </w:r>
      <w:r>
        <w:br/>
        <w:t xml:space="preserve">   - Cranes with movable jibs for loading/unloading cargo.</w:t>
        <w:br/>
        <w:t xml:space="preserve">   - Jib stops used to prevent collision with the vessel’s structure.</w:t>
      </w:r>
    </w:p>
    <w:p>
      <w:r>
        <w:t xml:space="preserve">4. </w:t>
      </w:r>
      <w:r>
        <w:rPr>
          <w:b/>
        </w:rPr>
        <w:t>Gantry Cranes with Jib Attachments:</w:t>
      </w:r>
      <w:r>
        <w:br/>
        <w:t xml:space="preserve">   - Some gantry cranes incorporate a small luffing jib — stops are installed to control movement limits.</w:t>
      </w:r>
    </w:p>
    <w:p>
      <w:r>
        <w:t>---</w:t>
      </w:r>
    </w:p>
    <w:p>
      <w:r/>
      <w:r>
        <w:rPr>
          <w:b/>
        </w:rPr>
        <w:t>Key Point:</w:t>
      </w:r>
      <w:r>
        <w:t xml:space="preserve">  </w:t>
        <w:br/>
        <w:t xml:space="preserve">Jib stops are primarily safety components and are found on any crane where a </w:t>
      </w:r>
      <w:r>
        <w:rPr>
          <w:b/>
        </w:rPr>
        <w:t>luffing</w:t>
      </w:r>
      <w:r>
        <w:t xml:space="preserve"> (angle-adjustable) jib is in use. They can be *mechanical*, *hydraulic*, or *electronic*, depending on crane design.</w:t>
      </w:r>
    </w:p>
    <w:p>
      <w:r>
        <w:t>---</w:t>
      </w:r>
    </w:p>
    <w:p>
      <w:r>
        <w:t xml:space="preserve">If you need, I can provide </w:t>
      </w:r>
      <w:r>
        <w:rPr>
          <w:b/>
        </w:rPr>
        <w:t>a diagram showing where jib stops are placed on a luffing jib crane</w:t>
      </w:r>
      <w:r>
        <w:t>—would that help?</w:t>
      </w:r>
    </w:p>
    <w:p>
      <w:pPr>
        <w:pStyle w:val="ListBullet"/>
      </w:pPr>
      <w:r>
        <w:rPr>
          <w:i/>
        </w:rPr>
        <w:t>Processing time: 7.21s</w:t>
      </w:r>
    </w:p>
    <w:p>
      <w:r>
        <w:br w:type="page"/>
      </w:r>
    </w:p>
    <w:p>
      <w:pPr>
        <w:pStyle w:val="Heading1"/>
      </w:pPr>
      <w:r>
        <w:t>Query 15: What is Proximity hazards when it comes to the sitting of cranes?</w:t>
      </w:r>
    </w:p>
    <w:p>
      <w:r>
        <w:rPr>
          <w:b/>
        </w:rPr>
        <w:t xml:space="preserve">References: </w:t>
      </w:r>
      <w:r>
        <w:t>LD (2011) Code of Practice for Safe Use of Tower Cranes</w:t>
      </w:r>
    </w:p>
    <w:p>
      <w:pPr>
        <w:pStyle w:val="Heading2"/>
      </w:pPr>
      <w:r>
        <w:t>Response 1</w:t>
      </w:r>
    </w:p>
    <w:p>
      <w:r/>
      <w:r>
        <w:rPr>
          <w:b/>
        </w:rPr>
        <w:t>Proximity hazards</w:t>
      </w:r>
      <w:r>
        <w:t xml:space="preserve"> in relation to the </w:t>
      </w:r>
      <w:r>
        <w:rPr>
          <w:b/>
        </w:rPr>
        <w:t>siting (placement or setup) of cranes</w:t>
      </w:r>
      <w:r>
        <w:t xml:space="preserve"> refer to the potential dangers that arise because the crane, its load, or its operations are </w:t>
      </w:r>
      <w:r>
        <w:rPr>
          <w:b/>
        </w:rPr>
        <w:t>close to other structures, services, or environmental factors</w:t>
      </w:r>
      <w:r>
        <w:t xml:space="preserve"> that could create risks to safety.</w:t>
      </w:r>
    </w:p>
    <w:p>
      <w:r>
        <w:t>When determining where to set up a crane on a site, you must consider what is nearby (the "proximity") that might pose a hazard or be affected by the crane’s operation.</w:t>
      </w:r>
    </w:p>
    <w:p>
      <w:r>
        <w:t>### Common Proximity Hazards When Siting Cranes</w:t>
      </w:r>
    </w:p>
    <w:p>
      <w:r>
        <w:t xml:space="preserve">1. </w:t>
      </w:r>
      <w:r>
        <w:rPr>
          <w:b/>
        </w:rPr>
        <w:t>Overhead Power Lines</w:t>
      </w:r>
      <w:r>
        <w:br/>
        <w:t xml:space="preserve">   - One of the most serious hazards.</w:t>
        <w:br/>
        <w:t xml:space="preserve">   - Risk of electrocution if the crane’s boom, jib, or load contacts—or even comes too close to—live electrical lines.</w:t>
        <w:br/>
        <w:t xml:space="preserve">   - Safe clearance distances must always be maintained per local regulations.</w:t>
      </w:r>
    </w:p>
    <w:p>
      <w:r>
        <w:t xml:space="preserve">2. </w:t>
      </w:r>
      <w:r>
        <w:rPr>
          <w:b/>
        </w:rPr>
        <w:t>Structures and Buildings</w:t>
      </w:r>
      <w:r>
        <w:br/>
        <w:t xml:space="preserve">   - Cranes located too close to buildings, scaffolds, or other structures may have restricted movement.</w:t>
        <w:br/>
        <w:t xml:space="preserve">   - There’s a risk of collision with fixed structures or of striking workers on scaffolds, platforms, or roofs.</w:t>
      </w:r>
    </w:p>
    <w:p>
      <w:r>
        <w:t xml:space="preserve">3. </w:t>
      </w:r>
      <w:r>
        <w:rPr>
          <w:b/>
        </w:rPr>
        <w:t>Other Cranes or Plant</w:t>
      </w:r>
      <w:r>
        <w:br/>
        <w:t xml:space="preserve">   - On busy sites, interaction between multiple cranes or mobile plant can cause collisions or interference, particularly if their working radii overlap.</w:t>
      </w:r>
    </w:p>
    <w:p>
      <w:r>
        <w:t xml:space="preserve">4. </w:t>
      </w:r>
      <w:r>
        <w:rPr>
          <w:b/>
        </w:rPr>
        <w:t>Underground Services</w:t>
      </w:r>
      <w:r>
        <w:br/>
        <w:t xml:space="preserve">   - Setting outriggers or crane mats over buried utilities (gas, water, electric, sewer) can cause collapse or rupture if the ground fails under load.</w:t>
      </w:r>
    </w:p>
    <w:p>
      <w:r>
        <w:t xml:space="preserve">5. </w:t>
      </w:r>
      <w:r>
        <w:rPr>
          <w:b/>
        </w:rPr>
        <w:t>Excavations, Trenches, or Weak Ground</w:t>
      </w:r>
      <w:r>
        <w:br/>
        <w:t xml:space="preserve">   - Cranes sited near open excavations may cause collapse of the trench wall or instability of the crane due to ground failure.</w:t>
      </w:r>
    </w:p>
    <w:p>
      <w:r>
        <w:t xml:space="preserve">6. </w:t>
      </w:r>
      <w:r>
        <w:rPr>
          <w:b/>
        </w:rPr>
        <w:t>Roads and Public Areas</w:t>
      </w:r>
      <w:r>
        <w:br/>
        <w:t xml:space="preserve">   - Cranes operating close to public roads or footpaths pose risks to the public through swinging loads or loss of stability.</w:t>
        <w:br/>
        <w:t xml:space="preserve">   - Site boundaries must be managed to exclude the public from danger zones.</w:t>
      </w:r>
    </w:p>
    <w:p>
      <w:r>
        <w:t xml:space="preserve">7. </w:t>
      </w:r>
      <w:r>
        <w:rPr>
          <w:b/>
        </w:rPr>
        <w:t>Other Overhead Hazards</w:t>
      </w:r>
      <w:r>
        <w:br/>
        <w:t xml:space="preserve">   - Tree branches, bridges, power cables, or overhead pipework can interfere with crane operation.</w:t>
      </w:r>
    </w:p>
    <w:p>
      <w:r>
        <w:t xml:space="preserve">8. </w:t>
      </w:r>
      <w:r>
        <w:rPr>
          <w:b/>
        </w:rPr>
        <w:t>Environmental Factors</w:t>
      </w:r>
      <w:r>
        <w:br/>
        <w:t xml:space="preserve">   - High winds, tides (in marine or coastal works), or adverse weather conditions can affect crane stability and control.</w:t>
      </w:r>
    </w:p>
    <w:p>
      <w:r>
        <w:t>---</w:t>
      </w:r>
    </w:p>
    <w:p>
      <w:r>
        <w:t>### Managing Proximity Hazards</w:t>
      </w:r>
    </w:p>
    <w:p>
      <w:r>
        <w:t xml:space="preserve">- Conduct a </w:t>
      </w:r>
      <w:r>
        <w:rPr>
          <w:b/>
        </w:rPr>
        <w:t>site-specific risk assessment</w:t>
      </w:r>
      <w:r>
        <w:t xml:space="preserve"> before siting the crane.  </w:t>
        <w:br/>
        <w:t xml:space="preserve">- </w:t>
      </w:r>
      <w:r>
        <w:rPr>
          <w:b/>
        </w:rPr>
        <w:t>Establish and mark exclusion zones</w:t>
      </w:r>
      <w:r>
        <w:t xml:space="preserve"> to keep people and structures clear of the crane’s operating radius.  </w:t>
        <w:br/>
        <w:t xml:space="preserve">- </w:t>
      </w:r>
      <w:r>
        <w:rPr>
          <w:b/>
        </w:rPr>
        <w:t>Plan the lift paths</w:t>
      </w:r>
      <w:r>
        <w:t xml:space="preserve"> to avoid passing loads over people or structures.  </w:t>
        <w:br/>
        <w:t xml:space="preserve">- </w:t>
      </w:r>
      <w:r>
        <w:rPr>
          <w:b/>
        </w:rPr>
        <w:t>Consult with utilities</w:t>
      </w:r>
      <w:r>
        <w:t xml:space="preserve"> to isolate or reroute power lines if necessary.  </w:t>
        <w:br/>
        <w:t xml:space="preserve">- </w:t>
      </w:r>
      <w:r>
        <w:rPr>
          <w:b/>
        </w:rPr>
        <w:t>Verify ground conditions</w:t>
      </w:r>
      <w:r>
        <w:t xml:space="preserve"> and use appropriate mats or supports.  </w:t>
        <w:br/>
        <w:t xml:space="preserve">- </w:t>
      </w:r>
      <w:r>
        <w:rPr>
          <w:b/>
        </w:rPr>
        <w:t>Coordinate with other plant operators</w:t>
      </w:r>
      <w:r>
        <w:t xml:space="preserve"> to prevent overlapping operations.  </w:t>
      </w:r>
    </w:p>
    <w:p>
      <w:r>
        <w:t>---</w:t>
      </w:r>
    </w:p>
    <w:p>
      <w:r/>
      <w:r>
        <w:rPr>
          <w:b/>
        </w:rPr>
        <w:t>In summary:</w:t>
      </w:r>
      <w:r>
        <w:t xml:space="preserve">  </w:t>
        <w:br/>
        <w:t>*Proximity hazards when siting cranes are the risks created by the closeness of the crane or its operations to power lines, structures, other equipment, services, public areas, or unstable ground. Proper planning and control measures are essential to prevent contact, collision, or collapse events.*</w:t>
      </w:r>
    </w:p>
    <w:p>
      <w:pPr>
        <w:pStyle w:val="ListBullet"/>
      </w:pPr>
      <w:r>
        <w:rPr>
          <w:i/>
        </w:rPr>
        <w:t>Processing time: 14.31s</w:t>
      </w:r>
    </w:p>
    <w:p/>
    <w:p>
      <w:pPr>
        <w:pStyle w:val="Heading2"/>
      </w:pPr>
      <w:r>
        <w:t>Response 2</w:t>
      </w:r>
    </w:p>
    <w:p>
      <w:r/>
      <w:r>
        <w:rPr>
          <w:b/>
        </w:rPr>
        <w:t>Proximity hazards</w:t>
      </w:r>
      <w:r>
        <w:t xml:space="preserve"> in relation to the </w:t>
      </w:r>
      <w:r>
        <w:rPr>
          <w:b/>
        </w:rPr>
        <w:t>siting (placement) of cranes</w:t>
      </w:r>
      <w:r>
        <w:t xml:space="preserve"> refer to the risks that arise when a crane operates too close to other structures, services, or environmental factors that can endanger people, equipment, or property.</w:t>
      </w:r>
    </w:p>
    <w:p>
      <w:r>
        <w:t>When setting up a crane, it is essential to assess the surrounding environment to identify and control these hazards.</w:t>
      </w:r>
    </w:p>
    <w:p>
      <w:r>
        <w:t>### Common Proximity Hazards for Crane Siting:</w:t>
      </w:r>
    </w:p>
    <w:p>
      <w:r>
        <w:t xml:space="preserve">1. </w:t>
      </w:r>
      <w:r>
        <w:rPr>
          <w:b/>
        </w:rPr>
        <w:t>Overhead powerlines</w:t>
      </w:r>
      <w:r>
        <w:br/>
        <w:t xml:space="preserve">   - </w:t>
      </w:r>
      <w:r>
        <w:rPr>
          <w:b/>
        </w:rPr>
        <w:t>Risk:</w:t>
      </w:r>
      <w:r>
        <w:t xml:space="preserve"> Contact or arcing between the crane or its load and live electrical lines can cause electrocution or fire.</w:t>
        <w:br/>
        <w:t xml:space="preserve">   - </w:t>
      </w:r>
      <w:r>
        <w:rPr>
          <w:b/>
        </w:rPr>
        <w:t>Control:</w:t>
      </w:r>
      <w:r>
        <w:t xml:space="preserve"> Maintain statutory clearance distances, isolate powerlines if possible, or use safety observers.</w:t>
      </w:r>
    </w:p>
    <w:p>
      <w:r>
        <w:t xml:space="preserve">2. </w:t>
      </w:r>
      <w:r>
        <w:rPr>
          <w:b/>
        </w:rPr>
        <w:t>Nearby structures or buildings</w:t>
      </w:r>
      <w:r>
        <w:br/>
        <w:t xml:space="preserve">   - </w:t>
      </w:r>
      <w:r>
        <w:rPr>
          <w:b/>
        </w:rPr>
        <w:t>Risk:</w:t>
      </w:r>
      <w:r>
        <w:t xml:space="preserve"> The crane boom, jib, or load might collide with adjacent buildings, scaffolding, or structures.</w:t>
        <w:br/>
        <w:t xml:space="preserve">   - </w:t>
      </w:r>
      <w:r>
        <w:rPr>
          <w:b/>
        </w:rPr>
        <w:t>Control:</w:t>
      </w:r>
      <w:r>
        <w:t xml:space="preserve"> Ensure adequate clearance and use slew or height restrictors if necessary.</w:t>
      </w:r>
    </w:p>
    <w:p>
      <w:r>
        <w:t xml:space="preserve">3. </w:t>
      </w:r>
      <w:r>
        <w:rPr>
          <w:b/>
        </w:rPr>
        <w:t>Underground services</w:t>
      </w:r>
      <w:r>
        <w:br/>
        <w:t xml:space="preserve">   - </w:t>
      </w:r>
      <w:r>
        <w:rPr>
          <w:b/>
        </w:rPr>
        <w:t>Risk:</w:t>
      </w:r>
      <w:r>
        <w:t xml:space="preserve"> Outrigger or crawler loads can damage buried utilities (gas, water, electricity, communications, sewer), leading to injury, service interruption, or ground instability.</w:t>
        <w:br/>
        <w:t xml:space="preserve">   - </w:t>
      </w:r>
      <w:r>
        <w:rPr>
          <w:b/>
        </w:rPr>
        <w:t>Control:</w:t>
      </w:r>
      <w:r>
        <w:t xml:space="preserve"> Obtain service plans, mark locations, and design outrigger positions to avoid buried assets.</w:t>
      </w:r>
    </w:p>
    <w:p>
      <w:r>
        <w:t xml:space="preserve">4. </w:t>
      </w:r>
      <w:r>
        <w:rPr>
          <w:b/>
        </w:rPr>
        <w:t>Other cranes or plant</w:t>
      </w:r>
      <w:r>
        <w:br/>
        <w:t xml:space="preserve">   - </w:t>
      </w:r>
      <w:r>
        <w:rPr>
          <w:b/>
        </w:rPr>
        <w:t>Risk:</w:t>
      </w:r>
      <w:r>
        <w:t xml:space="preserve"> If two cranes operate nearby, there is potential for </w:t>
      </w:r>
      <w:r>
        <w:rPr>
          <w:b/>
        </w:rPr>
        <w:t>crane-to-crane collisions</w:t>
      </w:r>
      <w:r>
        <w:t xml:space="preserve"> or load interference.</w:t>
        <w:br/>
        <w:t xml:space="preserve">   - </w:t>
      </w:r>
      <w:r>
        <w:rPr>
          <w:b/>
        </w:rPr>
        <w:t>Control:</w:t>
      </w:r>
      <w:r>
        <w:t xml:space="preserve"> Plan lift zones, coordinate operations, and use anti-collision systems.</w:t>
      </w:r>
    </w:p>
    <w:p>
      <w:r>
        <w:t xml:space="preserve">5. </w:t>
      </w:r>
      <w:r>
        <w:rPr>
          <w:b/>
        </w:rPr>
        <w:t>Public areas or site boundaries</w:t>
      </w:r>
      <w:r>
        <w:br/>
        <w:t xml:space="preserve">   - </w:t>
      </w:r>
      <w:r>
        <w:rPr>
          <w:b/>
        </w:rPr>
        <w:t>Risk:</w:t>
      </w:r>
      <w:r>
        <w:t xml:space="preserve"> Loads may pass over public roads, footpaths, or adjacent properties, posing risk to third parties.</w:t>
        <w:br/>
        <w:t xml:space="preserve">   - </w:t>
      </w:r>
      <w:r>
        <w:rPr>
          <w:b/>
        </w:rPr>
        <w:t>Control:</w:t>
      </w:r>
      <w:r>
        <w:t xml:space="preserve"> Barricade exclusion zones or plan lifts to avoid travel over non-controlled areas.</w:t>
      </w:r>
    </w:p>
    <w:p>
      <w:r>
        <w:t xml:space="preserve">6. </w:t>
      </w:r>
      <w:r>
        <w:rPr>
          <w:b/>
        </w:rPr>
        <w:t>Weather and environmental factors</w:t>
      </w:r>
      <w:r>
        <w:br/>
        <w:t xml:space="preserve">   - </w:t>
      </w:r>
      <w:r>
        <w:rPr>
          <w:b/>
        </w:rPr>
        <w:t>Risk:</w:t>
      </w:r>
      <w:r>
        <w:t xml:space="preserve"> Wind, soft ground, or sloping surfaces can cause instability.</w:t>
        <w:br/>
        <w:t xml:space="preserve">   - </w:t>
      </w:r>
      <w:r>
        <w:rPr>
          <w:b/>
        </w:rPr>
        <w:t>Control:</w:t>
      </w:r>
      <w:r>
        <w:t xml:space="preserve"> Confirm ground bearing capacity and monitor weather conditions.</w:t>
      </w:r>
    </w:p>
    <w:p>
      <w:r>
        <w:t>### In summary</w:t>
      </w:r>
    </w:p>
    <w:p>
      <w:r/>
      <w:r>
        <w:rPr>
          <w:b/>
        </w:rPr>
        <w:t>Proximity hazards</w:t>
      </w:r>
      <w:r>
        <w:t xml:space="preserve"> are the environmental and situational dangers that can affect crane safety due to the crane’s closeness to other structures, services, or people. Managing these hazards is a key part of crane siting and lift planning to maintain safe clearances, stability, and operational control.</w:t>
      </w:r>
    </w:p>
    <w:p>
      <w:pPr>
        <w:pStyle w:val="ListBullet"/>
      </w:pPr>
      <w:r>
        <w:rPr>
          <w:i/>
        </w:rPr>
        <w:t>Processing time: 12.43s</w:t>
      </w:r>
    </w:p>
    <w:p/>
    <w:p>
      <w:pPr>
        <w:pStyle w:val="Heading2"/>
      </w:pPr>
      <w:r>
        <w:t>Response 3</w:t>
      </w:r>
    </w:p>
    <w:p>
      <w:r/>
      <w:r>
        <w:rPr>
          <w:b/>
        </w:rPr>
        <w:t>Proximity hazards</w:t>
      </w:r>
      <w:r>
        <w:t xml:space="preserve"> in relation to the </w:t>
      </w:r>
      <w:r>
        <w:rPr>
          <w:b/>
        </w:rPr>
        <w:t>siting (positioning) of cranes</w:t>
      </w:r>
      <w:r>
        <w:t xml:space="preserve"> refer to the potential dangers that arise when a crane operates close to physical obstacles, power sources, or areas with restricted safe clearance. These hazards can cause accidents, equipment damage, or injury if not properly assessed and managed during crane setup and operation.</w:t>
      </w:r>
    </w:p>
    <w:p>
      <w:r>
        <w:t xml:space="preserve">Here’s a breakdown of common </w:t>
      </w:r>
      <w:r>
        <w:rPr>
          <w:b/>
        </w:rPr>
        <w:t>proximity hazards</w:t>
      </w:r>
      <w:r>
        <w:t xml:space="preserve"> when siting cranes:</w:t>
      </w:r>
    </w:p>
    <w:p>
      <w:r>
        <w:t xml:space="preserve">### 1. </w:t>
      </w:r>
      <w:r>
        <w:rPr>
          <w:b/>
        </w:rPr>
        <w:t>Overhead Power Lines</w:t>
      </w:r>
      <w:r>
        <w:br/>
        <w:t xml:space="preserve">- </w:t>
      </w:r>
      <w:r>
        <w:rPr>
          <w:b/>
        </w:rPr>
        <w:t>Risk:</w:t>
      </w:r>
      <w:r>
        <w:t xml:space="preserve"> Electrocution of operators or ground personnel; damage to crane equipment from contact or arcing.</w:t>
        <w:br/>
        <w:t xml:space="preserve">- </w:t>
      </w:r>
      <w:r>
        <w:rPr>
          <w:b/>
        </w:rPr>
        <w:t>Control:</w:t>
      </w:r>
      <w:r>
        <w:t xml:space="preserve"> Maintain minimum clearance distances (as required by local regulations, e.g., OSHA or HSE guidance); de-energize or re-route lines; use insulated barriers or spotters.</w:t>
      </w:r>
    </w:p>
    <w:p>
      <w:r>
        <w:t xml:space="preserve">### 2. </w:t>
      </w:r>
      <w:r>
        <w:rPr>
          <w:b/>
        </w:rPr>
        <w:t>Adjacent Structures or Buildings</w:t>
      </w:r>
      <w:r>
        <w:br/>
        <w:t xml:space="preserve">- </w:t>
      </w:r>
      <w:r>
        <w:rPr>
          <w:b/>
        </w:rPr>
        <w:t>Risk:</w:t>
      </w:r>
      <w:r>
        <w:t xml:space="preserve"> Collision between crane boom, jib, or load and nearby buildings, scaffolding, or other cranes.</w:t>
        <w:br/>
        <w:t xml:space="preserve">- </w:t>
      </w:r>
      <w:r>
        <w:rPr>
          <w:b/>
        </w:rPr>
        <w:t>Control:</w:t>
      </w:r>
      <w:r>
        <w:t xml:space="preserve"> Conduct a full site survey; ensure sufficient swing radius; limit operating zones or install slew restrictors.</w:t>
      </w:r>
    </w:p>
    <w:p>
      <w:r>
        <w:t xml:space="preserve">### 3. </w:t>
      </w:r>
      <w:r>
        <w:rPr>
          <w:b/>
        </w:rPr>
        <w:t>Nearby Traffic and Public Areas</w:t>
      </w:r>
      <w:r>
        <w:br/>
        <w:t xml:space="preserve">- </w:t>
      </w:r>
      <w:r>
        <w:rPr>
          <w:b/>
        </w:rPr>
        <w:t>Risk:</w:t>
      </w:r>
      <w:r>
        <w:t xml:space="preserve"> Endangering pedestrians, vehicles, or other site activities.</w:t>
        <w:br/>
        <w:t xml:space="preserve">- </w:t>
      </w:r>
      <w:r>
        <w:rPr>
          <w:b/>
        </w:rPr>
        <w:t>Control:</w:t>
      </w:r>
      <w:r>
        <w:t xml:space="preserve"> Implement exclusion zones, fencing, and warning signage; schedule lifting operations during low-traffic periods.</w:t>
      </w:r>
    </w:p>
    <w:p>
      <w:r>
        <w:t xml:space="preserve">### 4. </w:t>
      </w:r>
      <w:r>
        <w:rPr>
          <w:b/>
        </w:rPr>
        <w:t>Buried or Underground Services</w:t>
      </w:r>
      <w:r>
        <w:br/>
        <w:t xml:space="preserve">- </w:t>
      </w:r>
      <w:r>
        <w:rPr>
          <w:b/>
        </w:rPr>
        <w:t>Risk:</w:t>
      </w:r>
      <w:r>
        <w:t xml:space="preserve"> Damage to underground utilities (gas, water, electrical, communications) when positioning crane outriggers or foundations.</w:t>
        <w:br/>
        <w:t xml:space="preserve">- </w:t>
      </w:r>
      <w:r>
        <w:rPr>
          <w:b/>
        </w:rPr>
        <w:t>Control:</w:t>
      </w:r>
      <w:r>
        <w:t xml:space="preserve"> Use service locators; mark out underground regions; avoid loading outriggers over these zones.</w:t>
      </w:r>
    </w:p>
    <w:p>
      <w:r>
        <w:t xml:space="preserve">### 5. </w:t>
      </w:r>
      <w:r>
        <w:rPr>
          <w:b/>
        </w:rPr>
        <w:t>Other Cranes or Plant</w:t>
      </w:r>
      <w:r>
        <w:br/>
        <w:t xml:space="preserve">- </w:t>
      </w:r>
      <w:r>
        <w:rPr>
          <w:b/>
        </w:rPr>
        <w:t>Risk:</w:t>
      </w:r>
      <w:r>
        <w:t xml:space="preserve"> Interference between cranes’ slewing motions or load paths; risk of striking other equipment.</w:t>
        <w:br/>
        <w:t xml:space="preserve">- </w:t>
      </w:r>
      <w:r>
        <w:rPr>
          <w:b/>
        </w:rPr>
        <w:t>Control:</w:t>
      </w:r>
      <w:r>
        <w:t xml:space="preserve"> Design coordinated lifting plans; assign separate working zones; install anti-collision devices.</w:t>
      </w:r>
    </w:p>
    <w:p>
      <w:r>
        <w:t xml:space="preserve">### 6. </w:t>
      </w:r>
      <w:r>
        <w:rPr>
          <w:b/>
        </w:rPr>
        <w:t>Weather and Environmental Factors</w:t>
      </w:r>
      <w:r>
        <w:br/>
        <w:t xml:space="preserve">- </w:t>
      </w:r>
      <w:r>
        <w:rPr>
          <w:b/>
        </w:rPr>
        <w:t>Risk:</w:t>
      </w:r>
      <w:r>
        <w:t xml:space="preserve"> Strong winds or uneven ground conditions can alter crane stability, especially when surrounded by tall buildings (turbulence).</w:t>
        <w:br/>
        <w:t xml:space="preserve">- </w:t>
      </w:r>
      <w:r>
        <w:rPr>
          <w:b/>
        </w:rPr>
        <w:t>Control:</w:t>
      </w:r>
      <w:r>
        <w:t xml:space="preserve"> Assess weather exposure; ensure solid, level ground; use stabilizers correctly.</w:t>
      </w:r>
    </w:p>
    <w:p>
      <w:r>
        <w:t xml:space="preserve">### 7. </w:t>
      </w:r>
      <w:r>
        <w:rPr>
          <w:b/>
        </w:rPr>
        <w:t>Restricted Space or Access</w:t>
      </w:r>
      <w:r>
        <w:br/>
        <w:t xml:space="preserve">- </w:t>
      </w:r>
      <w:r>
        <w:rPr>
          <w:b/>
        </w:rPr>
        <w:t>Risk:</w:t>
      </w:r>
      <w:r>
        <w:t xml:space="preserve"> Difficult maneuvering may cause collisions or limit emergency access.</w:t>
        <w:br/>
        <w:t xml:space="preserve">- </w:t>
      </w:r>
      <w:r>
        <w:rPr>
          <w:b/>
        </w:rPr>
        <w:t>Control:</w:t>
      </w:r>
      <w:r>
        <w:t xml:space="preserve"> Choose appropriate crane type (mobile vs. tower); plan lifting paths carefully; maintain escape routes.</w:t>
      </w:r>
    </w:p>
    <w:p>
      <w:r>
        <w:t>---</w:t>
      </w:r>
    </w:p>
    <w:p>
      <w:r/>
      <w:r>
        <w:rPr>
          <w:b/>
        </w:rPr>
        <w:t>Summary:</w:t>
      </w:r>
      <w:r>
        <w:t xml:space="preserve">  </w:t>
        <w:br/>
        <w:t xml:space="preserve">Proximity hazards are all the risks associated with nearby obstacles or influences that can affect safe crane operation. When siting a crane, a thorough </w:t>
      </w:r>
      <w:r>
        <w:rPr>
          <w:b/>
        </w:rPr>
        <w:t>risk assessment and site survey</w:t>
      </w:r>
      <w:r>
        <w:t xml:space="preserve"> should identify these hazards so proper </w:t>
      </w:r>
      <w:r>
        <w:rPr>
          <w:b/>
        </w:rPr>
        <w:t>controls</w:t>
      </w:r>
      <w:r>
        <w:t xml:space="preserve"> (clearances, exclusion zones, communication, and engineering solutions) can be implemented.</w:t>
      </w:r>
    </w:p>
    <w:p>
      <w:r>
        <w:t xml:space="preserve">Would you like a sample </w:t>
      </w:r>
      <w:r>
        <w:rPr>
          <w:b/>
        </w:rPr>
        <w:t>checklist</w:t>
      </w:r>
      <w:r>
        <w:t xml:space="preserve"> for assessing proximity hazards before crane installation?</w:t>
      </w:r>
    </w:p>
    <w:p>
      <w:pPr>
        <w:pStyle w:val="ListBullet"/>
      </w:pPr>
      <w:r>
        <w:rPr>
          <w:i/>
        </w:rPr>
        <w:t>Processing time: 7.42s</w:t>
      </w:r>
    </w:p>
    <w:p>
      <w:r>
        <w:br w:type="page"/>
      </w:r>
    </w:p>
    <w:p>
      <w:pPr>
        <w:pStyle w:val="Heading1"/>
      </w:pPr>
      <w:r>
        <w:t>Query 16: What are the methods to employ height alteration of a tower crane?</w:t>
      </w:r>
    </w:p>
    <w:p>
      <w:r>
        <w:rPr>
          <w:b/>
        </w:rPr>
        <w:t xml:space="preserve">References: </w:t>
      </w:r>
      <w:r>
        <w:t>LD (2011) Code of Practice for Safe Use of Tower Cranes</w:t>
      </w:r>
    </w:p>
    <w:p>
      <w:pPr>
        <w:pStyle w:val="Heading2"/>
      </w:pPr>
      <w:r>
        <w:t>Response 1</w:t>
      </w:r>
    </w:p>
    <w:p>
      <w:r>
        <w:t xml:space="preserve">Height alteration of a tower crane — either increasing (climbing) or decreasing (dismantling) its height — is a process that has to be done carefully, under strict safety controls. The methods generally depend on the crane type (external climbing or internal climbing) and site conditions.  </w:t>
        <w:br/>
        <w:t xml:space="preserve">Here’s an overview of the </w:t>
      </w:r>
      <w:r>
        <w:rPr>
          <w:b/>
        </w:rPr>
        <w:t>common methods</w:t>
      </w:r>
      <w:r>
        <w:t xml:space="preserve"> used:</w:t>
      </w:r>
    </w:p>
    <w:p>
      <w:r>
        <w:t>---</w:t>
      </w:r>
    </w:p>
    <w:p>
      <w:r>
        <w:t xml:space="preserve">## </w:t>
      </w:r>
      <w:r>
        <w:rPr>
          <w:b/>
        </w:rPr>
        <w:t>1. External Climbing Method</w:t>
      </w:r>
      <w:r>
        <w:br/>
        <w:t>This method is common for free-standing or tied-in tower cranes that are erected alongside a building or structure.</w:t>
      </w:r>
    </w:p>
    <w:p>
      <w:r/>
      <w:r>
        <w:rPr>
          <w:b/>
        </w:rPr>
        <w:t>Procedure:</w:t>
      </w:r>
      <w:r>
        <w:br/>
        <w:t>- The crane is equipped with a *climbing frame* (also called a climbing cage).</w:t>
        <w:br/>
        <w:t>- To raise the crane, the climbing frame is fixed between the slewing unit (machinery deck + operator’s cab) and the top of the mast.</w:t>
        <w:br/>
        <w:t>- The frame uses hydraulic jacks to lift the slewing unit and jib assembly upward by the height of one mast section.</w:t>
        <w:br/>
        <w:t>- A new mast section is inserted into the gap, bolted into place, and the process is repeated until the desired height is reached.</w:t>
        <w:br/>
        <w:t>- To lower the crane, the process is reversed — mast sections are removed instead of being added.</w:t>
      </w:r>
    </w:p>
    <w:p>
      <w:r/>
      <w:r>
        <w:rPr>
          <w:b/>
        </w:rPr>
        <w:t>Key points:</w:t>
      </w:r>
      <w:r>
        <w:br/>
        <w:t>- Requires adequate counterweight and guy / tie systems when heights are substantial.</w:t>
        <w:br/>
        <w:t>- Often done while the crane is tied into a building for stability as it grows taller than free-standing limits.</w:t>
      </w:r>
    </w:p>
    <w:p>
      <w:r>
        <w:t>---</w:t>
      </w:r>
    </w:p>
    <w:p>
      <w:r>
        <w:t xml:space="preserve">## </w:t>
      </w:r>
      <w:r>
        <w:rPr>
          <w:b/>
        </w:rPr>
        <w:t>2. Internal Climbing Method</w:t>
      </w:r>
      <w:r>
        <w:br/>
        <w:t>Used for cranes inside building shafts or atriums (common in high-rises).</w:t>
      </w:r>
    </w:p>
    <w:p>
      <w:r/>
      <w:r>
        <w:rPr>
          <w:b/>
        </w:rPr>
        <w:t>Procedure:</w:t>
      </w:r>
      <w:r>
        <w:br/>
        <w:t>- The crane is initially installed at a low level inside the building structure, supported on a temporary frame or building floors.</w:t>
        <w:br/>
        <w:t>- As construction progresses, the crane lifts itself up through the building’s vertical openings using its climbing mechanism.</w:t>
        <w:br/>
        <w:t>- Support brackets are fixed at higher levels in the building to receive the crane.</w:t>
        <w:br/>
        <w:t>- Mast sections may be inserted below the machine deck to increase height and reach the next support level.</w:t>
      </w:r>
    </w:p>
    <w:p>
      <w:r/>
      <w:r>
        <w:rPr>
          <w:b/>
        </w:rPr>
        <w:t>Key points:</w:t>
      </w:r>
      <w:r>
        <w:br/>
        <w:t>- Protected from wind by the building structure.</w:t>
        <w:br/>
        <w:t>- Requires coordination with building construction sequence.</w:t>
      </w:r>
    </w:p>
    <w:p>
      <w:r>
        <w:t>---</w:t>
      </w:r>
    </w:p>
    <w:p>
      <w:r>
        <w:t xml:space="preserve">## </w:t>
      </w:r>
      <w:r>
        <w:rPr>
          <w:b/>
        </w:rPr>
        <w:t>3. Manual Erection/Dismantling with Mobile Cranes</w:t>
      </w:r>
      <w:r>
        <w:br/>
        <w:t>For smaller tower cranes or initial assembly / disassembly phases.</w:t>
      </w:r>
    </w:p>
    <w:p>
      <w:r/>
      <w:r>
        <w:rPr>
          <w:b/>
        </w:rPr>
        <w:t>Procedure:</w:t>
      </w:r>
      <w:r>
        <w:br/>
        <w:t>- Mobile cranes lift pre-assembled mast sections or components into place.</w:t>
        <w:br/>
        <w:t>- Sections are bolted and secured.</w:t>
        <w:br/>
        <w:t>- For dismantling, mobile cranes remove sections from the top down.</w:t>
      </w:r>
    </w:p>
    <w:p>
      <w:r/>
      <w:r>
        <w:rPr>
          <w:b/>
        </w:rPr>
        <w:t>Key points:</w:t>
      </w:r>
      <w:r>
        <w:br/>
        <w:t>- More time-consuming for large height changes compared with climbing systems.</w:t>
        <w:br/>
        <w:t>- Often used for initial setup until the self-climbing system takes over.</w:t>
      </w:r>
    </w:p>
    <w:p>
      <w:r>
        <w:t>---</w:t>
      </w:r>
    </w:p>
    <w:p>
      <w:r>
        <w:t xml:space="preserve">## </w:t>
      </w:r>
      <w:r>
        <w:rPr>
          <w:b/>
        </w:rPr>
        <w:t>Safety Considerations Across All Methods</w:t>
      </w:r>
      <w:r>
        <w:br/>
        <w:t>- Strict adherence to manufacturer’s instructions.</w:t>
        <w:br/>
        <w:t>- Performed by trained erection crews, usually under site engineering supervision.</w:t>
        <w:br/>
        <w:t>- Mast bolts torque checked according to standards.</w:t>
        <w:br/>
        <w:t>- Weather monitored — usually avoided in high winds.</w:t>
        <w:br/>
        <w:t>- Load on the crane must be completely removed during climbing/dismantling.</w:t>
        <w:br/>
        <w:t>- Tie-ins to adjacent structures must be checked and installed before exceeding the freestanding height.</w:t>
      </w:r>
    </w:p>
    <w:p>
      <w:r>
        <w:t>---</w:t>
      </w:r>
    </w:p>
    <w:p>
      <w:r>
        <w:t>### Summary Table</w:t>
      </w:r>
    </w:p>
    <w:p>
      <w:r>
        <w:t>| Method                  | Use Case                                   | Advantages                                | Limitations                          |</w:t>
        <w:br/>
        <w:t>|-------------------------|--------------------------------------------|-------------------------------------------|---------------------------------------|</w:t>
        <w:br/>
        <w:t>| External climbing       | Beside building or as free-standing crane  | Quick height changes without mobile crane | Needs climbing frame &amp; hydraulic jacks|</w:t>
        <w:br/>
        <w:t>| Internal climbing       | Inside building shaft/atrium               | Protected from wind; efficient on high-rises | Requires building openings &amp; supports |</w:t>
        <w:br/>
        <w:t>| Mobile crane-assisted   | Initial erection/dismantling               | Simple for small cranes                   | Slower, needs large mobile cranes for height |</w:t>
      </w:r>
    </w:p>
    <w:p>
      <w:r>
        <w:t>---</w:t>
      </w:r>
    </w:p>
    <w:p>
      <w:r>
        <w:t xml:space="preserve">If you’d like, I can make you a </w:t>
      </w:r>
      <w:r>
        <w:rPr>
          <w:b/>
        </w:rPr>
        <w:t>step-by-step illustrated process</w:t>
      </w:r>
      <w:r>
        <w:t xml:space="preserve"> for external climbing so you can see how new mast sections are inserted safely. Would you like me to prepare that?</w:t>
      </w:r>
    </w:p>
    <w:p>
      <w:pPr>
        <w:pStyle w:val="ListBullet"/>
      </w:pPr>
      <w:r>
        <w:rPr>
          <w:i/>
        </w:rPr>
        <w:t>Processing time: 14.41s</w:t>
      </w:r>
    </w:p>
    <w:p/>
    <w:p>
      <w:pPr>
        <w:pStyle w:val="Heading2"/>
      </w:pPr>
      <w:r>
        <w:t>Response 2</w:t>
      </w:r>
    </w:p>
    <w:p>
      <w:r>
        <w:t xml:space="preserve">Height alteration (also called </w:t>
      </w:r>
      <w:r>
        <w:rPr>
          <w:b/>
        </w:rPr>
        <w:t>“climbing”</w:t>
      </w:r>
      <w:r>
        <w:t xml:space="preserve"> or </w:t>
      </w:r>
      <w:r>
        <w:rPr>
          <w:b/>
        </w:rPr>
        <w:t>“jumping”</w:t>
      </w:r>
      <w:r>
        <w:t>) of a tower crane is a planned procedure to adjust the crane’s height as the building or structure rises (or occasionally, to lower it when dismantling). There are two main situations: increasing the height for a higher structure, or decreasing/removing the crane when construction finishes.</w:t>
      </w:r>
    </w:p>
    <w:p>
      <w:r>
        <w:t>Here’s a detailed overview:</w:t>
      </w:r>
    </w:p>
    <w:p>
      <w:r>
        <w:t>---</w:t>
      </w:r>
    </w:p>
    <w:p>
      <w:r>
        <w:t>## 1. General Concepts</w:t>
        <w:br/>
      </w:r>
      <w:r>
        <w:rPr>
          <w:b/>
        </w:rPr>
        <w:t>Tower cranes</w:t>
      </w:r>
      <w:r>
        <w:t xml:space="preserve"> are designed to permit height adjustments in small increments by using special components:</w:t>
        <w:br/>
        <w:t xml:space="preserve">- </w:t>
      </w:r>
      <w:r>
        <w:rPr>
          <w:b/>
        </w:rPr>
        <w:t>Mast (tower) sections</w:t>
      </w:r>
      <w:r>
        <w:t xml:space="preserve"> – the vertical modules.</w:t>
        <w:br/>
        <w:t xml:space="preserve">- </w:t>
      </w:r>
      <w:r>
        <w:rPr>
          <w:b/>
        </w:rPr>
        <w:t>Climbing (jacking) frame</w:t>
      </w:r>
      <w:r>
        <w:t xml:space="preserve"> – mechanical or hydraulic system used to raise or lower the slewing part of the crane relative to the existing mast.</w:t>
      </w:r>
    </w:p>
    <w:p>
      <w:r>
        <w:t>---</w:t>
      </w:r>
    </w:p>
    <w:p>
      <w:r>
        <w:t>## 2. Methods of Height Alteration</w:t>
      </w:r>
    </w:p>
    <w:p>
      <w:r>
        <w:t>### (A) *External Climbing Method*</w:t>
        <w:br/>
        <w:t xml:space="preserve">Used when the crane is erected </w:t>
      </w:r>
      <w:r>
        <w:rPr>
          <w:b/>
        </w:rPr>
        <w:t>outside</w:t>
      </w:r>
      <w:r>
        <w:t xml:space="preserve"> the building it serves.</w:t>
      </w:r>
    </w:p>
    <w:p>
      <w:r/>
      <w:r>
        <w:rPr>
          <w:b/>
        </w:rPr>
        <w:t>Process:</w:t>
      </w:r>
      <w:r>
        <w:br/>
        <w:t>1. The crane is initially erected to a modest height and anchored or supported at the base.</w:t>
        <w:br/>
        <w:t>2. As the building rises, more mast sections are added at the crane base or within a climbing frame.</w:t>
        <w:br/>
        <w:t xml:space="preserve">3. The </w:t>
      </w:r>
      <w:r>
        <w:rPr>
          <w:b/>
        </w:rPr>
        <w:t>climbing frame</w:t>
      </w:r>
      <w:r>
        <w:t xml:space="preserve"> (jack frame) temporarily lifts the entire slewing unit—machinery deck, counter jib, and working jib—slightly above the topmost mast section.</w:t>
        <w:br/>
        <w:t>4. A new mast section is inserted into the gap between the top of the tower and the slewing unit.</w:t>
        <w:br/>
        <w:t>5. The slewing unit is lowered onto the newly inserted section, and the process can be repeated as needed.</w:t>
      </w:r>
    </w:p>
    <w:p>
      <w:r/>
      <w:r>
        <w:rPr>
          <w:b/>
        </w:rPr>
        <w:t>Notes:</w:t>
      </w:r>
      <w:r>
        <w:br/>
        <w:t>- This can continue until the crane reaches its design maximum free-standing height.</w:t>
        <w:br/>
        <w:t xml:space="preserve">- If required to go higher, the crane is often </w:t>
      </w:r>
      <w:r>
        <w:rPr>
          <w:b/>
        </w:rPr>
        <w:t>tied to the building</w:t>
      </w:r>
      <w:r>
        <w:t xml:space="preserve"> for lateral stability.</w:t>
      </w:r>
    </w:p>
    <w:p>
      <w:r>
        <w:t>---</w:t>
      </w:r>
    </w:p>
    <w:p>
      <w:r>
        <w:t>### (B) *Internal Climbing Method*</w:t>
        <w:br/>
        <w:t xml:space="preserve">Used when the crane is installed </w:t>
      </w:r>
      <w:r>
        <w:rPr>
          <w:b/>
        </w:rPr>
        <w:t>within a building’s elevator shaft or internal core</w:t>
      </w:r>
      <w:r>
        <w:t>.</w:t>
      </w:r>
    </w:p>
    <w:p>
      <w:r/>
      <w:r>
        <w:rPr>
          <w:b/>
        </w:rPr>
        <w:t>Process:</w:t>
      </w:r>
      <w:r>
        <w:br/>
        <w:t>1. The crane is supported on special beams or collars within the building structure.</w:t>
        <w:br/>
        <w:t>2. As construction floors are completed, the crane uses its climbing frame to jack itself upward through an opening left in each floor.</w:t>
        <w:br/>
        <w:t>3. A new mast section is added below the climbing frame (instead of above, as in the external method).</w:t>
        <w:br/>
        <w:t>4. The completed floor below is closed once the crane advances upward.</w:t>
      </w:r>
    </w:p>
    <w:p>
      <w:r/>
      <w:r>
        <w:rPr>
          <w:b/>
        </w:rPr>
        <w:t>Advantages:</w:t>
      </w:r>
      <w:r>
        <w:br/>
        <w:t>- The crane can rise along with the building without the need for external bracing or ties.</w:t>
        <w:br/>
        <w:t>- Wind loads on the crane are reduced, as the building provides shelter.</w:t>
      </w:r>
    </w:p>
    <w:p>
      <w:r>
        <w:t>---</w:t>
      </w:r>
    </w:p>
    <w:p>
      <w:r>
        <w:t>### (C) *Height Reduction (Dismantling)*</w:t>
        <w:br/>
        <w:t>When construction is completed, height reduction (or “down-climbing”) is performed by reversing the process:</w:t>
        <w:br/>
        <w:t>1. Remove building ties if any, in a planned sequence.</w:t>
        <w:br/>
        <w:t>2. Use the climbing frame to lift and remove mast sections one by one.</w:t>
        <w:br/>
        <w:t>3. Continue until only a small crane (sometimes a derrick or mobile crane on the roof) can remove the remaining sections and machine deck.</w:t>
      </w:r>
    </w:p>
    <w:p>
      <w:r>
        <w:t>---</w:t>
      </w:r>
    </w:p>
    <w:p>
      <w:r>
        <w:t>## 3. Key Equipment Involved</w:t>
        <w:br/>
        <w:t xml:space="preserve">- </w:t>
      </w:r>
      <w:r>
        <w:rPr>
          <w:b/>
        </w:rPr>
        <w:t>Climbing Frame (Climbing Cage):</w:t>
      </w:r>
      <w:r>
        <w:t xml:space="preserve"> Hydraulic or mechanical jacking system to lift the slewing assembly.</w:t>
        <w:br/>
        <w:t xml:space="preserve">- </w:t>
      </w:r>
      <w:r>
        <w:rPr>
          <w:b/>
        </w:rPr>
        <w:t>Mast Sections:</w:t>
      </w:r>
      <w:r>
        <w:t xml:space="preserve"> Prefabricated lattice modules, standardized in size to fit the crane’s modular system.</w:t>
        <w:br/>
        <w:t xml:space="preserve">- </w:t>
      </w:r>
      <w:r>
        <w:rPr>
          <w:b/>
        </w:rPr>
        <w:t>Tie Frames and Anchors:</w:t>
      </w:r>
      <w:r>
        <w:t xml:space="preserve"> Connect the mast to the building structure for stability above the free-standing height.</w:t>
        <w:br/>
        <w:t xml:space="preserve">- </w:t>
      </w:r>
      <w:r>
        <w:rPr>
          <w:b/>
        </w:rPr>
        <w:t>Support Beams (for internal climbing):</w:t>
      </w:r>
      <w:r>
        <w:t xml:space="preserve"> Transfer loads to the building structure.</w:t>
      </w:r>
    </w:p>
    <w:p>
      <w:r>
        <w:t>---</w:t>
      </w:r>
    </w:p>
    <w:p>
      <w:r>
        <w:t>## 4. Safety and Engineering Considerations</w:t>
        <w:br/>
        <w:t>- Strict adherence to manufacturer’s procedures.</w:t>
        <w:br/>
        <w:t>- Load, wind, and foundation conditions must be verified before and during climbing.</w:t>
        <w:br/>
        <w:t>- Only trained and certified personnel may perform climbing operations.</w:t>
        <w:br/>
        <w:t>- Regular inspection of the climbing frame and hydraulic system is essential.</w:t>
        <w:br/>
        <w:t>- Temporary ties or supports must be in place before insertion or removal of mast sections.</w:t>
      </w:r>
    </w:p>
    <w:p>
      <w:r>
        <w:t>---</w:t>
      </w:r>
    </w:p>
    <w:p>
      <w:r/>
      <w:r>
        <w:rPr>
          <w:b/>
        </w:rPr>
        <w:t>In summary:</w:t>
      </w:r>
      <w:r>
        <w:br/>
        <w:t>Tower crane height alteration is achieved using *climbing frames* that let the crane rise or descend by adding or removing *mast sections*. The two principal methods are:</w:t>
        <w:br/>
        <w:t xml:space="preserve">- </w:t>
      </w:r>
      <w:r>
        <w:rPr>
          <w:b/>
        </w:rPr>
        <w:t>External climbing</w:t>
      </w:r>
      <w:r>
        <w:t xml:space="preserve"> (adding sections between the base and slewing unit),</w:t>
        <w:br/>
        <w:t xml:space="preserve">- </w:t>
      </w:r>
      <w:r>
        <w:rPr>
          <w:b/>
        </w:rPr>
        <w:t>Internal climbing</w:t>
      </w:r>
      <w:r>
        <w:t xml:space="preserve"> (jacking up inside the building core).</w:t>
      </w:r>
    </w:p>
    <w:p>
      <w:r>
        <w:t>Each method is carefully planned, engineered, and executed under strict safety protocols.</w:t>
      </w:r>
    </w:p>
    <w:p>
      <w:pPr>
        <w:pStyle w:val="ListBullet"/>
      </w:pPr>
      <w:r>
        <w:rPr>
          <w:i/>
        </w:rPr>
        <w:t>Processing time: 24.93s</w:t>
      </w:r>
    </w:p>
    <w:p/>
    <w:p>
      <w:pPr>
        <w:pStyle w:val="Heading2"/>
      </w:pPr>
      <w:r>
        <w:t>Response 3</w:t>
      </w:r>
    </w:p>
    <w:p>
      <w:r>
        <w:t xml:space="preserve">Height alteration (or “climbing”) of a tower crane is an essential process on construction projects as the building grows taller or, conversely, when dismantling the crane. The crane’s height can be </w:t>
      </w:r>
      <w:r>
        <w:rPr>
          <w:b/>
        </w:rPr>
        <w:t>increased (climbed up)</w:t>
      </w:r>
      <w:r>
        <w:t xml:space="preserve"> or </w:t>
      </w:r>
      <w:r>
        <w:rPr>
          <w:b/>
        </w:rPr>
        <w:t>decreased (climbed down)</w:t>
      </w:r>
      <w:r>
        <w:t xml:space="preserve"> using specific methods designed to maintain stability and safety.</w:t>
      </w:r>
    </w:p>
    <w:p>
      <w:r>
        <w:t xml:space="preserve">Here’s an overview of the </w:t>
      </w:r>
      <w:r>
        <w:rPr>
          <w:b/>
        </w:rPr>
        <w:t>methods used to alter the height of a tower crane</w:t>
      </w:r>
      <w:r>
        <w:t>:</w:t>
      </w:r>
    </w:p>
    <w:p>
      <w:r>
        <w:t>---</w:t>
      </w:r>
    </w:p>
    <w:p>
      <w:r>
        <w:t xml:space="preserve">### 1. </w:t>
      </w:r>
      <w:r>
        <w:rPr>
          <w:b/>
        </w:rPr>
        <w:t>External Climbing Method (Typical for freestanding or building-tied cranes)</w:t>
      </w:r>
      <w:r>
        <w:br/>
        <w:t>This is the most common method when a tower crane is installed next to, and later tied to, a building structure.</w:t>
      </w:r>
    </w:p>
    <w:p>
      <w:r/>
      <w:r>
        <w:rPr>
          <w:b/>
        </w:rPr>
        <w:t>Process:</w:t>
      </w:r>
      <w:r>
        <w:br/>
        <w:t xml:space="preserve">1. </w:t>
      </w:r>
      <w:r>
        <w:rPr>
          <w:b/>
        </w:rPr>
        <w:t>Climbing frame (climber or climbing unit)</w:t>
      </w:r>
      <w:r>
        <w:t xml:space="preserve"> placed between the </w:t>
      </w:r>
      <w:r>
        <w:rPr>
          <w:b/>
        </w:rPr>
        <w:t>slewing unit</w:t>
      </w:r>
      <w:r>
        <w:t xml:space="preserve"> (the rotating top with cabin, machinery) and the </w:t>
      </w:r>
      <w:r>
        <w:rPr>
          <w:b/>
        </w:rPr>
        <w:t>tower mast</w:t>
      </w:r>
      <w:r>
        <w:t>.</w:t>
        <w:br/>
        <w:t xml:space="preserve">2. Hydraulic jacks within the climbing frame </w:t>
      </w:r>
      <w:r>
        <w:rPr>
          <w:b/>
        </w:rPr>
        <w:t>lift the slewing unit</w:t>
      </w:r>
      <w:r>
        <w:t xml:space="preserve"> up by about one mast section’s height.</w:t>
        <w:br/>
        <w:t xml:space="preserve">3. A </w:t>
      </w:r>
      <w:r>
        <w:rPr>
          <w:b/>
        </w:rPr>
        <w:t>new mast section</w:t>
      </w:r>
      <w:r>
        <w:t xml:space="preserve"> is inserted into the gap created.</w:t>
        <w:br/>
        <w:t>4. Bolts and pins are secured, and hydraulic pressure is released so the crane transfers load to the new section.</w:t>
        <w:br/>
        <w:t>5. The process repeats as necessary.</w:t>
      </w:r>
    </w:p>
    <w:p>
      <w:r/>
      <w:r>
        <w:rPr>
          <w:b/>
        </w:rPr>
        <w:t>Features:</w:t>
      </w:r>
      <w:r>
        <w:br/>
        <w:t>- Used to climb the crane next to a building (attached at intervals with ties).</w:t>
        <w:br/>
        <w:t>- Height can extend progressively with construction progress.</w:t>
        <w:br/>
        <w:t>- Climbing down (reducing height) is the reverse — remove one mast section at a time.</w:t>
      </w:r>
    </w:p>
    <w:p>
      <w:r>
        <w:t>---</w:t>
      </w:r>
    </w:p>
    <w:p>
      <w:r>
        <w:t xml:space="preserve">### 2. </w:t>
      </w:r>
      <w:r>
        <w:rPr>
          <w:b/>
        </w:rPr>
        <w:t>Internal Climbing Method (Common in high-rise/core construction)</w:t>
      </w:r>
      <w:r>
        <w:br/>
        <w:t xml:space="preserve">Used when the crane is originally installed </w:t>
      </w:r>
      <w:r>
        <w:rPr>
          <w:b/>
        </w:rPr>
        <w:t>inside the building’s core or shaft</w:t>
      </w:r>
      <w:r>
        <w:t xml:space="preserve"> rather than externally attached.</w:t>
      </w:r>
    </w:p>
    <w:p>
      <w:r/>
      <w:r>
        <w:rPr>
          <w:b/>
        </w:rPr>
        <w:t>Process:</w:t>
      </w:r>
      <w:r>
        <w:br/>
        <w:t xml:space="preserve">1. The crane is mounted on a </w:t>
      </w:r>
      <w:r>
        <w:rPr>
          <w:b/>
        </w:rPr>
        <w:t>strong frame or platform</w:t>
      </w:r>
      <w:r>
        <w:t xml:space="preserve"> resting on the building’s internal structure.</w:t>
        <w:br/>
        <w:t xml:space="preserve">2. As the building gains height, hydraulic jacks </w:t>
      </w:r>
      <w:r>
        <w:rPr>
          <w:b/>
        </w:rPr>
        <w:t>lift the entire crane</w:t>
      </w:r>
      <w:r>
        <w:t xml:space="preserve"> up through an opening in the structure (often a stair or elevator shaft).</w:t>
        <w:br/>
        <w:t>3. The lower frame is then supported at a higher floor level, and the process repeats.</w:t>
      </w:r>
    </w:p>
    <w:p>
      <w:r/>
      <w:r>
        <w:rPr>
          <w:b/>
        </w:rPr>
        <w:t>Features:</w:t>
      </w:r>
      <w:r>
        <w:br/>
        <w:t>- The crane “climbs” within the structure.</w:t>
        <w:br/>
        <w:t>- Once the building is topped out, the crane can be dismantled internally or moved out through an opening.</w:t>
        <w:br/>
        <w:t>- Often used for skyscrapers to minimize external obstructions.</w:t>
      </w:r>
    </w:p>
    <w:p>
      <w:r>
        <w:t>---</w:t>
      </w:r>
    </w:p>
    <w:p>
      <w:r>
        <w:t xml:space="preserve">### 3. </w:t>
      </w:r>
      <w:r>
        <w:rPr>
          <w:b/>
        </w:rPr>
        <w:t>Using Tower Mast Extensions at Ground Level (for smaller height changes early in construction)</w:t>
      </w:r>
      <w:r>
        <w:br/>
        <w:t>Before any climbing systems are used, height can be adjusted when assembling the crane initially:</w:t>
        <w:br/>
        <w:t xml:space="preserve">- The crane’s mast sections are </w:t>
      </w:r>
      <w:r>
        <w:rPr>
          <w:b/>
        </w:rPr>
        <w:t>assembled at the base</w:t>
      </w:r>
      <w:r>
        <w:t xml:space="preserve"> using a mobile crane.</w:t>
        <w:br/>
        <w:t>- Additional sections can be temporarily added or removed this way before the crane is operational.</w:t>
      </w:r>
    </w:p>
    <w:p>
      <w:r>
        <w:t>---</w:t>
      </w:r>
    </w:p>
    <w:p>
      <w:r>
        <w:t xml:space="preserve">### 4. </w:t>
      </w:r>
      <w:r>
        <w:rPr>
          <w:b/>
        </w:rPr>
        <w:t>Dismantling / Lowering (Reverse Climbing)</w:t>
      </w:r>
      <w:r>
        <w:br/>
        <w:t>The process of reducing height is essentially the reverse of climbing up:</w:t>
        <w:br/>
        <w:t>- Hydraulic jacks lift the upper structure slightly.</w:t>
        <w:br/>
        <w:t xml:space="preserve">- A mast section is </w:t>
      </w:r>
      <w:r>
        <w:rPr>
          <w:b/>
        </w:rPr>
        <w:t>removed</w:t>
      </w:r>
      <w:r>
        <w:t xml:space="preserve"> instead of added.</w:t>
        <w:br/>
        <w:t>- The slewing unit is lowered back down.</w:t>
      </w:r>
    </w:p>
    <w:p>
      <w:r>
        <w:t>---</w:t>
      </w:r>
    </w:p>
    <w:p>
      <w:r>
        <w:t>### Summary Table:</w:t>
      </w:r>
    </w:p>
    <w:p>
      <w:r>
        <w:t>| Method | Location of Climbing | Direction | Typical Use |</w:t>
        <w:br/>
        <w:t>|---------|----------------------|------------|--------------|</w:t>
        <w:br/>
        <w:t xml:space="preserve">| </w:t>
      </w:r>
      <w:r>
        <w:rPr>
          <w:b/>
        </w:rPr>
        <w:t>External climbing</w:t>
      </w:r>
      <w:r>
        <w:t xml:space="preserve"> | Between mast and slewing unit (outside building) | Upward/Downward | Can grow with or beside building |</w:t>
        <w:br/>
        <w:t xml:space="preserve">| </w:t>
      </w:r>
      <w:r>
        <w:rPr>
          <w:b/>
        </w:rPr>
        <w:t>Internal climbing</w:t>
      </w:r>
      <w:r>
        <w:t xml:space="preserve"> | Inside building core or shaft | Upward | High-rise buildings with central cores |</w:t>
        <w:br/>
        <w:t xml:space="preserve">| </w:t>
      </w:r>
      <w:r>
        <w:rPr>
          <w:b/>
        </w:rPr>
        <w:t>Ground-level extension</w:t>
      </w:r>
      <w:r>
        <w:t xml:space="preserve"> | At crane base during assembly | Upward only | Early-stage installation or minor adjustments |</w:t>
      </w:r>
    </w:p>
    <w:p>
      <w:r>
        <w:t>---</w:t>
      </w:r>
    </w:p>
    <w:p>
      <w:r>
        <w:t>### Safety Considerations:</w:t>
        <w:br/>
        <w:t>- Only trained, certified technicians perform the operation.</w:t>
        <w:br/>
        <w:t>- Structural tie-ins and foundation loads must be recalculated as height increases.</w:t>
        <w:br/>
        <w:t>- Hydraulic systems and locking mechanisms are regularly inspected.</w:t>
        <w:br/>
        <w:t>- Weather and wind conditions are crucial before climbing.</w:t>
      </w:r>
    </w:p>
    <w:p>
      <w:r>
        <w:t>---</w:t>
      </w:r>
    </w:p>
    <w:p>
      <w:r>
        <w:t xml:space="preserve">In summary, </w:t>
      </w:r>
      <w:r>
        <w:rPr>
          <w:b/>
        </w:rPr>
        <w:t>tower crane height alteration</w:t>
      </w:r>
      <w:r>
        <w:t xml:space="preserve"> is achieved primarily through </w:t>
      </w:r>
      <w:r>
        <w:rPr>
          <w:b/>
        </w:rPr>
        <w:t>external climbing</w:t>
      </w:r>
      <w:r>
        <w:t xml:space="preserve"> (adding mast sections using a climbing frame) or </w:t>
      </w:r>
      <w:r>
        <w:rPr>
          <w:b/>
        </w:rPr>
        <w:t>internal climbing</w:t>
      </w:r>
      <w:r>
        <w:t xml:space="preserve"> (raising the crane structure within the building’s core using hydraulic jacks). These methods ensure that the crane can “grow” with the structure safely and efficiently.</w:t>
      </w:r>
    </w:p>
    <w:p>
      <w:pPr>
        <w:pStyle w:val="ListBullet"/>
      </w:pPr>
      <w:r>
        <w:rPr>
          <w:i/>
        </w:rPr>
        <w:t>Processing time: 14.69s</w:t>
      </w:r>
    </w:p>
    <w:p>
      <w:r>
        <w:br w:type="page"/>
      </w:r>
    </w:p>
    <w:p>
      <w:pPr>
        <w:pStyle w:val="Heading1"/>
      </w:pPr>
      <w:r>
        <w:t>Query 17: What are the responsibilities of mobile crane operators?</w:t>
      </w:r>
    </w:p>
    <w:p>
      <w:r>
        <w:rPr>
          <w:b/>
        </w:rPr>
        <w:t xml:space="preserve">References: </w:t>
      </w:r>
      <w:r>
        <w:t>LD (2017) Code of Practice for Safe Use of Mobile Cranes</w:t>
      </w:r>
    </w:p>
    <w:p>
      <w:pPr>
        <w:pStyle w:val="Heading2"/>
      </w:pPr>
      <w:r>
        <w:t>Response 1</w:t>
      </w:r>
    </w:p>
    <w:p>
      <w:r>
        <w:t xml:space="preserve">Mobile crane operators have a range of important responsibilities that ensure lifting operations are carried out </w:t>
      </w:r>
      <w:r>
        <w:rPr>
          <w:b/>
        </w:rPr>
        <w:t>safely</w:t>
      </w:r>
      <w:r>
        <w:t xml:space="preserve">, </w:t>
      </w:r>
      <w:r>
        <w:rPr>
          <w:b/>
        </w:rPr>
        <w:t>efficiently</w:t>
      </w:r>
      <w:r>
        <w:t xml:space="preserve">, and </w:t>
      </w:r>
      <w:r>
        <w:rPr>
          <w:b/>
        </w:rPr>
        <w:t>in compliance with regulations</w:t>
      </w:r>
      <w:r>
        <w:t>. Their duties typically include:</w:t>
      </w:r>
    </w:p>
    <w:p>
      <w:r>
        <w:t xml:space="preserve">### 1. </w:t>
      </w:r>
      <w:r>
        <w:rPr>
          <w:b/>
        </w:rPr>
        <w:t>Pre-Operation Responsibilities</w:t>
      </w:r>
      <w:r>
        <w:br/>
        <w:t xml:space="preserve">- </w:t>
      </w:r>
      <w:r>
        <w:rPr>
          <w:b/>
        </w:rPr>
        <w:t>Inspecting the crane</w:t>
      </w:r>
      <w:r>
        <w:t xml:space="preserve"> before use to ensure it’s in proper working condition — checking brakes, cables, hooks, safety devices, tires, fluid levels, and hydraulic systems.</w:t>
        <w:br/>
        <w:t xml:space="preserve">- </w:t>
      </w:r>
      <w:r>
        <w:rPr>
          <w:b/>
        </w:rPr>
        <w:t>Reviewing load charts</w:t>
      </w:r>
      <w:r>
        <w:t xml:space="preserve"> and confirming the crane’s capacity for specific lifts based on boom length, radius, configuration, and counterweights.</w:t>
        <w:br/>
        <w:t xml:space="preserve">- </w:t>
      </w:r>
      <w:r>
        <w:rPr>
          <w:b/>
        </w:rPr>
        <w:t>Assessing the work site</w:t>
      </w:r>
      <w:r>
        <w:t xml:space="preserve"> for hazards such as overhead power lines, uneven ground, underground utilities, or soft soil conditions.</w:t>
        <w:br/>
        <w:t xml:space="preserve">- </w:t>
      </w:r>
      <w:r>
        <w:rPr>
          <w:b/>
        </w:rPr>
        <w:t>Setting up the crane</w:t>
      </w:r>
      <w:r>
        <w:t xml:space="preserve"> correctly with proper outrigger and blocking placement to ensure stability.</w:t>
      </w:r>
    </w:p>
    <w:p>
      <w:r>
        <w:t xml:space="preserve">### 2. </w:t>
      </w:r>
      <w:r>
        <w:rPr>
          <w:b/>
        </w:rPr>
        <w:t>During Operation</w:t>
      </w:r>
      <w:r>
        <w:br/>
        <w:t xml:space="preserve">- </w:t>
      </w:r>
      <w:r>
        <w:rPr>
          <w:b/>
        </w:rPr>
        <w:t>Operating the crane controls</w:t>
      </w:r>
      <w:r>
        <w:t xml:space="preserve"> smoothly and safely to lift, move, and position loads as directed by signal persons or lift plans.</w:t>
        <w:br/>
        <w:t xml:space="preserve">- </w:t>
      </w:r>
      <w:r>
        <w:rPr>
          <w:b/>
        </w:rPr>
        <w:t>Communicating clearly</w:t>
      </w:r>
      <w:r>
        <w:t xml:space="preserve"> with riggers, signalers, and supervisors using standard hand signals or radios.</w:t>
        <w:br/>
        <w:t xml:space="preserve">- </w:t>
      </w:r>
      <w:r>
        <w:rPr>
          <w:b/>
        </w:rPr>
        <w:t>Monitoring load weight, balance, and movement</w:t>
      </w:r>
      <w:r>
        <w:t xml:space="preserve"> to prevent overloading, tipping, or swaying.</w:t>
        <w:br/>
        <w:t xml:space="preserve">- </w:t>
      </w:r>
      <w:r>
        <w:rPr>
          <w:b/>
        </w:rPr>
        <w:t>Maintaining awareness of surroundings</w:t>
      </w:r>
      <w:r>
        <w:t>, ensuring no personnel enter hazard zones during operation.</w:t>
      </w:r>
    </w:p>
    <w:p>
      <w:r>
        <w:t xml:space="preserve">### 3. </w:t>
      </w:r>
      <w:r>
        <w:rPr>
          <w:b/>
        </w:rPr>
        <w:t>Post-Operation Responsibilities</w:t>
      </w:r>
      <w:r>
        <w:br/>
        <w:t xml:space="preserve">- </w:t>
      </w:r>
      <w:r>
        <w:rPr>
          <w:b/>
        </w:rPr>
        <w:t>Securing the crane</w:t>
      </w:r>
      <w:r>
        <w:t xml:space="preserve"> properly after use—lowering booms, locking components, and storing hooks safely.</w:t>
        <w:br/>
        <w:t xml:space="preserve">- </w:t>
      </w:r>
      <w:r>
        <w:rPr>
          <w:b/>
        </w:rPr>
        <w:t>Conducting post-operation inspections</w:t>
      </w:r>
      <w:r>
        <w:t xml:space="preserve"> to check for wear or damage sustained during the shift.</w:t>
        <w:br/>
        <w:t xml:space="preserve">- </w:t>
      </w:r>
      <w:r>
        <w:rPr>
          <w:b/>
        </w:rPr>
        <w:t>Recording maintenance needs</w:t>
      </w:r>
      <w:r>
        <w:t xml:space="preserve"> or equipment faults in logbooks or inspection reports.</w:t>
      </w:r>
    </w:p>
    <w:p>
      <w:r>
        <w:t xml:space="preserve">### 4. </w:t>
      </w:r>
      <w:r>
        <w:rPr>
          <w:b/>
        </w:rPr>
        <w:t>Safety and Compliance</w:t>
      </w:r>
      <w:r>
        <w:br/>
        <w:t xml:space="preserve">- </w:t>
      </w:r>
      <w:r>
        <w:rPr>
          <w:b/>
        </w:rPr>
        <w:t>Following applicable safety regulations</w:t>
      </w:r>
      <w:r>
        <w:t>, such as OSHA, ANSI, or local jurisdiction requirements.</w:t>
        <w:br/>
        <w:t xml:space="preserve">- </w:t>
      </w:r>
      <w:r>
        <w:rPr>
          <w:b/>
        </w:rPr>
        <w:t>Participating in safety meetings or briefings</w:t>
      </w:r>
      <w:r>
        <w:t xml:space="preserve"> and reporting unsafe conditions immediately.</w:t>
        <w:br/>
        <w:t xml:space="preserve">- </w:t>
      </w:r>
      <w:r>
        <w:rPr>
          <w:b/>
        </w:rPr>
        <w:t>Maintaining required certifications and licenses</w:t>
      </w:r>
      <w:r>
        <w:t xml:space="preserve"> for mobile crane operation.</w:t>
        <w:br/>
        <w:t xml:space="preserve">- </w:t>
      </w:r>
      <w:r>
        <w:rPr>
          <w:b/>
        </w:rPr>
        <w:t>Ensuring rigging personnel are qualified</w:t>
      </w:r>
      <w:r>
        <w:t>, and lifts are carried out per the approved lift plan.</w:t>
      </w:r>
    </w:p>
    <w:p>
      <w:r>
        <w:t xml:space="preserve">### 5. </w:t>
      </w:r>
      <w:r>
        <w:rPr>
          <w:b/>
        </w:rPr>
        <w:t>Technical and Team Coordination</w:t>
      </w:r>
      <w:r>
        <w:br/>
        <w:t xml:space="preserve">- Working closely with </w:t>
      </w:r>
      <w:r>
        <w:rPr>
          <w:b/>
        </w:rPr>
        <w:t>riggers, lift directors, and site supervisors</w:t>
      </w:r>
      <w:r>
        <w:t xml:space="preserve"> to plan and execute lifts.</w:t>
        <w:br/>
        <w:t xml:space="preserve">- Sometimes </w:t>
      </w:r>
      <w:r>
        <w:rPr>
          <w:b/>
        </w:rPr>
        <w:t>assisting with crane assembly/disassembly and transport</w:t>
      </w:r>
      <w:r>
        <w:t xml:space="preserve"> to and from job sites.</w:t>
      </w:r>
    </w:p>
    <w:p>
      <w:r>
        <w:t>---</w:t>
      </w:r>
    </w:p>
    <w:p>
      <w:r>
        <w:t xml:space="preserve">In short, mobile crane operators are responsible for </w:t>
      </w:r>
      <w:r>
        <w:rPr>
          <w:b/>
        </w:rPr>
        <w:t>operating lifting equipment safely and efficiently</w:t>
      </w:r>
      <w:r>
        <w:t xml:space="preserve">, </w:t>
      </w:r>
      <w:r>
        <w:rPr>
          <w:b/>
        </w:rPr>
        <w:t>protecting people and property</w:t>
      </w:r>
      <w:r>
        <w:t xml:space="preserve">, and </w:t>
      </w:r>
      <w:r>
        <w:rPr>
          <w:b/>
        </w:rPr>
        <w:t>maintaining equipment and compliance</w:t>
      </w:r>
      <w:r>
        <w:t xml:space="preserve"> throughout their work.</w:t>
      </w:r>
    </w:p>
    <w:p>
      <w:pPr>
        <w:pStyle w:val="ListBullet"/>
      </w:pPr>
      <w:r>
        <w:rPr>
          <w:i/>
        </w:rPr>
        <w:t>Processing time: 10.01s</w:t>
      </w:r>
    </w:p>
    <w:p/>
    <w:p>
      <w:pPr>
        <w:pStyle w:val="Heading2"/>
      </w:pPr>
      <w:r>
        <w:t>Response 2</w:t>
      </w:r>
    </w:p>
    <w:p>
      <w:r>
        <w:t>Mobile crane operators have a range of responsibilities to ensure safe, efficient, and compliant crane operations. These duties combine technical skill, safety awareness, and adherence to regulations. Key responsibilities include:</w:t>
      </w:r>
    </w:p>
    <w:p>
      <w:r/>
      <w:r>
        <w:rPr>
          <w:b/>
        </w:rPr>
        <w:t>1. Pre-Operation Inspection and Setup</w:t>
      </w:r>
      <w:r>
        <w:br/>
        <w:t>- Inspect the crane before use, checking for mechanical, hydraulic, and structural issues.</w:t>
        <w:br/>
        <w:t>- Verify load charts and lifting capacities.</w:t>
        <w:br/>
        <w:t>- Ensure the crane is positioned on firm, level ground and, if necessary, deploy outriggers or stabilizers.</w:t>
        <w:br/>
        <w:t>- Confirm that safety equipment (e.g., load indicators, limit switches) is functioning.</w:t>
      </w:r>
    </w:p>
    <w:p>
      <w:r/>
      <w:r>
        <w:rPr>
          <w:b/>
        </w:rPr>
        <w:t>2. Safe Operation</w:t>
      </w:r>
      <w:r>
        <w:br/>
        <w:t>- Operate the crane controls to lift, move, position, and place loads as required.</w:t>
        <w:br/>
        <w:t>- Monitor load weights to ensure they don’t exceed the crane’s limits.</w:t>
        <w:br/>
        <w:t>- Maintain constant communication with riggers, signal persons, and other crew members, often using hand signals or radios.</w:t>
        <w:br/>
        <w:t>- Adjust operations based on weather conditions, visibility, or environmental hazards.</w:t>
      </w:r>
    </w:p>
    <w:p>
      <w:r/>
      <w:r>
        <w:rPr>
          <w:b/>
        </w:rPr>
        <w:t>3. Compliance with Safety Regulations</w:t>
      </w:r>
      <w:r>
        <w:br/>
        <w:t>- Follow occupational health and safety standards (such as OSHA regulations in the U.S. or equivalent local laws).</w:t>
        <w:br/>
        <w:t>- Use personal protective equipment (PPE) when required.</w:t>
        <w:br/>
        <w:t>- Ensure loads are rigged properly and that all lifting gear is certified and inspected.</w:t>
        <w:br/>
        <w:t>- Adhere to site-specific safety procedures and traffic management protocols.</w:t>
      </w:r>
    </w:p>
    <w:p>
      <w:r/>
      <w:r>
        <w:rPr>
          <w:b/>
        </w:rPr>
        <w:t>4. Problem Solving and Risk Management</w:t>
      </w:r>
      <w:r>
        <w:br/>
        <w:t>- Identify potential hazards before lifting (e.g., overhead power lines, unstable ground).</w:t>
        <w:br/>
        <w:t>- Take corrective measures to avoid accidents.</w:t>
        <w:br/>
        <w:t>- Stop operations immediately if unsafe conditions arise.</w:t>
      </w:r>
    </w:p>
    <w:p>
      <w:r/>
      <w:r>
        <w:rPr>
          <w:b/>
        </w:rPr>
        <w:t>5. Maintenance and Record Keeping</w:t>
      </w:r>
      <w:r>
        <w:br/>
        <w:t>- Perform routine maintenance tasks as required by the manufacturer or company policy.</w:t>
        <w:br/>
        <w:t>- Keep logs of inspections, operations, and maintenance performed.</w:t>
        <w:br/>
        <w:t>- Report defects or malfunctions immediately for repair.</w:t>
      </w:r>
    </w:p>
    <w:p>
      <w:r/>
      <w:r>
        <w:rPr>
          <w:b/>
        </w:rPr>
        <w:t>6. Coordination and Teamwork</w:t>
      </w:r>
      <w:r>
        <w:br/>
        <w:t>- Work closely with supervisors, riggers, and signal persons to plan and execute lifts.</w:t>
        <w:br/>
        <w:t>- Follow lift plans and instructions.</w:t>
        <w:br/>
        <w:t>- Assist in site preparation and post-lift tasks.</w:t>
      </w:r>
    </w:p>
    <w:p>
      <w:r/>
      <w:r>
        <w:rPr>
          <w:b/>
        </w:rPr>
        <w:t>7. Continuous Skill Development</w:t>
      </w:r>
      <w:r>
        <w:br/>
        <w:t>- Stay updated on new crane technologies and safety practices.</w:t>
        <w:br/>
        <w:t>- Attend refresher courses and certification renewals as required.</w:t>
      </w:r>
    </w:p>
    <w:p>
      <w:r>
        <w:t xml:space="preserve">If you like, I can create a </w:t>
      </w:r>
      <w:r>
        <w:rPr>
          <w:b/>
        </w:rPr>
        <w:t>checklist template for mobile crane operators</w:t>
      </w:r>
      <w:r>
        <w:t xml:space="preserve"> that covers these responsibilities so it’s easy to follow on a job site. Would you like me to do that?</w:t>
      </w:r>
    </w:p>
    <w:p>
      <w:pPr>
        <w:pStyle w:val="ListBullet"/>
      </w:pPr>
      <w:r>
        <w:rPr>
          <w:i/>
        </w:rPr>
        <w:t>Processing time: 6.29s</w:t>
      </w:r>
    </w:p>
    <w:p/>
    <w:p>
      <w:pPr>
        <w:pStyle w:val="Heading2"/>
      </w:pPr>
      <w:r>
        <w:t>Response 3</w:t>
      </w:r>
    </w:p>
    <w:p>
      <w:r>
        <w:t>Mobile crane operators have crucial responsibilities to ensure safe, efficient, and compliant lifting operations. Their duties cover technical, safety, and operational aspects. Key responsibilities include:</w:t>
      </w:r>
    </w:p>
    <w:p>
      <w:r>
        <w:t xml:space="preserve">### 1. </w:t>
      </w:r>
      <w:r>
        <w:rPr>
          <w:b/>
        </w:rPr>
        <w:t>Pre-Operation Checks</w:t>
      </w:r>
      <w:r>
        <w:br/>
        <w:t>- Inspect the crane before use, checking fluid levels, tires (or tracks), controls, safety devices, wire ropes, and load indicators.</w:t>
        <w:br/>
        <w:t>- Verify that the crane is in proper working condition and that all required maintenance has been performed.</w:t>
        <w:br/>
        <w:t>- Review lift plans, load charts, and site conditions.</w:t>
      </w:r>
    </w:p>
    <w:p>
      <w:r>
        <w:t xml:space="preserve">### 2. </w:t>
      </w:r>
      <w:r>
        <w:rPr>
          <w:b/>
        </w:rPr>
        <w:t>Site Assessment</w:t>
      </w:r>
      <w:r>
        <w:br/>
        <w:t>- Assess ground conditions to ensure stability and suitable support for the crane’s outrigger or crawler base.</w:t>
        <w:br/>
        <w:t>- Identify and manage potential hazards such as overhead power lines, underground utilities, uneven terrain, or soft ground.</w:t>
        <w:br/>
        <w:t>- Confirm clear access paths for crane movement and operation.</w:t>
      </w:r>
    </w:p>
    <w:p>
      <w:r>
        <w:t xml:space="preserve">### 3. </w:t>
      </w:r>
      <w:r>
        <w:rPr>
          <w:b/>
        </w:rPr>
        <w:t>Load Handling</w:t>
      </w:r>
      <w:r>
        <w:br/>
        <w:t>- Determine load weight and radius to ensure operation within the crane’s rated capacity as per the load chart.</w:t>
        <w:br/>
        <w:t>- Select and inspect rigging gear (slings, shackles, hooks) appropriate to the load.</w:t>
        <w:br/>
        <w:t>- Safely lift, move, and position loads as directed, maintaining control throughout the operation.</w:t>
      </w:r>
    </w:p>
    <w:p>
      <w:r>
        <w:t xml:space="preserve">### 4. </w:t>
      </w:r>
      <w:r>
        <w:rPr>
          <w:b/>
        </w:rPr>
        <w:t>Communication &amp; Coordination</w:t>
      </w:r>
      <w:r>
        <w:br/>
        <w:t>- Coordinate closely with signal persons, riggers, and site supervisors.</w:t>
        <w:br/>
        <w:t>- Use proper hand signals or radio communication to ensure clear guidance during lifts.</w:t>
        <w:br/>
        <w:t>- Follow the lift plan and respond immediately to “stop” commands if safety is in question.</w:t>
      </w:r>
    </w:p>
    <w:p>
      <w:r>
        <w:t xml:space="preserve">### 5. </w:t>
      </w:r>
      <w:r>
        <w:rPr>
          <w:b/>
        </w:rPr>
        <w:t>Safe Operation</w:t>
      </w:r>
      <w:r>
        <w:br/>
        <w:t>- Operate the crane smoothly, avoiding sudden starts, stops, or swings.</w:t>
        <w:br/>
        <w:t>- Maintain safe distances from hazards and follow all lift limits.</w:t>
        <w:br/>
        <w:t>- Stop operations if weather conditions or visibility impair safety.</w:t>
      </w:r>
    </w:p>
    <w:p>
      <w:r>
        <w:t xml:space="preserve">### 6. </w:t>
      </w:r>
      <w:r>
        <w:rPr>
          <w:b/>
        </w:rPr>
        <w:t>Regulatory &amp; Documentation Duties</w:t>
      </w:r>
      <w:r>
        <w:br/>
        <w:t>- Follow Occupational Safety and Health Administration (OSHA) or equivalent national safety standards.</w:t>
        <w:br/>
        <w:t>- Maintain records of inspections, logbooks, and certification documents.</w:t>
        <w:br/>
        <w:t>- Report any malfunctions, damage, or incidents immediately.</w:t>
      </w:r>
    </w:p>
    <w:p>
      <w:r>
        <w:t xml:space="preserve">### 7. </w:t>
      </w:r>
      <w:r>
        <w:rPr>
          <w:b/>
        </w:rPr>
        <w:t>Post-Operation Responsibilities</w:t>
      </w:r>
      <w:r>
        <w:br/>
        <w:t>- Properly secure and stow the crane and its equipment after operations.</w:t>
        <w:br/>
        <w:t>- Conduct post-use inspection to identify any maintenance needs.</w:t>
        <w:br/>
        <w:t>- Ensure the work area is left in a safe condition.</w:t>
      </w:r>
    </w:p>
    <w:p>
      <w:r>
        <w:t xml:space="preserve">In short, a mobile crane operator must combine technical skill with strict adherence to safety procedures. Their primary responsibility is </w:t>
      </w:r>
      <w:r>
        <w:rPr>
          <w:b/>
        </w:rPr>
        <w:t>to lift and move loads safely and efficiently while protecting people, property, and equipment</w:t>
      </w:r>
      <w:r>
        <w:t>.</w:t>
      </w:r>
    </w:p>
    <w:p>
      <w:pPr>
        <w:pStyle w:val="ListBullet"/>
      </w:pPr>
      <w:r>
        <w:rPr>
          <w:i/>
        </w:rPr>
        <w:t>Processing time: 12.08s</w:t>
      </w:r>
    </w:p>
    <w:p>
      <w:r>
        <w:br w:type="page"/>
      </w:r>
    </w:p>
    <w:p>
      <w:pPr>
        <w:pStyle w:val="Heading1"/>
      </w:pPr>
      <w:r>
        <w:t>Query 18: How to select a mobile crane?</w:t>
      </w:r>
    </w:p>
    <w:p>
      <w:r>
        <w:rPr>
          <w:b/>
        </w:rPr>
        <w:t xml:space="preserve">References: </w:t>
      </w:r>
      <w:r>
        <w:t>LD (2017) Code of Practice for Safe Use of Mobile Cranes</w:t>
      </w:r>
    </w:p>
    <w:p>
      <w:pPr>
        <w:pStyle w:val="Heading2"/>
      </w:pPr>
      <w:r>
        <w:t>Response 1</w:t>
      </w:r>
    </w:p>
    <w:p>
      <w:r>
        <w:t>Selecting the right mobile crane depends on several technical, environmental, and operational factors. Here’s a structured approach to guide you through the selection process:</w:t>
      </w:r>
    </w:p>
    <w:p>
      <w:r>
        <w:t>---</w:t>
      </w:r>
    </w:p>
    <w:p>
      <w:r>
        <w:t xml:space="preserve">### 1. </w:t>
      </w:r>
      <w:r>
        <w:rPr>
          <w:b/>
        </w:rPr>
        <w:t>Define the Lifting Requirements</w:t>
      </w:r>
      <w:r>
        <w:br/>
        <w:t xml:space="preserve">- </w:t>
      </w:r>
      <w:r>
        <w:rPr>
          <w:b/>
        </w:rPr>
        <w:t>Load weight:</w:t>
      </w:r>
      <w:r>
        <w:t xml:space="preserve"> Determine the maximum weight of the object(s) to be lifted, including rigging gear (slings, shackles, spreader bars).</w:t>
        <w:br/>
        <w:t xml:space="preserve">- </w:t>
      </w:r>
      <w:r>
        <w:rPr>
          <w:b/>
        </w:rPr>
        <w:t>Load dimensions and shape:</w:t>
      </w:r>
      <w:r>
        <w:t xml:space="preserve"> Know the size and geometry of the load—this affects rigging and stability.</w:t>
        <w:br/>
        <w:t xml:space="preserve">- </w:t>
      </w:r>
      <w:r>
        <w:rPr>
          <w:b/>
        </w:rPr>
        <w:t>Lift height:</w:t>
      </w:r>
      <w:r>
        <w:t xml:space="preserve"> Measure how high the load must be lifted.</w:t>
        <w:br/>
        <w:t xml:space="preserve">- </w:t>
      </w:r>
      <w:r>
        <w:rPr>
          <w:b/>
        </w:rPr>
        <w:t>Working radius:</w:t>
      </w:r>
      <w:r>
        <w:t xml:space="preserve"> Determine the horizontal distance from crane center (slewing axis or outrigger base) to the load during lifting.</w:t>
        <w:br/>
        <w:t xml:space="preserve">- </w:t>
      </w:r>
      <w:r>
        <w:rPr>
          <w:b/>
        </w:rPr>
        <w:t>Lift path:</w:t>
      </w:r>
      <w:r>
        <w:t xml:space="preserve"> Consider if the lift is purely vertical or if the load needs to be moved horizontally or rotated.</w:t>
      </w:r>
    </w:p>
    <w:p>
      <w:r>
        <w:t>---</w:t>
      </w:r>
    </w:p>
    <w:p>
      <w:r>
        <w:t xml:space="preserve">### 2. </w:t>
      </w:r>
      <w:r>
        <w:rPr>
          <w:b/>
        </w:rPr>
        <w:t>Assess Site Conditions</w:t>
      </w:r>
      <w:r>
        <w:br/>
        <w:t xml:space="preserve">- </w:t>
      </w:r>
      <w:r>
        <w:rPr>
          <w:b/>
        </w:rPr>
        <w:t>Ground bearing capacity:</w:t>
      </w:r>
      <w:r>
        <w:t xml:space="preserve"> Check soil type and compaction. Cranes exert high point loads; weak soil may require mats or outtrigger pads.</w:t>
        <w:br/>
        <w:t xml:space="preserve">- </w:t>
      </w:r>
      <w:r>
        <w:rPr>
          <w:b/>
        </w:rPr>
        <w:t>Access and space:</w:t>
      </w:r>
      <w:r>
        <w:t xml:space="preserve"> Determine how much room is available for crane setup and counterweight installation.</w:t>
        <w:br/>
        <w:t xml:space="preserve">- </w:t>
      </w:r>
      <w:r>
        <w:rPr>
          <w:b/>
        </w:rPr>
        <w:t>Obstructions:</w:t>
      </w:r>
      <w:r>
        <w:t xml:space="preserve"> Identify overhead power lines, buildings, or trees that might restrict boom movement.</w:t>
        <w:br/>
        <w:t xml:space="preserve">- </w:t>
      </w:r>
      <w:r>
        <w:rPr>
          <w:b/>
        </w:rPr>
        <w:t>Terrain:</w:t>
      </w:r>
      <w:r>
        <w:t xml:space="preserve"> Note slope or uneven ground conditions; some crane types handle rough terrain better than others.</w:t>
        <w:br/>
        <w:t xml:space="preserve">- </w:t>
      </w:r>
      <w:r>
        <w:rPr>
          <w:b/>
        </w:rPr>
        <w:t>Weather conditions:</w:t>
      </w:r>
      <w:r>
        <w:t xml:space="preserve"> High wind areas or extreme temperatures may limit crane capacity.</w:t>
      </w:r>
    </w:p>
    <w:p>
      <w:r>
        <w:t>---</w:t>
      </w:r>
    </w:p>
    <w:p>
      <w:r>
        <w:t xml:space="preserve">### 3. </w:t>
      </w:r>
      <w:r>
        <w:rPr>
          <w:b/>
        </w:rPr>
        <w:t>Match Crane Type to Requirements</w:t>
      </w:r>
      <w:r>
        <w:br/>
        <w:t>Common types of mobile cranes:</w:t>
        <w:br/>
        <w:t xml:space="preserve">- </w:t>
      </w:r>
      <w:r>
        <w:rPr>
          <w:b/>
        </w:rPr>
        <w:t>Truck-mounted crane:</w:t>
      </w:r>
      <w:r>
        <w:t xml:space="preserve"> Good for highway travel and lighter lifts.</w:t>
        <w:br/>
        <w:t xml:space="preserve">- </w:t>
      </w:r>
      <w:r>
        <w:rPr>
          <w:b/>
        </w:rPr>
        <w:t>All-terrain crane:</w:t>
      </w:r>
      <w:r>
        <w:t xml:space="preserve"> Versatile for rough or paved surfaces, heavier capacities, longer boom lengths.</w:t>
        <w:br/>
        <w:t xml:space="preserve">- </w:t>
      </w:r>
      <w:r>
        <w:rPr>
          <w:b/>
        </w:rPr>
        <w:t>Rough-terrain crane:</w:t>
      </w:r>
      <w:r>
        <w:t xml:space="preserve"> Designed for off-road and construction sites, robust on uneven ground but limited travel speed.</w:t>
        <w:br/>
        <w:t xml:space="preserve">- </w:t>
      </w:r>
      <w:r>
        <w:rPr>
          <w:b/>
        </w:rPr>
        <w:t>Crawler crane:</w:t>
      </w:r>
      <w:r>
        <w:t xml:space="preserve"> Uses tracks instead of wheels; excellent stability and very heavy lifting capability, but poor mobility and needs transport setup.</w:t>
        <w:br/>
        <w:t xml:space="preserve">- </w:t>
      </w:r>
      <w:r>
        <w:rPr>
          <w:b/>
        </w:rPr>
        <w:t>Carry deck crane:</w:t>
      </w:r>
      <w:r>
        <w:t xml:space="preserve"> Small, compact, suitable for confined spaces and material handling.</w:t>
      </w:r>
    </w:p>
    <w:p>
      <w:r>
        <w:t>---</w:t>
      </w:r>
    </w:p>
    <w:p>
      <w:r>
        <w:t xml:space="preserve">### 4. </w:t>
      </w:r>
      <w:r>
        <w:rPr>
          <w:b/>
        </w:rPr>
        <w:t>Determine Crane Capacity and Configuration</w:t>
      </w:r>
      <w:r>
        <w:br/>
        <w:t xml:space="preserve">- Use </w:t>
      </w:r>
      <w:r>
        <w:rPr>
          <w:b/>
        </w:rPr>
        <w:t>load charts</w:t>
      </w:r>
      <w:r>
        <w:t xml:space="preserve"> from the manufacturer:</w:t>
        <w:br/>
        <w:t xml:space="preserve">  - Identify the lift radius and boom length you need.</w:t>
        <w:br/>
        <w:t xml:space="preserve">  - Find the corresponding rated load capacity in the chart.</w:t>
        <w:br/>
        <w:t xml:space="preserve">  - Always select a crane that can lift your load within </w:t>
      </w:r>
      <w:r>
        <w:rPr>
          <w:b/>
        </w:rPr>
        <w:t>75–85% of its rated capacity</w:t>
      </w:r>
      <w:r>
        <w:t xml:space="preserve"> at the working radius (for a safety margin).</w:t>
        <w:br/>
        <w:t xml:space="preserve">- Factor in </w:t>
      </w:r>
      <w:r>
        <w:rPr>
          <w:b/>
        </w:rPr>
        <w:t>boom extensions, jibs, and counterweights</w:t>
      </w:r>
      <w:r>
        <w:t xml:space="preserve"> as needed.</w:t>
      </w:r>
    </w:p>
    <w:p>
      <w:r>
        <w:t>---</w:t>
      </w:r>
    </w:p>
    <w:p>
      <w:r>
        <w:t xml:space="preserve">### 5. </w:t>
      </w:r>
      <w:r>
        <w:rPr>
          <w:b/>
        </w:rPr>
        <w:t>Consider Logistics and Operations</w:t>
      </w:r>
      <w:r>
        <w:br/>
        <w:t xml:space="preserve">- </w:t>
      </w:r>
      <w:r>
        <w:rPr>
          <w:b/>
        </w:rPr>
        <w:t>Mobility:</w:t>
      </w:r>
      <w:r>
        <w:t xml:space="preserve"> Will the crane be moved frequently? Truck cranes and all-terrain cranes are better for multiple sites.</w:t>
        <w:br/>
        <w:t xml:space="preserve">- </w:t>
      </w:r>
      <w:r>
        <w:rPr>
          <w:b/>
        </w:rPr>
        <w:t>Setup time:</w:t>
      </w:r>
      <w:r>
        <w:t xml:space="preserve"> Crawler and heavy cranes take longer to mobilize and demobilize.</w:t>
        <w:br/>
        <w:t xml:space="preserve">- </w:t>
      </w:r>
      <w:r>
        <w:rPr>
          <w:b/>
        </w:rPr>
        <w:t>Permits:</w:t>
      </w:r>
      <w:r>
        <w:t xml:space="preserve"> Larger cranes may require road permits for transport.</w:t>
        <w:br/>
        <w:t xml:space="preserve">- </w:t>
      </w:r>
      <w:r>
        <w:rPr>
          <w:b/>
        </w:rPr>
        <w:t>Operator skill:</w:t>
      </w:r>
      <w:r>
        <w:t xml:space="preserve"> Ensure operators are certified for the specific crane type.</w:t>
      </w:r>
    </w:p>
    <w:p>
      <w:r>
        <w:t>---</w:t>
      </w:r>
    </w:p>
    <w:p>
      <w:r>
        <w:t xml:space="preserve">### 6. </w:t>
      </w:r>
      <w:r>
        <w:rPr>
          <w:b/>
        </w:rPr>
        <w:t>Safety and Regulations</w:t>
      </w:r>
      <w:r>
        <w:br/>
        <w:t xml:space="preserve">- Comply with relevant standards (e.g., </w:t>
      </w:r>
      <w:r>
        <w:rPr>
          <w:b/>
        </w:rPr>
        <w:t>ISO, OSHA, ASME B30.5</w:t>
      </w:r>
      <w:r>
        <w:t>, or local regulations).</w:t>
        <w:br/>
        <w:t xml:space="preserve">- Confirm all personnel are trained in </w:t>
      </w:r>
      <w:r>
        <w:rPr>
          <w:b/>
        </w:rPr>
        <w:t>rigging and signaling procedures</w:t>
      </w:r>
      <w:r>
        <w:t>.</w:t>
        <w:br/>
        <w:t xml:space="preserve">- Conduct a </w:t>
      </w:r>
      <w:r>
        <w:rPr>
          <w:b/>
        </w:rPr>
        <w:t>site lift plan and risk assessment</w:t>
      </w:r>
      <w:r>
        <w:t xml:space="preserve"> before operations.</w:t>
      </w:r>
    </w:p>
    <w:p>
      <w:r>
        <w:t>---</w:t>
      </w:r>
    </w:p>
    <w:p>
      <w:r>
        <w:t xml:space="preserve">### 7. </w:t>
      </w:r>
      <w:r>
        <w:rPr>
          <w:b/>
        </w:rPr>
        <w:t>Cost and Availability</w:t>
      </w:r>
      <w:r>
        <w:br/>
        <w:t xml:space="preserve">- Compare </w:t>
      </w:r>
      <w:r>
        <w:rPr>
          <w:b/>
        </w:rPr>
        <w:t>rental versus ownership</w:t>
      </w:r>
      <w:r>
        <w:t xml:space="preserve"> cost.</w:t>
        <w:br/>
        <w:t xml:space="preserve">- Confirm crane </w:t>
      </w:r>
      <w:r>
        <w:rPr>
          <w:b/>
        </w:rPr>
        <w:t>availability</w:t>
      </w:r>
      <w:r>
        <w:t xml:space="preserve">, </w:t>
      </w:r>
      <w:r>
        <w:rPr>
          <w:b/>
        </w:rPr>
        <w:t>maintenance records</w:t>
      </w:r>
      <w:r>
        <w:t xml:space="preserve">, and </w:t>
      </w:r>
      <w:r>
        <w:rPr>
          <w:b/>
        </w:rPr>
        <w:t>insurance</w:t>
      </w:r>
      <w:r>
        <w:t xml:space="preserve"> coverage.</w:t>
      </w:r>
    </w:p>
    <w:p>
      <w:r>
        <w:t>---</w:t>
      </w:r>
    </w:p>
    <w:p>
      <w:r>
        <w:t>### Quick Summary</w:t>
        <w:br/>
        <w:t>| Factor | Considerations |</w:t>
        <w:br/>
        <w:t>|--------|----------------|</w:t>
        <w:br/>
        <w:t xml:space="preserve">| </w:t>
      </w:r>
      <w:r>
        <w:rPr>
          <w:b/>
        </w:rPr>
        <w:t>Load</w:t>
      </w:r>
      <w:r>
        <w:t xml:space="preserve"> | Weight, dimensions, center of gravity |</w:t>
        <w:br/>
        <w:t xml:space="preserve">| </w:t>
      </w:r>
      <w:r>
        <w:rPr>
          <w:b/>
        </w:rPr>
        <w:t>Lift Geometry</w:t>
      </w:r>
      <w:r>
        <w:t xml:space="preserve"> | Height, radius, boom angle |</w:t>
        <w:br/>
        <w:t xml:space="preserve">| </w:t>
      </w:r>
      <w:r>
        <w:rPr>
          <w:b/>
        </w:rPr>
        <w:t>Site</w:t>
      </w:r>
      <w:r>
        <w:t xml:space="preserve"> | Space, ground, access, obstacles |</w:t>
        <w:br/>
        <w:t xml:space="preserve">| </w:t>
      </w:r>
      <w:r>
        <w:rPr>
          <w:b/>
        </w:rPr>
        <w:t>Crane Type</w:t>
      </w:r>
      <w:r>
        <w:t xml:space="preserve"> | Truck, all-terrain, rough-terrain, crawler |</w:t>
        <w:br/>
        <w:t xml:space="preserve">| </w:t>
      </w:r>
      <w:r>
        <w:rPr>
          <w:b/>
        </w:rPr>
        <w:t>Capacity</w:t>
      </w:r>
      <w:r>
        <w:t xml:space="preserve"> | Based on load chart at required radius |</w:t>
        <w:br/>
        <w:t xml:space="preserve">| </w:t>
      </w:r>
      <w:r>
        <w:rPr>
          <w:b/>
        </w:rPr>
        <w:t>Safety</w:t>
      </w:r>
      <w:r>
        <w:t xml:space="preserve"> | Certification, stability, signaling |</w:t>
        <w:br/>
        <w:t xml:space="preserve">| </w:t>
      </w:r>
      <w:r>
        <w:rPr>
          <w:b/>
        </w:rPr>
        <w:t>Cost</w:t>
      </w:r>
      <w:r>
        <w:t xml:space="preserve"> | Transport, setup, rental or purchase |</w:t>
      </w:r>
    </w:p>
    <w:p>
      <w:r>
        <w:t>---</w:t>
      </w:r>
    </w:p>
    <w:p>
      <w:r>
        <w:t>Would you like me to suggest which *specific crane type* would fit a particular lift scenario (e.g., 20-ton load, 15 m radius, rough site)?</w:t>
      </w:r>
    </w:p>
    <w:p>
      <w:pPr>
        <w:pStyle w:val="ListBullet"/>
      </w:pPr>
      <w:r>
        <w:rPr>
          <w:i/>
        </w:rPr>
        <w:t>Processing time: 22.65s</w:t>
      </w:r>
    </w:p>
    <w:p/>
    <w:p>
      <w:pPr>
        <w:pStyle w:val="Heading2"/>
      </w:pPr>
      <w:r>
        <w:t>Response 2</w:t>
      </w:r>
    </w:p>
    <w:p>
      <w:r>
        <w:t xml:space="preserve">Selecting a mobile crane involves assessing several factors to ensure it meets the needs of your project safely, efficiently, and cost-effectively. Here’s a step-by-step approach:  </w:t>
      </w:r>
    </w:p>
    <w:p>
      <w:r>
        <w:t>---</w:t>
      </w:r>
    </w:p>
    <w:p>
      <w:r>
        <w:t xml:space="preserve">### </w:t>
      </w:r>
      <w:r>
        <w:rPr>
          <w:b/>
        </w:rPr>
        <w:t>1. Define Your Lifting Requirements</w:t>
      </w:r>
      <w:r>
        <w:br/>
        <w:t xml:space="preserve">- </w:t>
      </w:r>
      <w:r>
        <w:rPr>
          <w:b/>
        </w:rPr>
        <w:t>Maximum Load Weight</w:t>
      </w:r>
      <w:r>
        <w:t xml:space="preserve"> – Determine the heaviest load to be lifted.</w:t>
        <w:br/>
        <w:t xml:space="preserve">- </w:t>
      </w:r>
      <w:r>
        <w:rPr>
          <w:b/>
        </w:rPr>
        <w:t>Lift Radius</w:t>
      </w:r>
      <w:r>
        <w:t xml:space="preserve"> – The horizontal distance from the crane’s center of rotation to the load.</w:t>
        <w:br/>
        <w:t xml:space="preserve">- </w:t>
      </w:r>
      <w:r>
        <w:rPr>
          <w:b/>
        </w:rPr>
        <w:t>Lift Height</w:t>
      </w:r>
      <w:r>
        <w:t xml:space="preserve"> – How high the load must be lifted.</w:t>
        <w:br/>
        <w:t xml:space="preserve">- </w:t>
      </w:r>
      <w:r>
        <w:rPr>
          <w:b/>
        </w:rPr>
        <w:t>Load Dimensions</w:t>
      </w:r>
      <w:r>
        <w:t xml:space="preserve"> – Large or odd-shaped loads may require more clearance or capacity.</w:t>
      </w:r>
    </w:p>
    <w:p>
      <w:r>
        <w:t>---</w:t>
      </w:r>
    </w:p>
    <w:p>
      <w:r>
        <w:t xml:space="preserve">### </w:t>
      </w:r>
      <w:r>
        <w:rPr>
          <w:b/>
        </w:rPr>
        <w:t>2. Site Conditions</w:t>
      </w:r>
      <w:r>
        <w:br/>
        <w:t xml:space="preserve">- </w:t>
      </w:r>
      <w:r>
        <w:rPr>
          <w:b/>
        </w:rPr>
        <w:t>Ground Conditions</w:t>
      </w:r>
      <w:r>
        <w:t xml:space="preserve"> – Soil type, compaction, slopes, and underground utilities.</w:t>
        <w:br/>
        <w:t xml:space="preserve">- </w:t>
      </w:r>
      <w:r>
        <w:rPr>
          <w:b/>
        </w:rPr>
        <w:t>Access Constraints</w:t>
      </w:r>
      <w:r>
        <w:t xml:space="preserve"> – Width of entrances, headroom clearance, turning radius.</w:t>
        <w:br/>
        <w:t xml:space="preserve">- </w:t>
      </w:r>
      <w:r>
        <w:rPr>
          <w:b/>
        </w:rPr>
        <w:t>Space Availability</w:t>
      </w:r>
      <w:r>
        <w:t xml:space="preserve"> – Room for crane setup, outriggers, and counterweights.</w:t>
        <w:br/>
        <w:t xml:space="preserve">- </w:t>
      </w:r>
      <w:r>
        <w:rPr>
          <w:b/>
        </w:rPr>
        <w:t>Weather</w:t>
      </w:r>
      <w:r>
        <w:t xml:space="preserve"> – Wind, temperature, precipitation that may impact crane stability.</w:t>
      </w:r>
    </w:p>
    <w:p>
      <w:r>
        <w:t>---</w:t>
      </w:r>
    </w:p>
    <w:p>
      <w:r>
        <w:t xml:space="preserve">### </w:t>
      </w:r>
      <w:r>
        <w:rPr>
          <w:b/>
        </w:rPr>
        <w:t>3. Crane Types</w:t>
      </w:r>
      <w:r>
        <w:br/>
        <w:t>Select the type of mobile crane suited to the task:</w:t>
        <w:br/>
        <w:t xml:space="preserve">- </w:t>
      </w:r>
      <w:r>
        <w:rPr>
          <w:b/>
        </w:rPr>
        <w:t>Truck-mounted cranes</w:t>
      </w:r>
      <w:r>
        <w:t xml:space="preserve"> – Good for road travel between sites; moderate lifting capacity.</w:t>
        <w:br/>
        <w:t xml:space="preserve">- </w:t>
      </w:r>
      <w:r>
        <w:rPr>
          <w:b/>
        </w:rPr>
        <w:t>Rough terrain cranes</w:t>
      </w:r>
      <w:r>
        <w:t xml:space="preserve"> – Designed for off-road work with large tires and all-wheel drive.</w:t>
        <w:br/>
        <w:t xml:space="preserve">- </w:t>
      </w:r>
      <w:r>
        <w:rPr>
          <w:b/>
        </w:rPr>
        <w:t>All-terrain cranes</w:t>
      </w:r>
      <w:r>
        <w:t xml:space="preserve"> – Versatile; can travel on highways and rough terrain.</w:t>
        <w:br/>
        <w:t xml:space="preserve">- </w:t>
      </w:r>
      <w:r>
        <w:rPr>
          <w:b/>
        </w:rPr>
        <w:t>Crawler cranes</w:t>
      </w:r>
      <w:r>
        <w:t xml:space="preserve"> – High capacity, stable, but slower to move; best for long-term projects.</w:t>
        <w:br/>
        <w:t xml:space="preserve">- </w:t>
      </w:r>
      <w:r>
        <w:rPr>
          <w:b/>
        </w:rPr>
        <w:t>Carry-deck cranes</w:t>
      </w:r>
      <w:r>
        <w:t xml:space="preserve"> – Compact, useful for confined spaces and light loads.</w:t>
      </w:r>
    </w:p>
    <w:p>
      <w:r>
        <w:t>---</w:t>
      </w:r>
    </w:p>
    <w:p>
      <w:r>
        <w:t xml:space="preserve">### </w:t>
      </w:r>
      <w:r>
        <w:rPr>
          <w:b/>
        </w:rPr>
        <w:t>4. Performance Charts &amp; Manufacturer Specs</w:t>
      </w:r>
      <w:r>
        <w:br/>
        <w:t xml:space="preserve">- </w:t>
      </w:r>
      <w:r>
        <w:rPr>
          <w:b/>
        </w:rPr>
        <w:t>Load Charts</w:t>
      </w:r>
      <w:r>
        <w:t xml:space="preserve"> – Consult crane load charts carefully; capacity varies with boom length and radius.</w:t>
        <w:br/>
        <w:t xml:space="preserve">- </w:t>
      </w:r>
      <w:r>
        <w:rPr>
          <w:b/>
        </w:rPr>
        <w:t>Boom Length / Extensions</w:t>
      </w:r>
      <w:r>
        <w:t xml:space="preserve"> – Match with your height and reach requirements.</w:t>
        <w:br/>
        <w:t xml:space="preserve">- </w:t>
      </w:r>
      <w:r>
        <w:rPr>
          <w:b/>
        </w:rPr>
        <w:t>Setup Time</w:t>
      </w:r>
      <w:r>
        <w:t xml:space="preserve"> – Some cranes are quicker to deploy.</w:t>
        <w:br/>
        <w:t xml:space="preserve">- </w:t>
      </w:r>
      <w:r>
        <w:rPr>
          <w:b/>
        </w:rPr>
        <w:t>Mobility</w:t>
      </w:r>
      <w:r>
        <w:t xml:space="preserve"> – Consider travel speed between lifts or locations.</w:t>
      </w:r>
    </w:p>
    <w:p>
      <w:r>
        <w:t>---</w:t>
      </w:r>
    </w:p>
    <w:p>
      <w:r>
        <w:t xml:space="preserve">### </w:t>
      </w:r>
      <w:r>
        <w:rPr>
          <w:b/>
        </w:rPr>
        <w:t>5. Safety &amp; Compliance</w:t>
      </w:r>
      <w:r>
        <w:br/>
        <w:t xml:space="preserve">- </w:t>
      </w:r>
      <w:r>
        <w:rPr>
          <w:b/>
        </w:rPr>
        <w:t>Operator Qualification</w:t>
      </w:r>
      <w:r>
        <w:t xml:space="preserve"> – Ensure operators are certified for the selected crane type.</w:t>
        <w:br/>
        <w:t xml:space="preserve">- </w:t>
      </w:r>
      <w:r>
        <w:rPr>
          <w:b/>
        </w:rPr>
        <w:t>Regulations</w:t>
      </w:r>
      <w:r>
        <w:t xml:space="preserve"> – Comply with OSHA or local occupational safety requirements.</w:t>
        <w:br/>
        <w:t xml:space="preserve">- </w:t>
      </w:r>
      <w:r>
        <w:rPr>
          <w:b/>
        </w:rPr>
        <w:t>Inspection &amp; Maintenance Records</w:t>
      </w:r>
      <w:r>
        <w:t xml:space="preserve"> – Verify condition before hiring or purchasing.</w:t>
        <w:br/>
        <w:t xml:space="preserve">- </w:t>
      </w:r>
      <w:r>
        <w:rPr>
          <w:b/>
        </w:rPr>
        <w:t>Safety Devices</w:t>
      </w:r>
      <w:r>
        <w:t xml:space="preserve"> – Anti-two block devices, overload warning systems, outrigger sensors.</w:t>
      </w:r>
    </w:p>
    <w:p>
      <w:r>
        <w:t>---</w:t>
      </w:r>
    </w:p>
    <w:p>
      <w:r>
        <w:t xml:space="preserve">### </w:t>
      </w:r>
      <w:r>
        <w:rPr>
          <w:b/>
        </w:rPr>
        <w:t>6. Budget Considerations</w:t>
      </w:r>
      <w:r>
        <w:br/>
        <w:t xml:space="preserve">- </w:t>
      </w:r>
      <w:r>
        <w:rPr>
          <w:b/>
        </w:rPr>
        <w:t>Rental vs. Purchase</w:t>
      </w:r>
      <w:r>
        <w:t xml:space="preserve"> – Renting may be more economical for short-term use.</w:t>
        <w:br/>
        <w:t xml:space="preserve">- </w:t>
      </w:r>
      <w:r>
        <w:rPr>
          <w:b/>
        </w:rPr>
        <w:t>Transport &amp; Setup Costs</w:t>
      </w:r>
      <w:r>
        <w:t xml:space="preserve"> – Include permits for oversized loads and rigging crew.</w:t>
        <w:br/>
        <w:t xml:space="preserve">- </w:t>
      </w:r>
      <w:r>
        <w:rPr>
          <w:b/>
        </w:rPr>
        <w:t>Fuel Consumption</w:t>
      </w:r>
      <w:r>
        <w:t xml:space="preserve"> – Some large cranes consume significant fuel during operation.</w:t>
      </w:r>
    </w:p>
    <w:p>
      <w:r>
        <w:t>---</w:t>
      </w:r>
    </w:p>
    <w:p>
      <w:r>
        <w:t xml:space="preserve">### </w:t>
      </w:r>
      <w:r>
        <w:rPr>
          <w:b/>
        </w:rPr>
        <w:t>7. Expert Consultation</w:t>
      </w:r>
      <w:r>
        <w:br/>
        <w:t xml:space="preserve">- </w:t>
      </w:r>
      <w:r>
        <w:rPr>
          <w:b/>
        </w:rPr>
        <w:t>Crane Supplier Advice</w:t>
      </w:r>
      <w:r>
        <w:t xml:space="preserve"> – Suppliers can recommend models based on your project specs.</w:t>
        <w:br/>
        <w:t xml:space="preserve">- </w:t>
      </w:r>
      <w:r>
        <w:rPr>
          <w:b/>
        </w:rPr>
        <w:t>Engineering Review</w:t>
      </w:r>
      <w:r>
        <w:t xml:space="preserve"> – For complex lifts, have a lift plan made by engineers.</w:t>
        <w:br/>
        <w:t xml:space="preserve">- </w:t>
      </w:r>
      <w:r>
        <w:rPr>
          <w:b/>
        </w:rPr>
        <w:t>Site Visit</w:t>
      </w:r>
      <w:r>
        <w:t xml:space="preserve"> – Perform a pre-installation survey to confirm assumptions.</w:t>
      </w:r>
    </w:p>
    <w:p>
      <w:r>
        <w:t>---</w:t>
      </w:r>
    </w:p>
    <w:p>
      <w:r/>
      <w:r>
        <w:rPr>
          <w:b/>
        </w:rPr>
        <w:t>In short:</w:t>
      </w:r>
      <w:r>
        <w:t xml:space="preserve"> Choose the crane that matches your *load, height, radius*, and *site accessibility* needs, while meeting safety standards and budget limits. Always consult official load charts and have a qualified operator perform the lift.</w:t>
      </w:r>
    </w:p>
    <w:p>
      <w:r>
        <w:t>---</w:t>
      </w:r>
    </w:p>
    <w:p>
      <w:r>
        <w:t xml:space="preserve">If you want, I can create a </w:t>
      </w:r>
      <w:r>
        <w:rPr>
          <w:b/>
        </w:rPr>
        <w:t>comparison table of mobile crane types</w:t>
      </w:r>
      <w:r>
        <w:t xml:space="preserve"> with their advantages and limitations so you can quickly narrow down the options. Would you like me to prepare that?</w:t>
      </w:r>
    </w:p>
    <w:p>
      <w:pPr>
        <w:pStyle w:val="ListBullet"/>
      </w:pPr>
      <w:r>
        <w:rPr>
          <w:i/>
        </w:rPr>
        <w:t>Processing time: 8.43s</w:t>
      </w:r>
    </w:p>
    <w:p/>
    <w:p>
      <w:pPr>
        <w:pStyle w:val="Heading2"/>
      </w:pPr>
      <w:r>
        <w:t>Response 3</w:t>
      </w:r>
    </w:p>
    <w:p>
      <w:r>
        <w:t xml:space="preserve">Selecting the right </w:t>
      </w:r>
      <w:r>
        <w:rPr>
          <w:b/>
        </w:rPr>
        <w:t>mobile crane</w:t>
      </w:r>
      <w:r>
        <w:t xml:space="preserve"> for a job is crucial for safety, efficiency, and cost-effectiveness. The selection process involves assessing the </w:t>
      </w:r>
      <w:r>
        <w:rPr>
          <w:b/>
        </w:rPr>
        <w:t>load, site conditions, reach requirements, and logistics</w:t>
      </w:r>
      <w:r>
        <w:t>. Below is a step-by-step guide:</w:t>
      </w:r>
    </w:p>
    <w:p>
      <w:r>
        <w:t>---</w:t>
      </w:r>
    </w:p>
    <w:p>
      <w:r>
        <w:t xml:space="preserve">### 1. </w:t>
      </w:r>
      <w:r>
        <w:rPr>
          <w:b/>
        </w:rPr>
        <w:t>Determine Load Characteristics</w:t>
      </w:r>
      <w:r>
        <w:br/>
        <w:t xml:space="preserve">- </w:t>
      </w:r>
      <w:r>
        <w:rPr>
          <w:b/>
        </w:rPr>
        <w:t>Weight of the load:</w:t>
      </w:r>
      <w:r>
        <w:t xml:space="preserve"> Identify the maximum load weight for any single lift.</w:t>
        <w:br/>
        <w:t xml:space="preserve">- </w:t>
      </w:r>
      <w:r>
        <w:rPr>
          <w:b/>
        </w:rPr>
        <w:t>Dimensions and shape:</w:t>
      </w:r>
      <w:r>
        <w:t xml:space="preserve"> The size and geometry can affect rigging and balance.</w:t>
        <w:br/>
        <w:t xml:space="preserve">- </w:t>
      </w:r>
      <w:r>
        <w:rPr>
          <w:b/>
        </w:rPr>
        <w:t>Center of gravity:</w:t>
      </w:r>
      <w:r>
        <w:t xml:space="preserve"> Critical for planning the lift and avoiding tilt.</w:t>
        <w:br/>
        <w:t xml:space="preserve">- </w:t>
      </w:r>
      <w:r>
        <w:rPr>
          <w:b/>
        </w:rPr>
        <w:t>Type of material:</w:t>
      </w:r>
      <w:r>
        <w:t xml:space="preserve"> Fragile or irregular loads may require special attachments or slower operations.</w:t>
      </w:r>
    </w:p>
    <w:p>
      <w:r>
        <w:t>---</w:t>
      </w:r>
    </w:p>
    <w:p>
      <w:r>
        <w:t xml:space="preserve">### 2. </w:t>
      </w:r>
      <w:r>
        <w:rPr>
          <w:b/>
        </w:rPr>
        <w:t>Identify Lift Parameters</w:t>
      </w:r>
      <w:r>
        <w:br/>
        <w:t xml:space="preserve">- </w:t>
      </w:r>
      <w:r>
        <w:rPr>
          <w:b/>
        </w:rPr>
        <w:t>Radius (working radius):</w:t>
      </w:r>
      <w:r>
        <w:t xml:space="preserve"> The distance from crane center to the load center. Crane capacity decreases as radius increases.</w:t>
        <w:br/>
        <w:t xml:space="preserve">- </w:t>
      </w:r>
      <w:r>
        <w:rPr>
          <w:b/>
        </w:rPr>
        <w:t>Height of lift (hook height):</w:t>
      </w:r>
      <w:r>
        <w:t xml:space="preserve"> The highest point the crane must lift to.</w:t>
        <w:br/>
        <w:t xml:space="preserve">- </w:t>
      </w:r>
      <w:r>
        <w:rPr>
          <w:b/>
        </w:rPr>
        <w:t>Boom length and configuration:</w:t>
      </w:r>
      <w:r>
        <w:t xml:space="preserve"> Required to achieve the necessary height and radius.</w:t>
        <w:br/>
        <w:t xml:space="preserve">- </w:t>
      </w:r>
      <w:r>
        <w:rPr>
          <w:b/>
        </w:rPr>
        <w:t>Swing or slew requirement:</w:t>
      </w:r>
      <w:r>
        <w:t xml:space="preserve"> Whether the crane must rotate to place the load.</w:t>
      </w:r>
    </w:p>
    <w:p>
      <w:r>
        <w:t>---</w:t>
      </w:r>
    </w:p>
    <w:p>
      <w:r>
        <w:t xml:space="preserve">### 3. </w:t>
      </w:r>
      <w:r>
        <w:rPr>
          <w:b/>
        </w:rPr>
        <w:t>Assess Site Conditions</w:t>
      </w:r>
      <w:r>
        <w:br/>
        <w:t xml:space="preserve">- </w:t>
      </w:r>
      <w:r>
        <w:rPr>
          <w:b/>
        </w:rPr>
        <w:t>Ground bearing capacity:</w:t>
      </w:r>
      <w:r>
        <w:t xml:space="preserve"> The soil or pavement must support the crane’s total load (including counterweights).</w:t>
        <w:br/>
        <w:t xml:space="preserve">- </w:t>
      </w:r>
      <w:r>
        <w:rPr>
          <w:b/>
        </w:rPr>
        <w:t>Space availability:</w:t>
      </w:r>
      <w:r>
        <w:t xml:space="preserve"> Check access roads, setup area, and overhead obstructions (power lines, structures, trees).</w:t>
        <w:br/>
        <w:t xml:space="preserve">- </w:t>
      </w:r>
      <w:r>
        <w:rPr>
          <w:b/>
        </w:rPr>
        <w:t>Terrain type:</w:t>
      </w:r>
      <w:r>
        <w:t xml:space="preserve"> Rough terrain vs. smooth, firm surfaces can dictate crane type.</w:t>
        <w:br/>
        <w:t xml:space="preserve">- </w:t>
      </w:r>
      <w:r>
        <w:rPr>
          <w:b/>
        </w:rPr>
        <w:t>Weather conditions:</w:t>
      </w:r>
      <w:r>
        <w:t xml:space="preserve"> Wind and rain can affect stability and lifting limits.</w:t>
      </w:r>
    </w:p>
    <w:p>
      <w:r>
        <w:t>---</w:t>
      </w:r>
    </w:p>
    <w:p>
      <w:r>
        <w:t xml:space="preserve">### 4. </w:t>
      </w:r>
      <w:r>
        <w:rPr>
          <w:b/>
        </w:rPr>
        <w:t>Choose the Crane Type</w:t>
      </w:r>
      <w:r>
        <w:br/>
        <w:t>Common mobile crane types:</w:t>
      </w:r>
    </w:p>
    <w:p>
      <w:r>
        <w:t>| Crane Type | Advantages | Best Used For |</w:t>
        <w:br/>
        <w:t>|-------------|-------------|----------------|</w:t>
        <w:br/>
        <w:t xml:space="preserve">| </w:t>
      </w:r>
      <w:r>
        <w:rPr>
          <w:b/>
        </w:rPr>
        <w:t>Truck-mounted crane</w:t>
      </w:r>
      <w:r>
        <w:t xml:space="preserve"> | Good road mobility | Urban or inter-site transport lifts |</w:t>
        <w:br/>
        <w:t xml:space="preserve">| </w:t>
      </w:r>
      <w:r>
        <w:rPr>
          <w:b/>
        </w:rPr>
        <w:t>Rough terrain crane</w:t>
      </w:r>
      <w:r>
        <w:t xml:space="preserve"> | Operates on uneven ground | Construction sites, off-road |</w:t>
        <w:br/>
        <w:t xml:space="preserve">| </w:t>
      </w:r>
      <w:r>
        <w:rPr>
          <w:b/>
        </w:rPr>
        <w:t>All-terrain crane</w:t>
      </w:r>
      <w:r>
        <w:t xml:space="preserve"> | Versatile, high capacity | Heavy lifts on mixed terrains |</w:t>
        <w:br/>
        <w:t xml:space="preserve">| </w:t>
      </w:r>
      <w:r>
        <w:rPr>
          <w:b/>
        </w:rPr>
        <w:t>Crawler crane</w:t>
      </w:r>
      <w:r>
        <w:t xml:space="preserve"> | High stability and capacity | Long-term projects, soft ground |</w:t>
        <w:br/>
        <w:t xml:space="preserve">| </w:t>
      </w:r>
      <w:r>
        <w:rPr>
          <w:b/>
        </w:rPr>
        <w:t>Pick-and-carry crane</w:t>
      </w:r>
      <w:r>
        <w:t xml:space="preserve"> | Quick setup, mobility | Small to medium lifts, industrial yards |</w:t>
      </w:r>
    </w:p>
    <w:p>
      <w:r>
        <w:t>---</w:t>
      </w:r>
    </w:p>
    <w:p>
      <w:r>
        <w:t xml:space="preserve">### 5. </w:t>
      </w:r>
      <w:r>
        <w:rPr>
          <w:b/>
        </w:rPr>
        <w:t>Check Lift Capacity Chart</w:t>
      </w:r>
      <w:r>
        <w:br/>
        <w:t xml:space="preserve">- Review the </w:t>
      </w:r>
      <w:r>
        <w:rPr>
          <w:b/>
        </w:rPr>
        <w:t>manufacturer’s load chart</w:t>
      </w:r>
      <w:r>
        <w:t xml:space="preserve"> for the selected crane model.</w:t>
        <w:br/>
        <w:t xml:space="preserve">- Ensure that at the required </w:t>
      </w:r>
      <w:r>
        <w:rPr>
          <w:b/>
        </w:rPr>
        <w:t>radius, boom length, and configuration</w:t>
      </w:r>
      <w:r>
        <w:t xml:space="preserve">, the crane can safely lift the load </w:t>
      </w:r>
      <w:r>
        <w:rPr>
          <w:b/>
        </w:rPr>
        <w:t>with an adequate safety margin</w:t>
      </w:r>
      <w:r>
        <w:t xml:space="preserve"> (often 75–80% of rated capacity maximum).</w:t>
        <w:br/>
        <w:t xml:space="preserve">- Consider </w:t>
      </w:r>
      <w:r>
        <w:rPr>
          <w:b/>
        </w:rPr>
        <w:t>counterweight configuration</w:t>
      </w:r>
      <w:r>
        <w:t xml:space="preserve">, </w:t>
      </w:r>
      <w:r>
        <w:rPr>
          <w:b/>
        </w:rPr>
        <w:t>outrigger extension</w:t>
      </w:r>
      <w:r>
        <w:t xml:space="preserve">, and </w:t>
      </w:r>
      <w:r>
        <w:rPr>
          <w:b/>
        </w:rPr>
        <w:t>lifting accessories</w:t>
      </w:r>
      <w:r>
        <w:t>.</w:t>
      </w:r>
    </w:p>
    <w:p>
      <w:r>
        <w:t>---</w:t>
      </w:r>
    </w:p>
    <w:p>
      <w:r>
        <w:t xml:space="preserve">### 6. </w:t>
      </w:r>
      <w:r>
        <w:rPr>
          <w:b/>
        </w:rPr>
        <w:t>Consider Mobilization and Setup</w:t>
      </w:r>
      <w:r>
        <w:br/>
        <w:t xml:space="preserve">- </w:t>
      </w:r>
      <w:r>
        <w:rPr>
          <w:b/>
        </w:rPr>
        <w:t>Transport logistics:</w:t>
      </w:r>
      <w:r>
        <w:t xml:space="preserve"> Check the legal road weight/size limits for crane transport.</w:t>
        <w:br/>
        <w:t xml:space="preserve">- </w:t>
      </w:r>
      <w:r>
        <w:rPr>
          <w:b/>
        </w:rPr>
        <w:t>Setup time:</w:t>
      </w:r>
      <w:r>
        <w:t xml:space="preserve"> Some cranes require assembly or additional boom sections.</w:t>
        <w:br/>
        <w:t xml:space="preserve">- </w:t>
      </w:r>
      <w:r>
        <w:rPr>
          <w:b/>
        </w:rPr>
        <w:t>Support equipment:</w:t>
      </w:r>
      <w:r>
        <w:t xml:space="preserve"> Outriggers, mats, auxiliary trucks, or rigging gear.</w:t>
      </w:r>
    </w:p>
    <w:p>
      <w:r>
        <w:t>---</w:t>
      </w:r>
    </w:p>
    <w:p>
      <w:r>
        <w:t xml:space="preserve">### 7. </w:t>
      </w:r>
      <w:r>
        <w:rPr>
          <w:b/>
        </w:rPr>
        <w:t>Safety and Compliance</w:t>
      </w:r>
      <w:r>
        <w:br/>
        <w:t xml:space="preserve">- Comply with </w:t>
      </w:r>
      <w:r>
        <w:rPr>
          <w:b/>
        </w:rPr>
        <w:t>local lifting regulations</w:t>
      </w:r>
      <w:r>
        <w:t xml:space="preserve"> and standards (e.g., OSHA, EN, ASME B30).</w:t>
        <w:br/>
        <w:t xml:space="preserve">- Use certified </w:t>
      </w:r>
      <w:r>
        <w:rPr>
          <w:b/>
        </w:rPr>
        <w:t>operators and riggers</w:t>
      </w:r>
      <w:r>
        <w:t>.</w:t>
        <w:br/>
        <w:t xml:space="preserve">- Prepare a </w:t>
      </w:r>
      <w:r>
        <w:rPr>
          <w:b/>
        </w:rPr>
        <w:t>lift plan and risk assessment</w:t>
      </w:r>
      <w:r>
        <w:t xml:space="preserve"> for critical or complex lifts.</w:t>
        <w:br/>
        <w:t xml:space="preserve">- Schedule </w:t>
      </w:r>
      <w:r>
        <w:rPr>
          <w:b/>
        </w:rPr>
        <w:t>inspection</w:t>
      </w:r>
      <w:r>
        <w:t xml:space="preserve"> and </w:t>
      </w:r>
      <w:r>
        <w:rPr>
          <w:b/>
        </w:rPr>
        <w:t>load testing</w:t>
      </w:r>
      <w:r>
        <w:t xml:space="preserve"> before use.</w:t>
      </w:r>
    </w:p>
    <w:p>
      <w:r>
        <w:t>---</w:t>
      </w:r>
    </w:p>
    <w:p>
      <w:r>
        <w:t xml:space="preserve">### 8. </w:t>
      </w:r>
      <w:r>
        <w:rPr>
          <w:b/>
        </w:rPr>
        <w:t>Cost and Availability</w:t>
      </w:r>
      <w:r>
        <w:br/>
        <w:t>- Balance the crane size and capability with rental cost and availability.</w:t>
        <w:br/>
        <w:t>- Avoid oversizing—larger cranes cost more to rent and mobilize.</w:t>
      </w:r>
    </w:p>
    <w:p>
      <w:r>
        <w:t>---</w:t>
      </w:r>
    </w:p>
    <w:p>
      <w:r/>
      <w:r>
        <w:rPr>
          <w:b/>
        </w:rPr>
        <w:t>In summary:</w:t>
      </w:r>
      <w:r>
        <w:t xml:space="preserve">  </w:t>
        <w:br/>
        <w:t>Choose the crane that meets your load weight, lift height, radius requirements, and site conditions—while ensuring safety and compliance. Always verify selections against the crane’s load chart and involve a qualified lift planner or engineer for critical lifts.</w:t>
      </w:r>
    </w:p>
    <w:p>
      <w:pPr>
        <w:pStyle w:val="ListBullet"/>
      </w:pPr>
      <w:r>
        <w:rPr>
          <w:i/>
        </w:rPr>
        <w:t>Processing time: 13.05s</w:t>
      </w:r>
    </w:p>
    <w:p>
      <w:r>
        <w:br w:type="page"/>
      </w:r>
    </w:p>
    <w:p>
      <w:pPr>
        <w:pStyle w:val="Heading1"/>
      </w:pPr>
      <w:r>
        <w:t>Query 19: What safety features should be provided to mobile cranes for the sake of safe operation?</w:t>
      </w:r>
    </w:p>
    <w:p>
      <w:r>
        <w:rPr>
          <w:b/>
        </w:rPr>
        <w:t xml:space="preserve">References: </w:t>
      </w:r>
      <w:r>
        <w:t>LD (2017) Code of Practice for Safe Use of Mobile Cranes</w:t>
      </w:r>
    </w:p>
    <w:p>
      <w:pPr>
        <w:pStyle w:val="Heading2"/>
      </w:pPr>
      <w:r>
        <w:t>Response 1</w:t>
      </w:r>
    </w:p>
    <w:p>
      <w:r>
        <w:t xml:space="preserve">For </w:t>
      </w:r>
      <w:r>
        <w:rPr>
          <w:b/>
        </w:rPr>
        <w:t>safe operation of mobile cranes</w:t>
      </w:r>
      <w:r>
        <w:t xml:space="preserve">, several </w:t>
      </w:r>
      <w:r>
        <w:rPr>
          <w:b/>
        </w:rPr>
        <w:t>safety features</w:t>
      </w:r>
      <w:r>
        <w:t xml:space="preserve"> are recommended or required by standards (such as OSHA, ANSI, ISO). These features help prevent accidents due to overloading, instability, operator error, or environmental hazards.  </w:t>
      </w:r>
    </w:p>
    <w:p>
      <w:r>
        <w:t>Here’s a detailed list:</w:t>
      </w:r>
    </w:p>
    <w:p>
      <w:r>
        <w:t>---</w:t>
      </w:r>
    </w:p>
    <w:p>
      <w:r>
        <w:t xml:space="preserve">### </w:t>
      </w:r>
      <w:r>
        <w:rPr>
          <w:b/>
        </w:rPr>
        <w:t>1. Load Moment Indicator (LMI) / Rated Capacity Indicator</w:t>
      </w:r>
      <w:r>
        <w:br/>
        <w:t>- Alerts the operator when the crane approaches its maximum safe lifting capacity.</w:t>
        <w:br/>
        <w:t>- Prevents overloading by providing real-time load and boom angle information.</w:t>
      </w:r>
    </w:p>
    <w:p>
      <w:r>
        <w:t>---</w:t>
      </w:r>
    </w:p>
    <w:p>
      <w:r>
        <w:t xml:space="preserve">### </w:t>
      </w:r>
      <w:r>
        <w:rPr>
          <w:b/>
        </w:rPr>
        <w:t>2. Anti-Two Block Device</w:t>
      </w:r>
      <w:r>
        <w:br/>
        <w:t>- Prevents the hook block from being drawn up into the boom tip (which could damage the hoist rope or sheaves).</w:t>
        <w:br/>
        <w:t>- Stops hoisting when the hook block nears the boom nose.</w:t>
      </w:r>
    </w:p>
    <w:p>
      <w:r>
        <w:t>---</w:t>
      </w:r>
    </w:p>
    <w:p>
      <w:r>
        <w:t xml:space="preserve">### </w:t>
      </w:r>
      <w:r>
        <w:rPr>
          <w:b/>
        </w:rPr>
        <w:t>3. Boom Angle Indicator</w:t>
      </w:r>
      <w:r>
        <w:br/>
        <w:t>- Shows the operator the boom's angle relative to horizontal.</w:t>
        <w:br/>
        <w:t>- Essential for determining safe lifting radii.</w:t>
      </w:r>
    </w:p>
    <w:p>
      <w:r>
        <w:t>---</w:t>
      </w:r>
    </w:p>
    <w:p>
      <w:r>
        <w:t xml:space="preserve">### </w:t>
      </w:r>
      <w:r>
        <w:rPr>
          <w:b/>
        </w:rPr>
        <w:t>4. Level Indicator</w:t>
      </w:r>
      <w:r>
        <w:br/>
        <w:t>- Allows operator to check if the crane is level before lifting.</w:t>
        <w:br/>
        <w:t>- Uneven ground can severely affect stability.</w:t>
      </w:r>
    </w:p>
    <w:p>
      <w:r>
        <w:t>---</w:t>
      </w:r>
    </w:p>
    <w:p>
      <w:r>
        <w:t xml:space="preserve">### </w:t>
      </w:r>
      <w:r>
        <w:rPr>
          <w:b/>
        </w:rPr>
        <w:t>5. Emergency Stop Switches</w:t>
      </w:r>
      <w:r>
        <w:br/>
        <w:t>- Provided in operator's cab and sometimes around the machinery for instant power-off in case of malfunction.</w:t>
      </w:r>
    </w:p>
    <w:p>
      <w:r>
        <w:t>---</w:t>
      </w:r>
    </w:p>
    <w:p>
      <w:r>
        <w:t xml:space="preserve">### </w:t>
      </w:r>
      <w:r>
        <w:rPr>
          <w:b/>
        </w:rPr>
        <w:t>6. Outrigger Position Indicators</w:t>
      </w:r>
      <w:r>
        <w:br/>
        <w:t>- Shows whether outriggers are fully and correctly deployed for stability.</w:t>
      </w:r>
    </w:p>
    <w:p>
      <w:r>
        <w:t>---</w:t>
      </w:r>
    </w:p>
    <w:p>
      <w:r>
        <w:t xml:space="preserve">### </w:t>
      </w:r>
      <w:r>
        <w:rPr>
          <w:b/>
        </w:rPr>
        <w:t>7. Safe Load Indicator / Overload Warning System</w:t>
      </w:r>
      <w:r>
        <w:br/>
        <w:t>- Audio-visual alarms when approaching overload conditions.</w:t>
      </w:r>
    </w:p>
    <w:p>
      <w:r>
        <w:t>---</w:t>
      </w:r>
    </w:p>
    <w:p>
      <w:r>
        <w:t xml:space="preserve">### </w:t>
      </w:r>
      <w:r>
        <w:rPr>
          <w:b/>
        </w:rPr>
        <w:t>8. Limit Switches</w:t>
      </w:r>
      <w:r>
        <w:br/>
        <w:t xml:space="preserve">- </w:t>
      </w:r>
      <w:r>
        <w:rPr>
          <w:b/>
        </w:rPr>
        <w:t>Hoist limit switch</w:t>
      </w:r>
      <w:r>
        <w:t>: Stops the hook from being raised beyond the safe limit.</w:t>
        <w:br/>
        <w:t xml:space="preserve">- </w:t>
      </w:r>
      <w:r>
        <w:rPr>
          <w:b/>
        </w:rPr>
        <w:t>Boom limit switch</w:t>
      </w:r>
      <w:r>
        <w:t>: Prevents the boom from going beyond safe operational angles.</w:t>
      </w:r>
    </w:p>
    <w:p>
      <w:r>
        <w:t>---</w:t>
      </w:r>
    </w:p>
    <w:p>
      <w:r>
        <w:t xml:space="preserve">### </w:t>
      </w:r>
      <w:r>
        <w:rPr>
          <w:b/>
        </w:rPr>
        <w:t>9. Guards and Shields</w:t>
      </w:r>
      <w:r>
        <w:br/>
        <w:t>- Protection for moving parts (gears, shafts, belts) to prevent accidental contact.</w:t>
      </w:r>
    </w:p>
    <w:p>
      <w:r>
        <w:t>---</w:t>
      </w:r>
    </w:p>
    <w:p>
      <w:r>
        <w:t xml:space="preserve">### </w:t>
      </w:r>
      <w:r>
        <w:rPr>
          <w:b/>
        </w:rPr>
        <w:t>10. Backup Alarms &amp; Cameras</w:t>
      </w:r>
      <w:r>
        <w:br/>
        <w:t>- Audible alarms when crane is moving in reverse.</w:t>
        <w:br/>
        <w:t>- Cameras to assist with blind spots.</w:t>
      </w:r>
    </w:p>
    <w:p>
      <w:r>
        <w:t>---</w:t>
      </w:r>
    </w:p>
    <w:p>
      <w:r>
        <w:t xml:space="preserve">### </w:t>
      </w:r>
      <w:r>
        <w:rPr>
          <w:b/>
        </w:rPr>
        <w:t>11. Fire Extinguisher</w:t>
      </w:r>
      <w:r>
        <w:br/>
        <w:t>- Appropriately rated extinguisher in the cab for emergencies.</w:t>
      </w:r>
    </w:p>
    <w:p>
      <w:r>
        <w:t>---</w:t>
      </w:r>
    </w:p>
    <w:p>
      <w:r>
        <w:t xml:space="preserve">### </w:t>
      </w:r>
      <w:r>
        <w:rPr>
          <w:b/>
        </w:rPr>
        <w:t>12. Wind Speed Indicator (Anemometer)</w:t>
      </w:r>
      <w:r>
        <w:br/>
        <w:t>- Monitors wind speed to ensure lifting is suspended when limits are exceeded.</w:t>
      </w:r>
    </w:p>
    <w:p>
      <w:r>
        <w:t>---</w:t>
      </w:r>
    </w:p>
    <w:p>
      <w:r>
        <w:t xml:space="preserve">### </w:t>
      </w:r>
      <w:r>
        <w:rPr>
          <w:b/>
        </w:rPr>
        <w:t>13. Lighting for Night Operation</w:t>
      </w:r>
      <w:r>
        <w:br/>
        <w:t>- Adequate illumination for load handling and boom tip.</w:t>
      </w:r>
    </w:p>
    <w:p>
      <w:r>
        <w:t>---</w:t>
      </w:r>
    </w:p>
    <w:p>
      <w:r>
        <w:t xml:space="preserve">### </w:t>
      </w:r>
      <w:r>
        <w:rPr>
          <w:b/>
        </w:rPr>
        <w:t>14. Operator's Cab Safety Features</w:t>
      </w:r>
      <w:r>
        <w:br/>
        <w:t>- Clear visibility, safety glass, wipers, heating/cooling, ergonomic seats.</w:t>
        <w:br/>
        <w:t>- Seat belts.</w:t>
      </w:r>
    </w:p>
    <w:p>
      <w:r>
        <w:t>---</w:t>
      </w:r>
    </w:p>
    <w:p>
      <w:r>
        <w:t xml:space="preserve">### </w:t>
      </w:r>
      <w:r>
        <w:rPr>
          <w:b/>
        </w:rPr>
        <w:t>15. Automatic Safe Working Zone Limiter</w:t>
      </w:r>
      <w:r>
        <w:br/>
        <w:t>- Prevents boom movement into hazardous areas like power lines.</w:t>
      </w:r>
    </w:p>
    <w:p>
      <w:r>
        <w:t>---</w:t>
      </w:r>
    </w:p>
    <w:p>
      <w:r>
        <w:t xml:space="preserve">### </w:t>
      </w:r>
      <w:r>
        <w:rPr>
          <w:b/>
        </w:rPr>
        <w:t>16. Data Logger / Event Recorder</w:t>
      </w:r>
      <w:r>
        <w:br/>
        <w:t>- Records operational data (loads, angles, durations, alerts) for analysis after incidents.</w:t>
      </w:r>
    </w:p>
    <w:p>
      <w:r>
        <w:t>---</w:t>
      </w:r>
    </w:p>
    <w:p>
      <w:r/>
      <w:r>
        <w:rPr>
          <w:b/>
        </w:rPr>
        <w:t>In summary</w:t>
      </w:r>
      <w:r>
        <w:t xml:space="preserve">:  </w:t>
        <w:br/>
        <w:t xml:space="preserve">Mandatory core safety devices for mobile cranes typically include the </w:t>
      </w:r>
      <w:r>
        <w:rPr>
          <w:b/>
        </w:rPr>
        <w:t>load moment indicator</w:t>
      </w:r>
      <w:r>
        <w:t xml:space="preserve">, </w:t>
      </w:r>
      <w:r>
        <w:rPr>
          <w:b/>
        </w:rPr>
        <w:t>anti-two block device</w:t>
      </w:r>
      <w:r>
        <w:t xml:space="preserve">, </w:t>
      </w:r>
      <w:r>
        <w:rPr>
          <w:b/>
        </w:rPr>
        <w:t>boom angle indicator</w:t>
      </w:r>
      <w:r>
        <w:t xml:space="preserve">, </w:t>
      </w:r>
      <w:r>
        <w:rPr>
          <w:b/>
        </w:rPr>
        <w:t>level indicator</w:t>
      </w:r>
      <w:r>
        <w:t xml:space="preserve">, and </w:t>
      </w:r>
      <w:r>
        <w:rPr>
          <w:b/>
        </w:rPr>
        <w:t>limit switches</w:t>
      </w:r>
      <w:r>
        <w:t>, along with alarms and guards. Additional safety instruments, like wind speed monitors and cameras, enhance safety in specific environments.</w:t>
      </w:r>
    </w:p>
    <w:p>
      <w:r>
        <w:t>---</w:t>
      </w:r>
    </w:p>
    <w:p>
      <w:r>
        <w:t xml:space="preserve">If you want, I can provide you with a </w:t>
      </w:r>
      <w:r>
        <w:rPr>
          <w:b/>
        </w:rPr>
        <w:t>diagram labeling all main safety devices on a mobile crane</w:t>
      </w:r>
      <w:r>
        <w:t xml:space="preserve"> for easier understanding. Would you like me to prepare that?</w:t>
      </w:r>
    </w:p>
    <w:p>
      <w:pPr>
        <w:pStyle w:val="ListBullet"/>
      </w:pPr>
      <w:r>
        <w:rPr>
          <w:i/>
        </w:rPr>
        <w:t>Processing time: 10.64s</w:t>
      </w:r>
    </w:p>
    <w:p/>
    <w:p>
      <w:pPr>
        <w:pStyle w:val="Heading2"/>
      </w:pPr>
      <w:r>
        <w:t>Response 2</w:t>
      </w:r>
    </w:p>
    <w:p>
      <w:r>
        <w:t>Mobile cranes must be equipped with a range of safety features to ensure safe lifting operations and to protect personnel, equipment, and surrounding property. Below is a comprehensive list of key safety features and requirements typically provided for safe crane operation:</w:t>
      </w:r>
    </w:p>
    <w:p>
      <w:r>
        <w:t>---</w:t>
      </w:r>
    </w:p>
    <w:p>
      <w:r>
        <w:t xml:space="preserve">### </w:t>
      </w:r>
      <w:r>
        <w:rPr>
          <w:b/>
        </w:rPr>
        <w:t>1. Load Moment Indicator (LMI) / Rated Capacity Indicator (RCI)</w:t>
      </w:r>
      <w:r>
        <w:br/>
        <w:t>- Warns the operator when the crane approaches or exceeds its rated capacity.</w:t>
        <w:br/>
        <w:t>- Displays actual and allowable load moment.</w:t>
        <w:br/>
        <w:t>- Provides audible and visual alarms to prevent overloading.</w:t>
      </w:r>
    </w:p>
    <w:p>
      <w:r>
        <w:t>---</w:t>
      </w:r>
    </w:p>
    <w:p>
      <w:r>
        <w:t xml:space="preserve">### </w:t>
      </w:r>
      <w:r>
        <w:rPr>
          <w:b/>
        </w:rPr>
        <w:t>2. Safe Load Indicator (SLI) / Automatic Safe Load Limiter</w:t>
      </w:r>
      <w:r>
        <w:br/>
        <w:t>- Monitors load weight, radius, and boom length.</w:t>
        <w:br/>
        <w:t>- Cuts off certain crane functions if the load exceeds safe working limits.</w:t>
      </w:r>
    </w:p>
    <w:p>
      <w:r>
        <w:t>---</w:t>
      </w:r>
    </w:p>
    <w:p>
      <w:r>
        <w:t xml:space="preserve">### </w:t>
      </w:r>
      <w:r>
        <w:rPr>
          <w:b/>
        </w:rPr>
        <w:t>3. Boom Angle and Length Indicators</w:t>
      </w:r>
      <w:r>
        <w:br/>
        <w:t>- Show current boom angle and length, helping the operator maintain the correct configuration and stability.</w:t>
      </w:r>
    </w:p>
    <w:p>
      <w:r>
        <w:t>---</w:t>
      </w:r>
    </w:p>
    <w:p>
      <w:r>
        <w:t xml:space="preserve">### </w:t>
      </w:r>
      <w:r>
        <w:rPr>
          <w:b/>
        </w:rPr>
        <w:t>4. Anti-Two Block System</w:t>
      </w:r>
      <w:r>
        <w:br/>
        <w:t>- Prevents the hook block from being hoisted into the boom tip, which can cause rope breakage or boom damage.</w:t>
        <w:br/>
        <w:t>- Provides a warning or automatically stops hoisting functions.</w:t>
      </w:r>
    </w:p>
    <w:p>
      <w:r>
        <w:t>---</w:t>
      </w:r>
    </w:p>
    <w:p>
      <w:r>
        <w:t xml:space="preserve">### </w:t>
      </w:r>
      <w:r>
        <w:rPr>
          <w:b/>
        </w:rPr>
        <w:t>5. Outrigger Interlock / Stabilizer Monitoring System</w:t>
      </w:r>
      <w:r>
        <w:br/>
        <w:t>- Ensures outriggers are properly extended and locked before lifting.</w:t>
        <w:br/>
        <w:t>- Some systems prevent crane functions unless outriggers are in safe positions.</w:t>
      </w:r>
    </w:p>
    <w:p>
      <w:r>
        <w:t>---</w:t>
      </w:r>
    </w:p>
    <w:p>
      <w:r>
        <w:t xml:space="preserve">### </w:t>
      </w:r>
      <w:r>
        <w:rPr>
          <w:b/>
        </w:rPr>
        <w:t>6. Level Indicator (Spirit Level / Bubble Level)</w:t>
      </w:r>
      <w:r>
        <w:br/>
        <w:t>- Allows the operator to verify that the crane is set up on a level surface—a key requirement for stability.</w:t>
      </w:r>
    </w:p>
    <w:p>
      <w:r>
        <w:t>---</w:t>
      </w:r>
    </w:p>
    <w:p>
      <w:r>
        <w:t xml:space="preserve">### </w:t>
      </w:r>
      <w:r>
        <w:rPr>
          <w:b/>
        </w:rPr>
        <w:t>7. Boom Stop / Boom Angle Limiters</w:t>
      </w:r>
      <w:r>
        <w:br/>
        <w:t>- Mechanical or hydraulic stops prevent the boom from being raised beyond safe angles.</w:t>
      </w:r>
    </w:p>
    <w:p>
      <w:r>
        <w:t>---</w:t>
      </w:r>
    </w:p>
    <w:p>
      <w:r>
        <w:t xml:space="preserve">### </w:t>
      </w:r>
      <w:r>
        <w:rPr>
          <w:b/>
        </w:rPr>
        <w:t>8. Slewing (Swing) Lock and Brake</w:t>
      </w:r>
      <w:r>
        <w:br/>
        <w:t>- Prevents unwanted rotation of the superstructure during travel or setup.</w:t>
      </w:r>
    </w:p>
    <w:p>
      <w:r>
        <w:t>---</w:t>
      </w:r>
    </w:p>
    <w:p>
      <w:r>
        <w:t xml:space="preserve">### </w:t>
      </w:r>
      <w:r>
        <w:rPr>
          <w:b/>
        </w:rPr>
        <w:t>9. Hook Safety Latch</w:t>
      </w:r>
      <w:r>
        <w:br/>
        <w:t>- Prevents the load slings or ropes from accidentally slipping off the hook.</w:t>
      </w:r>
    </w:p>
    <w:p>
      <w:r>
        <w:t>---</w:t>
      </w:r>
    </w:p>
    <w:p>
      <w:r>
        <w:t xml:space="preserve">### </w:t>
      </w:r>
      <w:r>
        <w:rPr>
          <w:b/>
        </w:rPr>
        <w:t>10. Over-Hoist and Over-Lower Limit Switches</w:t>
      </w:r>
      <w:r>
        <w:br/>
        <w:t>- Stop the hoist drum when the hook reaches upper or lower limit positions.</w:t>
      </w:r>
    </w:p>
    <w:p>
      <w:r>
        <w:t>---</w:t>
      </w:r>
    </w:p>
    <w:p>
      <w:r>
        <w:t xml:space="preserve">### </w:t>
      </w:r>
      <w:r>
        <w:rPr>
          <w:b/>
        </w:rPr>
        <w:t>11. Load and Hoist Drum Brakes</w:t>
      </w:r>
      <w:r>
        <w:br/>
        <w:t>- Multiple braking systems (primary mechanical, secondary hydraulic, parking brake) for safe load control.</w:t>
      </w:r>
    </w:p>
    <w:p>
      <w:r>
        <w:t>---</w:t>
      </w:r>
    </w:p>
    <w:p>
      <w:r>
        <w:t xml:space="preserve">### </w:t>
      </w:r>
      <w:r>
        <w:rPr>
          <w:b/>
        </w:rPr>
        <w:t>12. Wind Speed Indicator (Anemometer)</w:t>
      </w:r>
      <w:r>
        <w:br/>
        <w:t>- Alerts the operator to hazardous wind speeds that could affect crane stability.</w:t>
      </w:r>
    </w:p>
    <w:p>
      <w:r>
        <w:t>---</w:t>
      </w:r>
    </w:p>
    <w:p>
      <w:r>
        <w:t xml:space="preserve">### </w:t>
      </w:r>
      <w:r>
        <w:rPr>
          <w:b/>
        </w:rPr>
        <w:t>13. Emergency Stop Switch</w:t>
      </w:r>
      <w:r>
        <w:br/>
        <w:t>- Allows immediate shutdown of crane movements in case of danger.</w:t>
      </w:r>
    </w:p>
    <w:p>
      <w:r>
        <w:t>---</w:t>
      </w:r>
    </w:p>
    <w:p>
      <w:r>
        <w:t xml:space="preserve">### </w:t>
      </w:r>
      <w:r>
        <w:rPr>
          <w:b/>
        </w:rPr>
        <w:t>14. Audio-Visual Warning Devices</w:t>
      </w:r>
      <w:r>
        <w:br/>
        <w:t>- Horns, alarms, and lights to warn personnel of crane movement or unsafe conditions.</w:t>
      </w:r>
    </w:p>
    <w:p>
      <w:r>
        <w:t>---</w:t>
      </w:r>
    </w:p>
    <w:p>
      <w:r>
        <w:t xml:space="preserve">### </w:t>
      </w:r>
      <w:r>
        <w:rPr>
          <w:b/>
        </w:rPr>
        <w:t>15. Fire Extinguisher and Safety Equipment</w:t>
      </w:r>
      <w:r>
        <w:br/>
        <w:t>- Mounted within the operator’s cabin for immediate response to fire emergencies.</w:t>
      </w:r>
    </w:p>
    <w:p>
      <w:r>
        <w:t>---</w:t>
      </w:r>
    </w:p>
    <w:p>
      <w:r>
        <w:t xml:space="preserve">### </w:t>
      </w:r>
      <w:r>
        <w:rPr>
          <w:b/>
        </w:rPr>
        <w:t>16. Operator’s Cab Safety</w:t>
      </w:r>
      <w:r>
        <w:br/>
        <w:t>- Clear visibility, ergonomic controls, seat belts, adequate lighting, and safety glazing.</w:t>
      </w:r>
    </w:p>
    <w:p>
      <w:r>
        <w:t>---</w:t>
      </w:r>
    </w:p>
    <w:p>
      <w:r>
        <w:t xml:space="preserve">### </w:t>
      </w:r>
      <w:r>
        <w:rPr>
          <w:b/>
        </w:rPr>
        <w:t>17. Load Charts and Warning Labels</w:t>
      </w:r>
      <w:r>
        <w:br/>
        <w:t>- Correct and legible load charts displayed in the cab for the specific boom configuration and operating mode.</w:t>
      </w:r>
    </w:p>
    <w:p>
      <w:r>
        <w:t>---</w:t>
      </w:r>
    </w:p>
    <w:p>
      <w:r>
        <w:t xml:space="preserve">### </w:t>
      </w:r>
      <w:r>
        <w:rPr>
          <w:b/>
        </w:rPr>
        <w:t>18. Emergency Lowering and Hydraulic Safety Valves</w:t>
      </w:r>
      <w:r>
        <w:br/>
        <w:t>- Prevent uncontrolled lowering or collapse in case of hydraulic failure.</w:t>
      </w:r>
    </w:p>
    <w:p>
      <w:r>
        <w:t>---</w:t>
      </w:r>
    </w:p>
    <w:p>
      <w:r>
        <w:t xml:space="preserve">### </w:t>
      </w:r>
      <w:r>
        <w:rPr>
          <w:b/>
        </w:rPr>
        <w:t>19. Rear-View Cameras and Proximity Sensors (Modern Cranes)</w:t>
      </w:r>
      <w:r>
        <w:br/>
        <w:t>- Improve visibility for operator during travel and setup in confined spaces.</w:t>
      </w:r>
    </w:p>
    <w:p>
      <w:r>
        <w:t>---</w:t>
      </w:r>
    </w:p>
    <w:p>
      <w:r>
        <w:t xml:space="preserve">### </w:t>
      </w:r>
      <w:r>
        <w:rPr>
          <w:b/>
        </w:rPr>
        <w:t>20. Regular Inspection and Maintenance Provisions</w:t>
      </w:r>
      <w:r>
        <w:br/>
        <w:t>- Easily accessible inspection points and record keeping for safety compliance.</w:t>
      </w:r>
    </w:p>
    <w:p>
      <w:r>
        <w:t>---</w:t>
      </w:r>
    </w:p>
    <w:p>
      <w:r>
        <w:t xml:space="preserve">### </w:t>
      </w:r>
      <w:r>
        <w:rPr>
          <w:b/>
        </w:rPr>
        <w:t>Summary Table</w:t>
      </w:r>
      <w:r/>
    </w:p>
    <w:p>
      <w:r>
        <w:t xml:space="preserve">| </w:t>
      </w:r>
      <w:r>
        <w:rPr>
          <w:b/>
        </w:rPr>
        <w:t>Safety Feature</w:t>
      </w:r>
      <w:r>
        <w:t xml:space="preserve">                   | </w:t>
      </w:r>
      <w:r>
        <w:rPr>
          <w:b/>
        </w:rPr>
        <w:t>Purpose</w:t>
      </w:r>
      <w:r>
        <w:t xml:space="preserve">                                   |</w:t>
        <w:br/>
        <w:t>|-------------------------------------|------------------------------------------------|</w:t>
        <w:br/>
        <w:t>| Load Moment Indicator (LMI)         | Prevents overload                              |</w:t>
        <w:br/>
        <w:t>| Anti-Two Block Device               | Prevents hoist block collision                 |</w:t>
        <w:br/>
        <w:t>| Outrigger Interlock System          | Ensures crane stability                        |</w:t>
        <w:br/>
        <w:t>| Level Indicator                     | Ensures crane setup on level surface           |</w:t>
        <w:br/>
        <w:t>| Boom Angle &amp; Length Indicators      | Monitors working radius                        |</w:t>
        <w:br/>
        <w:t>| Safe Load Indicator                 | Prevents overloading                           |</w:t>
        <w:br/>
        <w:t>| Wind Speed Indicator                | Monitors safe wind conditions                  |</w:t>
        <w:br/>
        <w:t>| Limit Switches                      | Prevents overwinding/over-lowering             |</w:t>
        <w:br/>
        <w:t>| Hook Latch                          | Prevents sling disengagement                   |</w:t>
        <w:br/>
        <w:t>| Emergency Stop                      | Provides rapid stop of operations              |</w:t>
      </w:r>
    </w:p>
    <w:p>
      <w:r>
        <w:t>---</w:t>
      </w:r>
    </w:p>
    <w:p>
      <w:r/>
      <w:r>
        <w:rPr>
          <w:b/>
        </w:rPr>
        <w:t>References:</w:t>
      </w:r>
      <w:r>
        <w:br/>
        <w:t xml:space="preserve">- BS 7121 – Code of Practice for the Safe Use of Cranes.  </w:t>
        <w:br/>
        <w:t xml:space="preserve">- ISO 4301 / ISO 9927 – Crane Classification and Inspection.  </w:t>
        <w:br/>
        <w:t xml:space="preserve">- OSHA 29 CFR 1926.1417 – Cranes and Derricks in Construction.  </w:t>
        <w:br/>
        <w:t>- Manufacturer’s specifications and national safety standards.</w:t>
      </w:r>
    </w:p>
    <w:p>
      <w:r>
        <w:t>---</w:t>
      </w:r>
    </w:p>
    <w:p>
      <w:r/>
      <w:r>
        <w:rPr>
          <w:b/>
        </w:rPr>
        <w:t>In summary:</w:t>
      </w:r>
      <w:r>
        <w:t xml:space="preserve">  </w:t>
        <w:br/>
        <w:t>Safe operation of mobile cranes depends on a combination of engineered safety devices, proper maintenance, correct setup, and a trained operator following standard operating procedures.</w:t>
      </w:r>
    </w:p>
    <w:p>
      <w:pPr>
        <w:pStyle w:val="ListBullet"/>
      </w:pPr>
      <w:r>
        <w:rPr>
          <w:i/>
        </w:rPr>
        <w:t>Processing time: 19.79s</w:t>
      </w:r>
    </w:p>
    <w:p/>
    <w:p>
      <w:pPr>
        <w:pStyle w:val="Heading2"/>
      </w:pPr>
      <w:r>
        <w:t>Response 3</w:t>
      </w:r>
    </w:p>
    <w:p>
      <w:r>
        <w:t>Mobile cranes are complex machines that handle heavy loads and require several safety features to ensure safe operation. The following are key safety features that should be provided on mobile cranes:</w:t>
      </w:r>
    </w:p>
    <w:p>
      <w:r>
        <w:t xml:space="preserve">### 1. </w:t>
      </w:r>
      <w:r>
        <w:rPr>
          <w:b/>
        </w:rPr>
        <w:t>Load Moment Indicator (LMI) or Rated Capacity Limiter (RCL)</w:t>
      </w:r>
      <w:r>
        <w:br/>
        <w:t>- Monitors the crane’s load and boom angle, and warns the operator if the crane is approaching or exceeding its rated capacity.</w:t>
        <w:br/>
        <w:t>- Automatically restricts further unsafe movements when overload or tipping conditions are detected.</w:t>
      </w:r>
    </w:p>
    <w:p>
      <w:r>
        <w:t xml:space="preserve">### 2. </w:t>
      </w:r>
      <w:r>
        <w:rPr>
          <w:b/>
        </w:rPr>
        <w:t>Anti-Two Block Device</w:t>
      </w:r>
      <w:r>
        <w:br/>
        <w:t>- Prevents the hook block from being drawn up into the boom tip, which could damage the hoist rope or sheaves and cause rope failure.</w:t>
      </w:r>
    </w:p>
    <w:p>
      <w:r>
        <w:t xml:space="preserve">### 3. </w:t>
      </w:r>
      <w:r>
        <w:rPr>
          <w:b/>
        </w:rPr>
        <w:t>Boom Angle Indicator</w:t>
      </w:r>
      <w:r>
        <w:br/>
        <w:t>- Shows the boom’s angle relative to the horizontal, helping the operator determine radius and safe load limits.</w:t>
      </w:r>
    </w:p>
    <w:p>
      <w:r>
        <w:t xml:space="preserve">### 4. </w:t>
      </w:r>
      <w:r>
        <w:rPr>
          <w:b/>
        </w:rPr>
        <w:t>Boom Length Indicator</w:t>
      </w:r>
      <w:r>
        <w:br/>
        <w:t>- Displays the boom length, important for determining the operating radius and applying the correct load chart values.</w:t>
      </w:r>
    </w:p>
    <w:p>
      <w:r>
        <w:t xml:space="preserve">### 5. </w:t>
      </w:r>
      <w:r>
        <w:rPr>
          <w:b/>
        </w:rPr>
        <w:t>Load Charts and Placards</w:t>
      </w:r>
      <w:r>
        <w:br/>
        <w:t>- Clearly visible load charts should be provided, showing rated capacities for various boom lengths, angles, and configurations.</w:t>
      </w:r>
    </w:p>
    <w:p>
      <w:r>
        <w:t xml:space="preserve">### 6. </w:t>
      </w:r>
      <w:r>
        <w:rPr>
          <w:b/>
        </w:rPr>
        <w:t>Outrigger Interlocks and Indicators</w:t>
      </w:r>
      <w:r>
        <w:br/>
        <w:t>- Interlocking systems ensure crane operations are inhibited until outriggers are properly set.</w:t>
        <w:br/>
        <w:t>- Indicators show deployment and leveling status of outriggers.</w:t>
      </w:r>
    </w:p>
    <w:p>
      <w:r>
        <w:t xml:space="preserve">### 7. </w:t>
      </w:r>
      <w:r>
        <w:rPr>
          <w:b/>
        </w:rPr>
        <w:t>Level Indicator</w:t>
      </w:r>
      <w:r>
        <w:br/>
        <w:t>- Ensures the crane is properly leveled before lifting; uneven leveling can severely reduce lifting capacity and stability.</w:t>
      </w:r>
    </w:p>
    <w:p>
      <w:r>
        <w:t xml:space="preserve">### 8. </w:t>
      </w:r>
      <w:r>
        <w:rPr>
          <w:b/>
        </w:rPr>
        <w:t>Audio-Visual Warning Devices</w:t>
      </w:r>
      <w:r>
        <w:br/>
        <w:t xml:space="preserve">- </w:t>
      </w:r>
      <w:r>
        <w:rPr>
          <w:b/>
        </w:rPr>
        <w:t>Alarms and lights</w:t>
      </w:r>
      <w:r>
        <w:t xml:space="preserve"> alert personnel during movement, slewing, or load lifting.</w:t>
        <w:br/>
        <w:t xml:space="preserve">- </w:t>
      </w:r>
      <w:r>
        <w:rPr>
          <w:b/>
        </w:rPr>
        <w:t>Backup alarm</w:t>
      </w:r>
      <w:r>
        <w:t xml:space="preserve"> for mobile travel.</w:t>
      </w:r>
    </w:p>
    <w:p>
      <w:r>
        <w:t xml:space="preserve">### 9. </w:t>
      </w:r>
      <w:r>
        <w:rPr>
          <w:b/>
        </w:rPr>
        <w:t>Safe Load Indicator (SLI)</w:t>
      </w:r>
      <w:r>
        <w:br/>
        <w:t>- Warns the operator when the load approaches the maximum permissible value.</w:t>
      </w:r>
    </w:p>
    <w:p>
      <w:r>
        <w:t xml:space="preserve">### 10. </w:t>
      </w:r>
      <w:r>
        <w:rPr>
          <w:b/>
        </w:rPr>
        <w:t>Emergency Stop Switch</w:t>
      </w:r>
      <w:r>
        <w:br/>
        <w:t>- Allows the operator or ground personnel to stop crane movement instantly if an unsafe condition arises.</w:t>
      </w:r>
    </w:p>
    <w:p>
      <w:r>
        <w:t xml:space="preserve">### 11. </w:t>
      </w:r>
      <w:r>
        <w:rPr>
          <w:b/>
        </w:rPr>
        <w:t>Swing and Travel Locks</w:t>
      </w:r>
      <w:r>
        <w:br/>
        <w:t>- Prevents unwanted movement of the upper structure (rotation) or travel of the crane when parked or during maintenance.</w:t>
      </w:r>
    </w:p>
    <w:p>
      <w:r>
        <w:t xml:space="preserve">### 12. </w:t>
      </w:r>
      <w:r>
        <w:rPr>
          <w:b/>
        </w:rPr>
        <w:t>Wind Speed Indicator</w:t>
      </w:r>
      <w:r>
        <w:br/>
        <w:t>- Indicates prevailing wind speed and alerts when wind conditions exceed safe operating limits.</w:t>
      </w:r>
    </w:p>
    <w:p>
      <w:r>
        <w:t xml:space="preserve">### 13. </w:t>
      </w:r>
      <w:r>
        <w:rPr>
          <w:b/>
        </w:rPr>
        <w:t>Hydraulic Safety Valves and Check Valves</w:t>
      </w:r>
      <w:r>
        <w:br/>
        <w:t>- Prevent sudden load drops in case of hydraulic failure.</w:t>
      </w:r>
    </w:p>
    <w:p>
      <w:r>
        <w:t xml:space="preserve">### 14. </w:t>
      </w:r>
      <w:r>
        <w:rPr>
          <w:b/>
        </w:rPr>
        <w:t>Fail-safe Brakes and Hoist Mechanisms</w:t>
      </w:r>
      <w:r>
        <w:br/>
        <w:t>- Brakes must automatically engage in case of power loss to prevent uncontrolled load movement.</w:t>
      </w:r>
    </w:p>
    <w:p>
      <w:r>
        <w:t xml:space="preserve">### 15. </w:t>
      </w:r>
      <w:r>
        <w:rPr>
          <w:b/>
        </w:rPr>
        <w:t>Operator Cab Features</w:t>
      </w:r>
      <w:r>
        <w:br/>
        <w:t>- Good visibility and ergonomic controls.</w:t>
        <w:br/>
        <w:t>- Safety glass, fire extinguisher, and seat belts.</w:t>
      </w:r>
    </w:p>
    <w:p>
      <w:r>
        <w:t xml:space="preserve">### 16. </w:t>
      </w:r>
      <w:r>
        <w:rPr>
          <w:b/>
        </w:rPr>
        <w:t>Lighting Systems</w:t>
      </w:r>
      <w:r>
        <w:br/>
        <w:t>- Sufficient illumination for nighttime or low-visibility operations.</w:t>
      </w:r>
    </w:p>
    <w:p>
      <w:r>
        <w:t xml:space="preserve">### 17. </w:t>
      </w:r>
      <w:r>
        <w:rPr>
          <w:b/>
        </w:rPr>
        <w:t>Communication Devices</w:t>
      </w:r>
      <w:r>
        <w:br/>
        <w:t>- Two-way radio or signal communication for coordination between the operator and signal person.</w:t>
      </w:r>
    </w:p>
    <w:p>
      <w:r>
        <w:t>---</w:t>
      </w:r>
    </w:p>
    <w:p>
      <w:r/>
      <w:r>
        <w:rPr>
          <w:b/>
        </w:rPr>
        <w:t>In summary:</w:t>
      </w:r>
      <w:r>
        <w:t xml:space="preserve">  </w:t>
        <w:br/>
        <w:t>Safe mobile crane operation relies on a combination of mechanical, electronic, and procedural safety features: load monitoring (LMI/RCL), anti-two block devices, outrigger controls, warning alarms, safe load indicators, and structural safeguards all contribute to preventing accidents and ensuring operational stability.</w:t>
      </w:r>
    </w:p>
    <w:p>
      <w:pPr>
        <w:pStyle w:val="ListBullet"/>
      </w:pPr>
      <w:r>
        <w:rPr>
          <w:i/>
        </w:rPr>
        <w:t>Processing time: 8.34s</w:t>
      </w:r>
    </w:p>
    <w:p>
      <w:r>
        <w:br w:type="page"/>
      </w:r>
    </w:p>
    <w:p>
      <w:pPr>
        <w:pStyle w:val="Heading1"/>
      </w:pPr>
      <w:r>
        <w:t>Query 20: What are the crane standing or supporting conditions of the sitting of mobile cranes?</w:t>
      </w:r>
    </w:p>
    <w:p>
      <w:r>
        <w:rPr>
          <w:b/>
        </w:rPr>
        <w:t xml:space="preserve">References: </w:t>
      </w:r>
      <w:r>
        <w:t>LD (2017) Code of Practice for Safe Use of Mobile Cranes</w:t>
      </w:r>
    </w:p>
    <w:p>
      <w:pPr>
        <w:pStyle w:val="Heading2"/>
      </w:pPr>
      <w:r>
        <w:t>Response 1</w:t>
      </w:r>
    </w:p>
    <w:p>
      <w:r>
        <w:t xml:space="preserve">When setting up mobile cranes on a job site, </w:t>
      </w:r>
      <w:r>
        <w:rPr>
          <w:b/>
        </w:rPr>
        <w:t>standing or supporting conditions</w:t>
      </w:r>
      <w:r>
        <w:t xml:space="preserve"> refer to the physical and environmental factors that ensure the crane operates safely and efficiently. These conditions govern how and where a crane can be positioned, supported, and stabilized before lifting operations commence.</w:t>
      </w:r>
    </w:p>
    <w:p>
      <w:r>
        <w:t>Here are the key crane standing/supporting conditions for mobile crane siting:</w:t>
      </w:r>
    </w:p>
    <w:p>
      <w:r>
        <w:t>---</w:t>
      </w:r>
    </w:p>
    <w:p>
      <w:r>
        <w:t xml:space="preserve">### 1. </w:t>
      </w:r>
      <w:r>
        <w:rPr>
          <w:b/>
        </w:rPr>
        <w:t>Ground Bearing Capacity</w:t>
      </w:r>
      <w:r>
        <w:br/>
        <w:t xml:space="preserve">- </w:t>
      </w:r>
      <w:r>
        <w:rPr>
          <w:b/>
        </w:rPr>
        <w:t>Definition</w:t>
      </w:r>
      <w:r>
        <w:t>: The ability of the ground to support the weight of the crane and the load without excessive settlement or failure.</w:t>
        <w:br/>
        <w:t xml:space="preserve">- </w:t>
      </w:r>
      <w:r>
        <w:rPr>
          <w:b/>
        </w:rPr>
        <w:t>Importance</w:t>
      </w:r>
      <w:r>
        <w:t>: Mobile cranes exert high loads on the ground through outriggers or crawler tracks.</w:t>
        <w:br/>
        <w:t xml:space="preserve">- </w:t>
      </w:r>
      <w:r>
        <w:rPr>
          <w:b/>
        </w:rPr>
        <w:t>Requirement</w:t>
      </w:r>
      <w:r>
        <w:t>: The ground bearing capacity must be calculated and confirmed to be higher than the maximum expected load per unit area.</w:t>
        <w:br/>
        <w:t xml:space="preserve">    - Typical values: Many cranes require a minimum of 250–600 kN/m² bearing capacity depending on load size.</w:t>
        <w:br/>
        <w:t xml:space="preserve">    - Weak ground must be improved (e.g., compacted fill, crane mats, steel plates).</w:t>
      </w:r>
    </w:p>
    <w:p>
      <w:r>
        <w:t>---</w:t>
      </w:r>
    </w:p>
    <w:p>
      <w:r>
        <w:t xml:space="preserve">### 2. </w:t>
      </w:r>
      <w:r>
        <w:rPr>
          <w:b/>
        </w:rPr>
        <w:t>Levelness of the Standing Area</w:t>
      </w:r>
      <w:r>
        <w:br/>
        <w:t>- The crane must be set up on level ground; uneven ground can cause instability, tipping, and unsafe load charts.</w:t>
        <w:br/>
        <w:t>- Tolerances: Many manufacturers specify a maximum allowable slope (e.g., ≤1% or a few degrees).</w:t>
        <w:br/>
        <w:t>- Levelling is done using:</w:t>
        <w:br/>
        <w:t xml:space="preserve">  - </w:t>
      </w:r>
      <w:r>
        <w:rPr>
          <w:b/>
        </w:rPr>
        <w:t>Outriggers</w:t>
      </w:r>
      <w:r>
        <w:t xml:space="preserve"> with pads</w:t>
        <w:br/>
        <w:t xml:space="preserve">  - </w:t>
      </w:r>
      <w:r>
        <w:rPr>
          <w:b/>
        </w:rPr>
        <w:t>Cranes mats/timber mats</w:t>
      </w:r>
      <w:r>
        <w:t xml:space="preserve"> to distribute load and level the base</w:t>
      </w:r>
    </w:p>
    <w:p>
      <w:r>
        <w:t>---</w:t>
      </w:r>
    </w:p>
    <w:p>
      <w:r>
        <w:t xml:space="preserve">### 3. </w:t>
      </w:r>
      <w:r>
        <w:rPr>
          <w:b/>
        </w:rPr>
        <w:t>Support via Outriggers or Crawler Tracks</w:t>
      </w:r>
      <w:r>
        <w:br/>
        <w:t xml:space="preserve">- </w:t>
      </w:r>
      <w:r>
        <w:rPr>
          <w:b/>
        </w:rPr>
        <w:t>Outriggers</w:t>
      </w:r>
      <w:r>
        <w:t>: Extendable supports used to stabilize mobile cranes; must be fully deployed according to the crane manufacturer’s specifications for rated capacities.</w:t>
        <w:br/>
        <w:t xml:space="preserve">    - Outrigger pads or mats are used under outriggers to spread load over larger area.</w:t>
        <w:br/>
        <w:t xml:space="preserve">- </w:t>
      </w:r>
      <w:r>
        <w:rPr>
          <w:b/>
        </w:rPr>
        <w:t>Crawler tracks</w:t>
      </w:r>
      <w:r>
        <w:t>: For crawler cranes, support depends on the soil contact area and track stability. The track must rest on compact, stable material.</w:t>
      </w:r>
    </w:p>
    <w:p>
      <w:r>
        <w:t>---</w:t>
      </w:r>
    </w:p>
    <w:p>
      <w:r>
        <w:t xml:space="preserve">### 4. </w:t>
      </w:r>
      <w:r>
        <w:rPr>
          <w:b/>
        </w:rPr>
        <w:t>Solid, Firm, and Stable Surface</w:t>
      </w:r>
      <w:r>
        <w:br/>
        <w:t>- Surfaces must be free from voids, trenches, loose fill, or recently backfilled ground which might settle under load.</w:t>
        <w:br/>
        <w:t>- Avoid underground services (water, gas, electrical) unless verified safe and adequately bridged or protected.</w:t>
        <w:br/>
        <w:t>- Avoid proximity to retaining walls or excavation edges — stability is reduced near slopes.</w:t>
      </w:r>
    </w:p>
    <w:p>
      <w:r>
        <w:t>---</w:t>
      </w:r>
    </w:p>
    <w:p>
      <w:r>
        <w:t xml:space="preserve">### 5. </w:t>
      </w:r>
      <w:r>
        <w:rPr>
          <w:b/>
        </w:rPr>
        <w:t>Environmental Factors</w:t>
      </w:r>
      <w:r>
        <w:br/>
        <w:t>- Wind loading: Siting should allow for safe operation within wind speed limits specified by the manufacturer.</w:t>
        <w:br/>
        <w:t>- Weather effects: Rain or freezing may reduce ground strength; recheck conditions in such cases.</w:t>
        <w:br/>
        <w:t>- Avoid flooding potential.</w:t>
      </w:r>
    </w:p>
    <w:p>
      <w:r>
        <w:t>---</w:t>
      </w:r>
    </w:p>
    <w:p>
      <w:r>
        <w:t xml:space="preserve">### 6. </w:t>
      </w:r>
      <w:r>
        <w:rPr>
          <w:b/>
        </w:rPr>
        <w:t>Access and Space</w:t>
      </w:r>
      <w:r>
        <w:br/>
        <w:t>- Enough space to extend outriggers fully.</w:t>
        <w:br/>
        <w:t>- Clear swing radius for counterweight and boom.</w:t>
        <w:br/>
        <w:t>- Avoid obstructions from buildings, structures, or power lines.</w:t>
      </w:r>
    </w:p>
    <w:p>
      <w:r>
        <w:t>---</w:t>
      </w:r>
    </w:p>
    <w:p>
      <w:r>
        <w:t>### Summary Table – Mobile Crane Standing/Supporting Conditions</w:t>
      </w:r>
    </w:p>
    <w:p>
      <w:r>
        <w:t>| Condition               | Requirements                                                |</w:t>
        <w:br/>
        <w:t>|------------------------|--------------------------------------------------------------|</w:t>
        <w:br/>
        <w:t>| Ground Bearing Capacity| Must exceed max load; check soil conditions and improve if needed |</w:t>
        <w:br/>
        <w:t>| Level Ground           | Level within manufacturer tolerance                         |</w:t>
        <w:br/>
        <w:t>| Outrigger Deployment   | Full extension per load chart; stable pads/mats underneath  |</w:t>
        <w:br/>
        <w:t>| Surface Stability      | Firm, compact; avoid voids/backfills                         |</w:t>
        <w:br/>
        <w:t>| Hazard Avoidance       | Stay clear of underground services, excavations              |</w:t>
        <w:br/>
        <w:t>| Environmental Factors  | Safe wind/weather conditions                                 |</w:t>
        <w:br/>
        <w:t>| Space &amp; Access         | Clearance for full crane operation                           |</w:t>
      </w:r>
    </w:p>
    <w:p>
      <w:r>
        <w:t>---</w:t>
      </w:r>
    </w:p>
    <w:p>
      <w:r/>
      <w:r>
        <w:rPr>
          <w:b/>
        </w:rPr>
        <w:t>Practical tip</w:t>
      </w:r>
      <w:r>
        <w:t xml:space="preserve">: Always consult the </w:t>
      </w:r>
      <w:r>
        <w:rPr>
          <w:b/>
        </w:rPr>
        <w:t>crane manufacturer’s operation manual</w:t>
      </w:r>
      <w:r>
        <w:t xml:space="preserve"> and a </w:t>
      </w:r>
      <w:r>
        <w:rPr>
          <w:b/>
        </w:rPr>
        <w:t>qualified lifting supervisor/engineer</w:t>
      </w:r>
      <w:r>
        <w:t xml:space="preserve"> to confirm all standing/support conditions for each specific machine and site situation.</w:t>
      </w:r>
    </w:p>
    <w:p>
      <w:r>
        <w:t>---</w:t>
      </w:r>
    </w:p>
    <w:p>
      <w:r>
        <w:t xml:space="preserve">If you need, I can create a </w:t>
      </w:r>
      <w:r>
        <w:rPr>
          <w:b/>
        </w:rPr>
        <w:t>checklist for mobile crane siting</w:t>
      </w:r>
      <w:r>
        <w:t xml:space="preserve"> that you can use on site to ensure all standing and supporting conditions are assessed before setup. Would you like me to prepare that?</w:t>
      </w:r>
    </w:p>
    <w:p>
      <w:pPr>
        <w:pStyle w:val="ListBullet"/>
      </w:pPr>
      <w:r>
        <w:rPr>
          <w:i/>
        </w:rPr>
        <w:t>Processing time: 15.44s</w:t>
      </w:r>
    </w:p>
    <w:p/>
    <w:p>
      <w:pPr>
        <w:pStyle w:val="Heading2"/>
      </w:pPr>
      <w:r>
        <w:t>Response 2</w:t>
      </w:r>
    </w:p>
    <w:p>
      <w:r>
        <w:t xml:space="preserve">In mobile crane operations, </w:t>
      </w:r>
      <w:r>
        <w:rPr>
          <w:b/>
        </w:rPr>
        <w:t>"standing" or "supporting conditions"</w:t>
      </w:r>
      <w:r>
        <w:t xml:space="preserve"> refer to how the crane is set up on a site in order to safely lift loads. These conditions determine the stability of the crane and are critical for safe operations.  </w:t>
      </w:r>
    </w:p>
    <w:p>
      <w:r>
        <w:t xml:space="preserve">Here are the </w:t>
      </w:r>
      <w:r>
        <w:rPr>
          <w:b/>
        </w:rPr>
        <w:t>main standing/supporting conditions for mobile cranes</w:t>
      </w:r>
      <w:r>
        <w:t xml:space="preserve"> during setup or sitting:</w:t>
      </w:r>
    </w:p>
    <w:p>
      <w:r>
        <w:t>---</w:t>
      </w:r>
    </w:p>
    <w:p>
      <w:r>
        <w:t xml:space="preserve">### </w:t>
      </w:r>
      <w:r>
        <w:rPr>
          <w:b/>
        </w:rPr>
        <w:t>1. On Outriggers (Fully Extended)</w:t>
      </w:r>
      <w:r>
        <w:br/>
        <w:t xml:space="preserve">- </w:t>
      </w:r>
      <w:r>
        <w:rPr>
          <w:b/>
        </w:rPr>
        <w:t>Description</w:t>
      </w:r>
      <w:r>
        <w:t>: Outriggers are extended to their maximum length and set on firm, level ground with appropriate cribbing or mats.</w:t>
        <w:br/>
        <w:t xml:space="preserve">- </w:t>
      </w:r>
      <w:r>
        <w:rPr>
          <w:b/>
        </w:rPr>
        <w:t>Purpose</w:t>
      </w:r>
      <w:r>
        <w:t>: Provides maximum stability and lifting capacity because the crane’s base footprint is widened.</w:t>
        <w:br/>
        <w:t xml:space="preserve">- </w:t>
      </w:r>
      <w:r>
        <w:rPr>
          <w:b/>
        </w:rPr>
        <w:t>Surface requirements</w:t>
      </w:r>
      <w:r>
        <w:t>: Firm, compacted soil or engineered surface that can bear the load without settling.</w:t>
        <w:br/>
        <w:t xml:space="preserve">- </w:t>
      </w:r>
      <w:r>
        <w:rPr>
          <w:b/>
        </w:rPr>
        <w:t>Usage</w:t>
      </w:r>
      <w:r>
        <w:t>: Preferred for heavy lifts or when lifting charts specify maximum capacity.</w:t>
      </w:r>
    </w:p>
    <w:p>
      <w:r>
        <w:t>---</w:t>
      </w:r>
    </w:p>
    <w:p>
      <w:r>
        <w:t xml:space="preserve">### </w:t>
      </w:r>
      <w:r>
        <w:rPr>
          <w:b/>
        </w:rPr>
        <w:t>2. On Outriggers (Partially Extended)</w:t>
      </w:r>
      <w:r>
        <w:br/>
        <w:t xml:space="preserve">- </w:t>
      </w:r>
      <w:r>
        <w:rPr>
          <w:b/>
        </w:rPr>
        <w:t>Description</w:t>
      </w:r>
      <w:r>
        <w:t>: Outriggers extended to a lesser than maximum span due to space constraints.</w:t>
        <w:br/>
        <w:t xml:space="preserve">- </w:t>
      </w:r>
      <w:r>
        <w:rPr>
          <w:b/>
        </w:rPr>
        <w:t>Purpose</w:t>
      </w:r>
      <w:r>
        <w:t>: Used where full extension is not possible, but capacity is reduced according to the crane’s load chart.</w:t>
        <w:br/>
        <w:t xml:space="preserve">- </w:t>
      </w:r>
      <w:r>
        <w:rPr>
          <w:b/>
        </w:rPr>
        <w:t>Surface requirements</w:t>
      </w:r>
      <w:r>
        <w:t>: Stable ground, proper cribbing still required.</w:t>
        <w:br/>
        <w:t xml:space="preserve">- </w:t>
      </w:r>
      <w:r>
        <w:rPr>
          <w:b/>
        </w:rPr>
        <w:t>Usage</w:t>
      </w:r>
      <w:r>
        <w:t>: Urban jobsites, close quarters—must follow manufacturer’s specific load chart for this condition.</w:t>
      </w:r>
    </w:p>
    <w:p>
      <w:r>
        <w:t>---</w:t>
      </w:r>
    </w:p>
    <w:p>
      <w:r>
        <w:t xml:space="preserve">### </w:t>
      </w:r>
      <w:r>
        <w:rPr>
          <w:b/>
        </w:rPr>
        <w:t>3. On Outriggers (Fully Retracted but Deployed)</w:t>
      </w:r>
      <w:r>
        <w:br/>
        <w:t xml:space="preserve">- </w:t>
      </w:r>
      <w:r>
        <w:rPr>
          <w:b/>
        </w:rPr>
        <w:t>Description</w:t>
      </w:r>
      <w:r>
        <w:t>: Outriggers are set down but not extended beyond the crane chassis width.</w:t>
        <w:br/>
        <w:t xml:space="preserve">- </w:t>
      </w:r>
      <w:r>
        <w:rPr>
          <w:b/>
        </w:rPr>
        <w:t>Purpose</w:t>
      </w:r>
      <w:r>
        <w:t>: Minimal stability improvement; used mostly for light lifts or in transport position.</w:t>
        <w:br/>
        <w:t xml:space="preserve">- </w:t>
      </w:r>
      <w:r>
        <w:rPr>
          <w:b/>
        </w:rPr>
        <w:t>Capacity</w:t>
      </w:r>
      <w:r>
        <w:t>: Significantly reduced compared to full extension.</w:t>
      </w:r>
    </w:p>
    <w:p>
      <w:r>
        <w:t>---</w:t>
      </w:r>
    </w:p>
    <w:p>
      <w:r>
        <w:t xml:space="preserve">### </w:t>
      </w:r>
      <w:r>
        <w:rPr>
          <w:b/>
        </w:rPr>
        <w:t>4. On Wheels (Pick-and-Carry Operation)</w:t>
      </w:r>
      <w:r>
        <w:br/>
        <w:t xml:space="preserve">- </w:t>
      </w:r>
      <w:r>
        <w:rPr>
          <w:b/>
        </w:rPr>
        <w:t>Description</w:t>
      </w:r>
      <w:r>
        <w:t>: Crane remains on its tires without deploying outriggers; sometimes called 'on rubber'.</w:t>
        <w:br/>
        <w:t xml:space="preserve">- </w:t>
      </w:r>
      <w:r>
        <w:rPr>
          <w:b/>
        </w:rPr>
        <w:t>Purpose</w:t>
      </w:r>
      <w:r>
        <w:t>: Allows the crane to travel with a load over short distances.</w:t>
        <w:br/>
        <w:t xml:space="preserve">- </w:t>
      </w:r>
      <w:r>
        <w:rPr>
          <w:b/>
        </w:rPr>
        <w:t>Capacity</w:t>
      </w:r>
      <w:r>
        <w:t>: Much lower capacity; must use specific "on rubber" load chart.</w:t>
        <w:br/>
        <w:t xml:space="preserve">- </w:t>
      </w:r>
      <w:r>
        <w:rPr>
          <w:b/>
        </w:rPr>
        <w:t>Surface requirements</w:t>
      </w:r>
      <w:r>
        <w:t>: Firm, level surfaces; good tire condition.</w:t>
        <w:br/>
        <w:t xml:space="preserve">- </w:t>
      </w:r>
      <w:r>
        <w:rPr>
          <w:b/>
        </w:rPr>
        <w:t>Risks</w:t>
      </w:r>
      <w:r>
        <w:t>: Higher tipping potential—only certain cranes are rated for pick-and-carry.</w:t>
      </w:r>
    </w:p>
    <w:p>
      <w:r>
        <w:t>---</w:t>
      </w:r>
    </w:p>
    <w:p>
      <w:r>
        <w:t xml:space="preserve">### </w:t>
      </w:r>
      <w:r>
        <w:rPr>
          <w:b/>
        </w:rPr>
        <w:t>5. Crawler Crane Supporting Condition</w:t>
      </w:r>
      <w:r>
        <w:br/>
        <w:t>- Although crawler cranes are not mobile cranes in the wheeled sense, they have their own standing conditions:</w:t>
        <w:br/>
        <w:t xml:space="preserve">    - </w:t>
      </w:r>
      <w:r>
        <w:rPr>
          <w:b/>
        </w:rPr>
        <w:t>On Tracks, Free-standing</w:t>
      </w:r>
      <w:r>
        <w:t>: Stability comes from large track base; often used without outriggers.</w:t>
        <w:br/>
        <w:t xml:space="preserve">    - </w:t>
      </w:r>
      <w:r>
        <w:rPr>
          <w:b/>
        </w:rPr>
        <w:t>On Mats/Timber</w:t>
      </w:r>
      <w:r>
        <w:t>: Spread the load on soft ground to avoid sinking.</w:t>
      </w:r>
    </w:p>
    <w:p>
      <w:r>
        <w:t>---</w:t>
      </w:r>
    </w:p>
    <w:p>
      <w:r>
        <w:t xml:space="preserve">### </w:t>
      </w:r>
      <w:r>
        <w:rPr>
          <w:b/>
        </w:rPr>
        <w:t>Common Considerations for All Conditions</w:t>
      </w:r>
      <w:r>
        <w:br/>
        <w:t xml:space="preserve">- </w:t>
      </w:r>
      <w:r>
        <w:rPr>
          <w:b/>
        </w:rPr>
        <w:t>Ground Bearing Capacity</w:t>
      </w:r>
      <w:r>
        <w:t>: The soil or surface must be able to bear the maximum outrigger or track loads. Indicated in crane manuals or lift plans.</w:t>
        <w:br/>
        <w:t xml:space="preserve">- </w:t>
      </w:r>
      <w:r>
        <w:rPr>
          <w:b/>
        </w:rPr>
        <w:t>Levelness</w:t>
      </w:r>
      <w:r>
        <w:t>: Crane must be level to operate safely; even a degree of tilt reduces capacity and increases the risk of tipping.</w:t>
        <w:br/>
        <w:t xml:space="preserve">- </w:t>
      </w:r>
      <w:r>
        <w:rPr>
          <w:b/>
        </w:rPr>
        <w:t>Cribbing/Matting</w:t>
      </w:r>
      <w:r>
        <w:t>: Outrigger pads or mats distribute load and prevent sinking; must be sized properly for the load.</w:t>
        <w:br/>
        <w:t xml:space="preserve">- </w:t>
      </w:r>
      <w:r>
        <w:rPr>
          <w:b/>
        </w:rPr>
        <w:t>Load Chart Compliance</w:t>
      </w:r>
      <w:r>
        <w:t>: Always follow the manufacturer’s rated capacities for the specific standing condition.</w:t>
        <w:br/>
        <w:t xml:space="preserve">- </w:t>
      </w:r>
      <w:r>
        <w:rPr>
          <w:b/>
        </w:rPr>
        <w:t>Wind and Environmental Factors</w:t>
      </w:r>
      <w:r>
        <w:t>: Wind, rain-softened soil, snow, or ice can directly affect supporting conditions.</w:t>
      </w:r>
    </w:p>
    <w:p>
      <w:r>
        <w:t>---</w:t>
      </w:r>
    </w:p>
    <w:p>
      <w:r/>
      <w:r>
        <w:rPr>
          <w:b/>
        </w:rPr>
        <w:t>Summary Table</w:t>
      </w:r>
      <w:r/>
    </w:p>
    <w:p>
      <w:r>
        <w:t>| Standing Condition             | Stability Level  | Capacity Relative to Max | Typical Use                                  |</w:t>
        <w:br/>
        <w:t>|--------------------------------|------------------|--------------------------|----------------------------------------------|</w:t>
        <w:br/>
        <w:t>| Outriggers fully extended      | Maximum          | 100%                     | Heavy/static lifts                           |</w:t>
        <w:br/>
        <w:t>| Outriggers partially extended  | Reduced          | Per load chart           | Restricted space lifts                       |</w:t>
        <w:br/>
        <w:t>| Outriggers deployed, retracted | Low              | Per load chart           | Light lifts, minimal setup                   |</w:t>
        <w:br/>
        <w:t>| On wheels (“on rubber”)        | Lowest           | Small % of max           | Pick and carry over short distances          |</w:t>
      </w:r>
    </w:p>
    <w:p>
      <w:r>
        <w:t>---</w:t>
      </w:r>
    </w:p>
    <w:p>
      <w:r>
        <w:t xml:space="preserve">If you want, I can </w:t>
      </w:r>
      <w:r>
        <w:rPr>
          <w:b/>
        </w:rPr>
        <w:t>draw a diagram showing the different crane standing/supporting configurations</w:t>
      </w:r>
      <w:r>
        <w:t xml:space="preserve"> to illustrate the footprint and stability differences. Would that help?</w:t>
      </w:r>
    </w:p>
    <w:p>
      <w:pPr>
        <w:pStyle w:val="ListBullet"/>
      </w:pPr>
      <w:r>
        <w:rPr>
          <w:i/>
        </w:rPr>
        <w:t>Processing time: 13.97s</w:t>
      </w:r>
    </w:p>
    <w:p/>
    <w:p>
      <w:pPr>
        <w:pStyle w:val="Heading2"/>
      </w:pPr>
      <w:r>
        <w:t>Response 3</w:t>
      </w:r>
    </w:p>
    <w:p>
      <w:r>
        <w:t xml:space="preserve">When setting up (or “sitting”) a </w:t>
      </w:r>
      <w:r>
        <w:rPr>
          <w:b/>
        </w:rPr>
        <w:t>mobile crane</w:t>
      </w:r>
      <w:r>
        <w:t xml:space="preserve">, one of the most critical considerations is its </w:t>
      </w:r>
      <w:r>
        <w:rPr>
          <w:b/>
        </w:rPr>
        <w:t>standing or supporting conditions</w:t>
      </w:r>
      <w:r>
        <w:t xml:space="preserve">—that is, how the crane’s weight and loads are transferred safely to the ground. Improper ground conditions or support setup can lead to crane instability, tipping, or ground failure.  </w:t>
      </w:r>
    </w:p>
    <w:p>
      <w:r>
        <w:t xml:space="preserve">Here’s a detailed breakdown of the </w:t>
      </w:r>
      <w:r>
        <w:rPr>
          <w:b/>
        </w:rPr>
        <w:t>crane standing/support conditions</w:t>
      </w:r>
      <w:r>
        <w:t xml:space="preserve"> you should consider:</w:t>
      </w:r>
    </w:p>
    <w:p>
      <w:r>
        <w:t>---</w:t>
      </w:r>
    </w:p>
    <w:p>
      <w:r>
        <w:t xml:space="preserve">## 1. </w:t>
      </w:r>
      <w:r>
        <w:rPr>
          <w:b/>
        </w:rPr>
        <w:t>Ground (Soil) Conditions</w:t>
      </w:r>
      <w:r>
        <w:br/>
        <w:t xml:space="preserve">Before positioning a crane, the </w:t>
      </w:r>
      <w:r>
        <w:rPr>
          <w:b/>
        </w:rPr>
        <w:t>ground bearing capacity</w:t>
      </w:r>
      <w:r>
        <w:t xml:space="preserve"> must be assessed to ensure it can support the total load (crane self-weight + lifted load + dynamic effects).  </w:t>
        <w:br/>
        <w:t xml:space="preserve">- </w:t>
      </w:r>
      <w:r>
        <w:rPr>
          <w:b/>
        </w:rPr>
        <w:t>Typical checks:</w:t>
      </w:r>
      <w:r>
        <w:br/>
        <w:t xml:space="preserve">  - </w:t>
      </w:r>
      <w:r>
        <w:rPr>
          <w:b/>
        </w:rPr>
        <w:t>Soil type:</w:t>
      </w:r>
      <w:r>
        <w:t xml:space="preserve"> clay, sand, gravel, compacted fill, asphalt, concrete, etc.</w:t>
        <w:br/>
        <w:t xml:space="preserve">  - </w:t>
      </w:r>
      <w:r>
        <w:rPr>
          <w:b/>
        </w:rPr>
        <w:t>Moisture/water table:</w:t>
      </w:r>
      <w:r>
        <w:t xml:space="preserve"> soft or waterlogged ground greatly reduces bearing capacity.</w:t>
        <w:br/>
        <w:t xml:space="preserve">  - </w:t>
      </w:r>
      <w:r>
        <w:rPr>
          <w:b/>
        </w:rPr>
        <w:t>Uniformity:</w:t>
      </w:r>
      <w:r>
        <w:t xml:space="preserve"> differences in soil type or compaction can create uneven support.</w:t>
        <w:br/>
        <w:t xml:space="preserve">  - </w:t>
      </w:r>
      <w:r>
        <w:rPr>
          <w:b/>
        </w:rPr>
        <w:t>Presence of underground services or voids:</w:t>
      </w:r>
      <w:r>
        <w:t xml:space="preserve"> can lead to localized failure.</w:t>
      </w:r>
    </w:p>
    <w:p>
      <w:r>
        <w:t xml:space="preserve">- </w:t>
      </w:r>
      <w:r>
        <w:rPr>
          <w:b/>
        </w:rPr>
        <w:t>Approximate minimum bearing capacities for mobile cranes:</w:t>
      </w:r>
      <w:r>
        <w:t xml:space="preserve">  </w:t>
        <w:br/>
        <w:t xml:space="preserve">  - Firm ground: ~200 kN/m²  </w:t>
        <w:br/>
        <w:t xml:space="preserve">  - Compacted gravel: ~300–600 kN/m²  </w:t>
        <w:br/>
        <w:t xml:space="preserve">  - Asphalt/concrete slab: ~500–1000 kN/m²  </w:t>
        <w:br/>
        <w:t xml:space="preserve">  *(Always verify by engineering assessment or manufacturer guidance.)*</w:t>
      </w:r>
    </w:p>
    <w:p>
      <w:r>
        <w:t>---</w:t>
      </w:r>
    </w:p>
    <w:p>
      <w:r>
        <w:t xml:space="preserve">## 2. </w:t>
      </w:r>
      <w:r>
        <w:rPr>
          <w:b/>
        </w:rPr>
        <w:t>Outrigger and Crawler Support</w:t>
      </w:r>
      <w:r>
        <w:br/>
        <w:t xml:space="preserve">Mobile cranes are stabilized using either </w:t>
      </w:r>
      <w:r>
        <w:rPr>
          <w:b/>
        </w:rPr>
        <w:t>outriggers</w:t>
      </w:r>
      <w:r>
        <w:t xml:space="preserve"> (for truck or all-terrain cranes) or </w:t>
      </w:r>
      <w:r>
        <w:rPr>
          <w:b/>
        </w:rPr>
        <w:t>crawler tracks</w:t>
      </w:r>
      <w:r>
        <w:t xml:space="preserve"> (for crawler cranes).  </w:t>
      </w:r>
    </w:p>
    <w:p>
      <w:r>
        <w:t xml:space="preserve">### a) </w:t>
      </w:r>
      <w:r>
        <w:rPr>
          <w:b/>
        </w:rPr>
        <w:t>Outrigger‑Based Cranes</w:t>
      </w:r>
      <w:r>
        <w:br/>
        <w:t xml:space="preserve">- All outriggers must be </w:t>
      </w:r>
      <w:r>
        <w:rPr>
          <w:b/>
        </w:rPr>
        <w:t>fully extended and evenly deployed</w:t>
      </w:r>
      <w:r>
        <w:t>, unless the manufacturer allows a reduced outrigger setup with specified lifting charts.</w:t>
        <w:br/>
        <w:t xml:space="preserve">- Each outrigger pad transfers a </w:t>
      </w:r>
      <w:r>
        <w:rPr>
          <w:b/>
        </w:rPr>
        <w:t>point load</w:t>
      </w:r>
      <w:r>
        <w:t xml:space="preserve"> to the ground, so </w:t>
      </w:r>
      <w:r>
        <w:rPr>
          <w:b/>
        </w:rPr>
        <w:t>spreader mats or outrigger pads</w:t>
      </w:r>
      <w:r>
        <w:t xml:space="preserve"> are used to spread the load over a larger area.</w:t>
        <w:br/>
        <w:t xml:space="preserve">- The </w:t>
      </w:r>
      <w:r>
        <w:rPr>
          <w:b/>
        </w:rPr>
        <w:t>pad size and thickness</w:t>
      </w:r>
      <w:r>
        <w:t xml:space="preserve"> depend on:</w:t>
        <w:br/>
        <w:t xml:space="preserve">  1. Outrigger load (from load charts).</w:t>
        <w:br/>
        <w:t xml:space="preserve">  2. Ground bearing capacity.</w:t>
        <w:br/>
        <w:t xml:space="preserve">  </w:t>
        <w:br/>
        <w:t xml:space="preserve">  \[</w:t>
        <w:br/>
        <w:t xml:space="preserve">  \text{Required pad area} = \frac{\text{Outrigger load}}{\text{Allowable ground bearing pressure}}</w:t>
        <w:br/>
        <w:t xml:space="preserve">  \]</w:t>
      </w:r>
    </w:p>
    <w:p>
      <w:r>
        <w:t>- Pads should be level, clean, and supported on compacted material.</w:t>
      </w:r>
    </w:p>
    <w:p>
      <w:r>
        <w:t xml:space="preserve">### b) </w:t>
      </w:r>
      <w:r>
        <w:rPr>
          <w:b/>
        </w:rPr>
        <w:t>Crawler Cranes</w:t>
      </w:r>
      <w:r>
        <w:br/>
        <w:t>- Crawler tracks distribute loads over a larger area, but the ground must still be firm and level.</w:t>
        <w:br/>
        <w:t>- Soft spots under one track can cause tilting or excessive track sinkage.</w:t>
        <w:br/>
        <w:t>- Load distribution mats or timber mats may be required under the tracks.</w:t>
      </w:r>
    </w:p>
    <w:p>
      <w:r>
        <w:t>---</w:t>
      </w:r>
    </w:p>
    <w:p>
      <w:r>
        <w:t xml:space="preserve">## 3. </w:t>
      </w:r>
      <w:r>
        <w:rPr>
          <w:b/>
        </w:rPr>
        <w:t>Levelness</w:t>
      </w:r>
      <w:r>
        <w:br/>
        <w:t xml:space="preserve">- The crane must be set up </w:t>
      </w:r>
      <w:r>
        <w:rPr>
          <w:b/>
        </w:rPr>
        <w:t>on level ground</w:t>
      </w:r>
      <w:r>
        <w:t xml:space="preserve"> (typically within ±1% to ±1.5° of level, depending on manufacturer specs).</w:t>
        <w:br/>
        <w:t>- An out-of-level crane greatly reduces lifting capacity and can cause load swing or tipping.</w:t>
      </w:r>
    </w:p>
    <w:p>
      <w:r>
        <w:t>---</w:t>
      </w:r>
    </w:p>
    <w:p>
      <w:r>
        <w:t xml:space="preserve">## 4. </w:t>
      </w:r>
      <w:r>
        <w:rPr>
          <w:b/>
        </w:rPr>
        <w:t>Support Materials</w:t>
      </w:r>
      <w:r>
        <w:br/>
        <w:t>Common support materials include:</w:t>
        <w:br/>
        <w:t>- Timber crane mats (hardwood or laminated)</w:t>
        <w:br/>
        <w:t>- Steel plates</w:t>
        <w:br/>
        <w:t>- Engineered composite mats</w:t>
        <w:br/>
        <w:t>- Concrete pads or reinforced slabs</w:t>
      </w:r>
    </w:p>
    <w:p>
      <w:r>
        <w:t>These help spread loads and improve uniform contact.</w:t>
      </w:r>
    </w:p>
    <w:p>
      <w:r>
        <w:t>---</w:t>
      </w:r>
    </w:p>
    <w:p>
      <w:r>
        <w:t xml:space="preserve">## 5. </w:t>
      </w:r>
      <w:r>
        <w:rPr>
          <w:b/>
        </w:rPr>
        <w:t>Environmental and Site Factors</w:t>
      </w:r>
      <w:r>
        <w:br/>
        <w:t xml:space="preserve">- </w:t>
      </w:r>
      <w:r>
        <w:rPr>
          <w:b/>
        </w:rPr>
        <w:t>Rain or thawing conditions</w:t>
      </w:r>
      <w:r>
        <w:t xml:space="preserve"> can weaken ground after setup. Regularly re-assess conditions.</w:t>
        <w:br/>
        <w:t xml:space="preserve">- </w:t>
      </w:r>
      <w:r>
        <w:rPr>
          <w:b/>
        </w:rPr>
        <w:t>Adjacent excavations</w:t>
      </w:r>
      <w:r>
        <w:t xml:space="preserve"> or unstable edges** (e.g., near trenches or slopes) can undermine support.</w:t>
        <w:br/>
        <w:t xml:space="preserve">  - Maintain safe distances from unsupported edges (often at least the depth of excavation away).</w:t>
      </w:r>
    </w:p>
    <w:p>
      <w:r>
        <w:t>---</w:t>
      </w:r>
    </w:p>
    <w:p>
      <w:r>
        <w:t xml:space="preserve">## 6. </w:t>
      </w:r>
      <w:r>
        <w:rPr>
          <w:b/>
        </w:rPr>
        <w:t>Verification and Documentation</w:t>
      </w:r>
      <w:r>
        <w:br/>
        <w:t>- Ground bearing studies or lift plans should include:</w:t>
        <w:br/>
        <w:t xml:space="preserve">  - Load data for each outrigger/crawler.</w:t>
        <w:br/>
        <w:t xml:space="preserve">  - Ground bearing capacity verification.</w:t>
        <w:br/>
        <w:t xml:space="preserve">  - Mat/pad design.</w:t>
        <w:br/>
        <w:t>- A competent person should inspect and sign off before the lift.</w:t>
      </w:r>
    </w:p>
    <w:p>
      <w:r>
        <w:t>---</w:t>
      </w:r>
    </w:p>
    <w:p>
      <w:r>
        <w:t xml:space="preserve">### </w:t>
      </w:r>
      <w:r>
        <w:rPr>
          <w:b/>
        </w:rPr>
        <w:t>In Summary:</w:t>
      </w:r>
      <w:r>
        <w:br/>
        <w:t>| Condition | Key Considerations |</w:t>
        <w:br/>
        <w:t>|------------|--------------------|</w:t>
        <w:br/>
        <w:t>| Ground | Firm, level, uniform, sufficient bearing capacity |</w:t>
        <w:br/>
        <w:t>| Outriggers | Fully extended (unless rated otherwise), supported on adequate pads |</w:t>
        <w:br/>
        <w:t>| Crawlers | Even, stable, non-slipping surface, mats if needed |</w:t>
        <w:br/>
        <w:t>| Levelness | Within manufacturer tolerance |</w:t>
        <w:br/>
        <w:t>| Environmental factors | Weather, excavation proximity, water, vibration effects |</w:t>
        <w:br/>
        <w:t>| Verification | Engineering check, inspection, documentation |</w:t>
      </w:r>
    </w:p>
    <w:p>
      <w:r>
        <w:t>---</w:t>
      </w:r>
    </w:p>
    <w:p>
      <w:r/>
      <w:r>
        <w:rPr>
          <w:b/>
        </w:rPr>
        <w:t>In essence:</w:t>
      </w:r>
      <w:r>
        <w:t xml:space="preserve"> The crane standing/supporting condition must ensure uniform, stable, and level support with ground bearing pressure not exceeding the soil’s capacity, achieved by appropriate outrigger or track support with mats or pads, verified and monitored throughout operations.</w:t>
      </w:r>
    </w:p>
    <w:p>
      <w:pPr>
        <w:pStyle w:val="ListBullet"/>
      </w:pPr>
      <w:r>
        <w:rPr>
          <w:i/>
        </w:rPr>
        <w:t>Processing time: 20.12s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