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Responses: Fine-tuned Llama 3</w:t>
      </w:r>
    </w:p>
    <w:p>
      <w:pPr>
        <w:pStyle w:val="Heading1"/>
      </w:pPr>
      <w:r>
        <w:t>Query 1: What is the Qualification and Experience of Specialist Contractors when considering Measures for Enh...</w:t>
      </w:r>
    </w:p>
    <w:p>
      <w:r>
        <w:rPr>
          <w:b/>
        </w:rPr>
        <w:t xml:space="preserve">References: </w:t>
      </w:r>
      <w:r>
        <w:t>CIC (2010) Guidelines on Safety of Tower Cranes</w:t>
      </w:r>
    </w:p>
    <w:p>
      <w:pPr>
        <w:pStyle w:val="Heading2"/>
      </w:pPr>
      <w:r>
        <w:t>Response 1</w:t>
      </w:r>
    </w:p>
    <w:p>
      <w:r>
        <w:t>When considering measures for enhancing safety of tower cranes, it is crucial to ensure that specialist contractors possess adequate qualification and experience. The following qualifications and experiences are essential: (1) Relevant academic or vocational qualifications in construction management, engineering, or a related field; (2) Practical experience in heavy lifting operations, particularly with tower cranes; (3) Training on relevant safety standards and regulations, such as the Code of Practice for Safe Use of Tower Cranes; (4) Familiarity with industry-recognized codes of practice, guidelines, and manufacturer's instructions for specific crane models; (5) Experience working at heights and in confined spaces. Furthermore, specialist contractors should also demonstrate a thorough understanding of relevant laws and regulations, such as the LALGR and FIUO Code of Practice for Safe Use of Tower Cranes. This includes knowledge of critical safety measures like fall protection systems, load moment indicators, and anti-collision systems. By ensuring that specialist contractors possess these qualifications and experiences, construction sites can significantly enhance their overall safety performance and mitigate potential risks associated with tower crane operations.</w:t>
      </w:r>
    </w:p>
    <w:p>
      <w:pPr>
        <w:pStyle w:val="ListBullet"/>
      </w:pPr>
      <w:r>
        <w:rPr>
          <w:i/>
        </w:rPr>
        <w:t>Processing time: 12.99s</w:t>
      </w:r>
    </w:p>
    <w:p/>
    <w:p>
      <w:pPr>
        <w:pStyle w:val="Heading2"/>
      </w:pPr>
      <w:r>
        <w:t>Response 2</w:t>
      </w:r>
    </w:p>
    <w:p>
      <w:r>
        <w:t>When selecting specialist contractors for tower crane operations, it is crucial to ensure that they possess the necessary qualification and experience. According to the provided text, the Code of Practice for Safe Use of Tower Cranes emphasizes the importance of ensuring that all personnel concerned in lifting operations are competent to perform their duties safely. This includes but is not limited to: (a) planning; (b) supervision; (c) maintenance/repair; and (d) operation of tower cranes. To achieve this, the contractor should possess relevant qualifications, training, and experience in the safe use of tower cranes. For instance, the owner must appoint a competent person who has adequate knowledge, skills, and experience to supervise lifting operations involving tower cranes. The appointed person shall be responsible for ensuring that all personnel involved in the operation are aware of their responsibilities and the procedures to follow in case of an emergency. Furthermore, the contractor should demonstrate their ability to provide accurate information on crane characteristics, operating conditions, and safety features to ensure safe use of tower cranes. This includes providing information on wind headings and speeds under which the crane can operate safely. In addition, the contractor should have a comprehensive maintenance program in place, including regular inspections and testing of critical components such as brakes and hoists, to ensure the crane is always in good working condition. By ensuring that specialist contractors possess these qualifications and experiences, the risk of accidents and injuries associated with tower crane operations can be significantly reduced.</w:t>
      </w:r>
    </w:p>
    <w:p>
      <w:pPr>
        <w:pStyle w:val="ListBullet"/>
      </w:pPr>
      <w:r>
        <w:rPr>
          <w:i/>
        </w:rPr>
        <w:t>Processing time: 5.66s</w:t>
      </w:r>
    </w:p>
    <w:p/>
    <w:p>
      <w:pPr>
        <w:pStyle w:val="Heading2"/>
      </w:pPr>
      <w:r>
        <w:t>Response 3</w:t>
      </w:r>
    </w:p>
    <w:p>
      <w:r>
        <w:t>When considering measures for enhancing safety of tower cranes, it is essential to ensure that specialist contractors possess relevant qualifications and experience. According to the Code of Practice for Safe Use of Tower Cranes (LD 2011), specialist contractors should have at least five years' experience in crane operations and maintenance, with a minimum of two years' experience on similar projects. Additionally, they should hold valid certificates issued by authorized institutions, such as the Hong Kong Crane Operators Association or the Construction Industry Council Training Academy. Furthermore, it is crucial that these contractors undergo regular training sessions to stay updated on the latest industry developments and best practices in tower crane operations. This includes hands-on practice with different types of cranes, familiarization with site-specific hazards, and knowledge of emergency procedures. By ensuring that specialist contractors meet these qualifications and experience requirements, construction projects can significantly reduce the risk of accidents and near-misses associated with tower crane operations.</w:t>
      </w:r>
    </w:p>
    <w:p>
      <w:pPr>
        <w:pStyle w:val="ListBullet"/>
      </w:pPr>
      <w:r>
        <w:rPr>
          <w:i/>
        </w:rPr>
        <w:t>Processing time: 3.65s</w:t>
      </w:r>
    </w:p>
    <w:p>
      <w:r>
        <w:br w:type="page"/>
      </w:r>
    </w:p>
    <w:p>
      <w:pPr>
        <w:pStyle w:val="Heading1"/>
      </w:pPr>
      <w:r>
        <w:t>Query 2: What is the scope of the pre-delivery checking?</w:t>
      </w:r>
    </w:p>
    <w:p>
      <w:r>
        <w:rPr>
          <w:b/>
        </w:rPr>
        <w:t xml:space="preserve">References: </w:t>
      </w:r>
      <w:r>
        <w:t>CIC (2010) Guidelines on Safety of Tower Cranes</w:t>
      </w:r>
    </w:p>
    <w:p>
      <w:pPr>
        <w:pStyle w:val="Heading2"/>
      </w:pPr>
      <w:r>
        <w:t>Response 1</w:t>
      </w:r>
    </w:p>
    <w:p>
      <w:r>
        <w:t>The pre-delivery checking (PDC) for tower cranes is a critical process that ensures the crane meets all safety and operational requirements before being delivered to site. The scope of PDC includes, but is not limited to: verifying the correct configuration and setting of the crane's components; inspecting and testing electrical and hydraulic systems; ensuring proper installation of braking systems and limit switches; checking for any damage or defects on the crane structure and components; verifying that all safety devices are functioning correctly; and conducting functional tests such as jib angle adjustment, trolley travel, and hoisting capacity. The PDC is typically carried out by a competent examiner who has received training and experience in conducting such checks. A detailed checklist or protocol should be followed to ensure that all necessary items are covered during the inspection process.</w:t>
      </w:r>
    </w:p>
    <w:p>
      <w:pPr>
        <w:pStyle w:val="ListBullet"/>
      </w:pPr>
      <w:r>
        <w:rPr>
          <w:i/>
        </w:rPr>
        <w:t>Processing time: 3.29s</w:t>
      </w:r>
    </w:p>
    <w:p/>
    <w:p>
      <w:pPr>
        <w:pStyle w:val="Heading2"/>
      </w:pPr>
      <w:r>
        <w:t>Response 2</w:t>
      </w:r>
    </w:p>
    <w:p>
      <w:r>
        <w:t>The scope of pre-delivery checking in construction projects involves a thorough examination of tower cranes to ensure they are safe for operation. This includes verifying that all critical components and accessories have been properly installed, assembled, and secured according to the manufacturer's instructions and industry standards. The checklist should cover items such as: (1) Structural integrity and stability; (2) Electrical connections and insulation; (3) Hydraulic systems and fluid pressure; (4) Braking systems and safety devices; (5) Control panels and operating mechanisms; (6) Load charts and capacity ratings; and (7) Any special or customized features. Additionally, the pre-delivery check should ensure that all documentation, including instruction manuals, maintenance records, and certification papers, are complete, accurate, and up-to-date. By conducting a comprehensive pre-delivery inspection, construction teams can identify potential safety hazards and defects early on, reducing the risk of accidents and ensuring a safer working environment.</w:t>
      </w:r>
    </w:p>
    <w:p>
      <w:pPr>
        <w:pStyle w:val="ListBullet"/>
      </w:pPr>
      <w:r>
        <w:rPr>
          <w:i/>
        </w:rPr>
        <w:t>Processing time: 3.82s</w:t>
      </w:r>
    </w:p>
    <w:p/>
    <w:p>
      <w:pPr>
        <w:pStyle w:val="Heading2"/>
      </w:pPr>
      <w:r>
        <w:t>Response 3</w:t>
      </w:r>
    </w:p>
    <w:p>
      <w:r>
        <w:t xml:space="preserve">The pre-delivery checking (PDC) in heavy lifting operations involves a comprehensive inspection and testing of all critical components, systems, and equipment to ensure their integrity, safety, and functionality before they are delivered to the construction site. The scope of PDC includes but is not limited to: </w:t>
      </w:r>
    </w:p>
    <w:p>
      <w:r>
        <w:t xml:space="preserve">1. </w:t>
      </w:r>
      <w:r>
        <w:rPr>
          <w:b/>
        </w:rPr>
        <w:t>Crane Components</w:t>
      </w:r>
      <w:r>
        <w:t>: Inspection of crane structural members, such as booms, towers, and slew rings, for any damage or deformation.</w:t>
        <w:br/>
        <w:t xml:space="preserve">2. </w:t>
      </w:r>
      <w:r>
        <w:rPr>
          <w:b/>
        </w:rPr>
        <w:t>Hoisting Gear</w:t>
      </w:r>
      <w:r>
        <w:t>: Testing of hoists, winches, and pulleys for proper operation, including load capacity verification.</w:t>
        <w:br/>
        <w:t xml:space="preserve">3. </w:t>
      </w:r>
      <w:r>
        <w:rPr>
          <w:b/>
        </w:rPr>
        <w:t>Control Systems</w:t>
      </w:r>
      <w:r>
        <w:t>: Checking of electrical and hydraulic systems, including sensors, switches, and actuators, to ensure accurate control over the crane's movements.</w:t>
        <w:br/>
        <w:t xml:space="preserve">4. </w:t>
      </w:r>
      <w:r>
        <w:rPr>
          <w:b/>
        </w:rPr>
        <w:t>Safety Devices</w:t>
      </w:r>
      <w:r>
        <w:t>: Verification that safety devices such as limit switches, overload protection, and emergency stops are functioning correctly.</w:t>
        <w:br/>
        <w:t xml:space="preserve">5. </w:t>
      </w:r>
      <w:r>
        <w:rPr>
          <w:b/>
        </w:rPr>
        <w:t>Wheels and Axles</w:t>
      </w:r>
      <w:r>
        <w:t>: Inspection of wheels and axles for any signs of wear or damage that could affect the crane's stability or mobility.</w:t>
        <w:br/>
        <w:t xml:space="preserve">6. </w:t>
      </w:r>
      <w:r>
        <w:rPr>
          <w:b/>
        </w:rPr>
        <w:t>Lubrication Systems</w:t>
      </w:r>
      <w:r>
        <w:t>: Checking the condition of lubricant reservoirs, pipes, and fittings to ensure proper fluid flow and pressure.</w:t>
        <w:br/>
        <w:t xml:space="preserve">7. </w:t>
      </w:r>
      <w:r>
        <w:rPr>
          <w:b/>
        </w:rPr>
        <w:t>Electrical Components</w:t>
      </w:r>
      <w:r>
        <w:t>: Testing of electrical components such as motors, generators, and transformers for correct operation and insulation.</w:t>
      </w:r>
    </w:p>
    <w:p>
      <w:r>
        <w:t>By performing a thorough PDC, construction teams can identify potential issues early on, reduce downtime, and minimize the risk of accidents during heavy lifting operations.</w:t>
      </w:r>
    </w:p>
    <w:p>
      <w:pPr>
        <w:pStyle w:val="ListBullet"/>
      </w:pPr>
      <w:r>
        <w:rPr>
          <w:i/>
        </w:rPr>
        <w:t>Processing time: 5.84s</w:t>
      </w:r>
    </w:p>
    <w:p>
      <w:r>
        <w:br w:type="page"/>
      </w:r>
    </w:p>
    <w:p>
      <w:pPr>
        <w:pStyle w:val="Heading1"/>
      </w:pPr>
      <w:r>
        <w:t>Query 3: What are the common accessories one should notice when conducting visual inspection?</w:t>
      </w:r>
    </w:p>
    <w:p>
      <w:r>
        <w:rPr>
          <w:b/>
        </w:rPr>
        <w:t xml:space="preserve">References: </w:t>
      </w:r>
      <w:r>
        <w:t>CIC (2010) Guidelines on Safety of Tower Cranes</w:t>
      </w:r>
    </w:p>
    <w:p>
      <w:pPr>
        <w:pStyle w:val="Heading2"/>
      </w:pPr>
      <w:r>
        <w:t>Response 1</w:t>
      </w:r>
    </w:p>
    <w:p>
      <w:r>
        <w:t>When conducting a visual inspection, there are several common accessories that one should pay attention to ensure safety and compliance with regulations. These include: (1) Lifting gear such as slings, shackles, and hooks; (2) Rigging equipment like ropes, chains, and wire rope clips; (3) Anchorage points for lifting devices or appliances; (4) Signaling devices used by crane operators to communicate with riggers and other personnel; (5) Safety features like load limit switches, overload indicators, and emergency stop switches on cranes; (6) Warning labels and signs indicating potential hazards or dangers; (7) Lifting points marked on the load or lifting device; (8) Securement devices used to prevent loads from shifting or falling during lifting operations. It is essential to inspect these accessories regularly to ensure they are in good condition, properly installed, and functioning correctly. Additionally, personnel involved in lifting operations should be trained on their proper use and maintenance.</w:t>
      </w:r>
    </w:p>
    <w:p>
      <w:pPr>
        <w:pStyle w:val="ListBullet"/>
      </w:pPr>
      <w:r>
        <w:rPr>
          <w:i/>
        </w:rPr>
        <w:t>Processing time: 3.89s</w:t>
      </w:r>
    </w:p>
    <w:p/>
    <w:p>
      <w:pPr>
        <w:pStyle w:val="Heading2"/>
      </w:pPr>
      <w:r>
        <w:t>Response 2</w:t>
      </w:r>
    </w:p>
    <w:p>
      <w:r>
        <w:t>When conducting a visual inspection, there are several common accessories that one should pay attention to in order to ensure compliance with relevant safety standards and regulations. These include: (1) Lifting points on tower cranes: The lifting points of tower cranes must be clearly marked and easily accessible for riggers or signallers. (2) Load charts and capacity charts: Load charts and capacity charts should be provided by the manufacturer to identify safe working loads, dimensions, and heights of lift. (3) Weight indicators or load cells: Weight indicators or load cells can help determine the actual weight of a load being lifted. (4) Safety devices such as overload limiters, anti-collision systems, and luffing jib stops: These safety devices should be installed and functioning properly to prevent accidents and ensure safe operation of the tower crane. (5) Warning and alarm systems: Warning and alarm systems should be provided to alert operators of potential hazards or malfunctions during lifting operations. By paying attention to these accessories, construction teams can help prevent accidents and ensure a safe working environment on site.</w:t>
      </w:r>
    </w:p>
    <w:p>
      <w:pPr>
        <w:pStyle w:val="ListBullet"/>
      </w:pPr>
      <w:r>
        <w:rPr>
          <w:i/>
        </w:rPr>
        <w:t>Processing time: 4.29s</w:t>
      </w:r>
    </w:p>
    <w:p/>
    <w:p>
      <w:pPr>
        <w:pStyle w:val="Heading2"/>
      </w:pPr>
      <w:r>
        <w:t>Response 3</w:t>
      </w:r>
    </w:p>
    <w:p>
      <w:r>
        <w:t xml:space="preserve">When conducting a visual inspection of tower cranes, there are several critical accessories that should be noticed to ensure safe operation. These include: </w:t>
      </w:r>
    </w:p>
    <w:p>
      <w:r>
        <w:t xml:space="preserve">1. </w:t>
      </w:r>
      <w:r>
        <w:rPr>
          <w:b/>
        </w:rPr>
        <w:t>Luffing jib stops</w:t>
      </w:r>
      <w:r>
        <w:t>: Ensure they are not damaged or worn out, as this can lead to loss of control during lifting operations.</w:t>
        <w:br/>
        <w:t xml:space="preserve">2. </w:t>
      </w:r>
      <w:r>
        <w:rPr>
          <w:b/>
        </w:rPr>
        <w:t>Tackle blocks and sheaves</w:t>
      </w:r>
      <w:r>
        <w:t>: Check for signs of wear, corrosion, or damage on the block faces, pin holes, and bolt connections. Cleanliness is essential to prevent overheating and reduce friction.</w:t>
        <w:br/>
        <w:t xml:space="preserve">3. </w:t>
      </w:r>
      <w:r>
        <w:rPr>
          <w:b/>
        </w:rPr>
        <w:t>Cable drums and hoisting ropes</w:t>
      </w:r>
      <w:r>
        <w:t>: Inspect for proper installation, securement, and condition. Ensure that cable drums are not overloaded, and hoisting ropes are properly terminated at the hook or other lifting points.</w:t>
        <w:br/>
        <w:t xml:space="preserve">4. </w:t>
      </w:r>
      <w:r>
        <w:rPr>
          <w:b/>
        </w:rPr>
        <w:t>Hooks and shackles</w:t>
      </w:r>
      <w:r>
        <w:t>: Check for correct fitting, wear, corrosion, and damage on hooks and shackles used in connection with tower cranes.</w:t>
        <w:br/>
        <w:t xml:space="preserve">5. </w:t>
      </w:r>
      <w:r>
        <w:rPr>
          <w:b/>
        </w:rPr>
        <w:t>Counterweights and balance weights</w:t>
      </w:r>
      <w:r>
        <w:t>: Verify their securement, condition, and accuracy to ensure proper crane stability and leveling.</w:t>
        <w:br/>
        <w:t xml:space="preserve">6. </w:t>
      </w:r>
      <w:r>
        <w:rPr>
          <w:b/>
        </w:rPr>
        <w:t>Machine guarding and safety devices</w:t>
      </w:r>
      <w:r>
        <w:t>: Ensure all guards are in place and functioning correctly, including those protecting the operator from falling objects or other hazards.</w:t>
        <w:br/>
        <w:t xml:space="preserve">7. </w:t>
      </w:r>
      <w:r>
        <w:rPr>
          <w:b/>
        </w:rPr>
        <w:t>Operator's cabin and controls</w:t>
      </w:r>
      <w:r>
        <w:t>: Inspect for damage, wear, or corrosion on cabin components, such as doors, windows, seats, and control systems.</w:t>
      </w:r>
    </w:p>
    <w:p>
      <w:r>
        <w:t>By paying attention to these critical accessories during a visual inspection, you can help prevent accidents, ensure safe operation, and prolong the lifespan of your tower crane.</w:t>
      </w:r>
    </w:p>
    <w:p>
      <w:pPr>
        <w:pStyle w:val="ListBullet"/>
      </w:pPr>
      <w:r>
        <w:rPr>
          <w:i/>
        </w:rPr>
        <w:t>Processing time: 5.87s</w:t>
      </w:r>
    </w:p>
    <w:p>
      <w:r>
        <w:br w:type="page"/>
      </w:r>
    </w:p>
    <w:p>
      <w:pPr>
        <w:pStyle w:val="Heading1"/>
      </w:pPr>
      <w:r>
        <w:t>Query 4: What is the Qualification of Site Personnel Engaged in Tower Crane Operations?</w:t>
      </w:r>
    </w:p>
    <w:p>
      <w:r>
        <w:rPr>
          <w:b/>
        </w:rPr>
        <w:t xml:space="preserve">References: </w:t>
      </w:r>
      <w:r>
        <w:t>CIC (2010) Guidelines on Safety of Tower Cranes</w:t>
      </w:r>
    </w:p>
    <w:p>
      <w:pPr>
        <w:pStyle w:val="Heading2"/>
      </w:pPr>
      <w:r>
        <w:t>Response 1</w:t>
      </w:r>
    </w:p>
    <w:p>
      <w:r>
        <w:t>The qualification of site personnel engaged in tower crane operations should meet specific requirements to ensure safe and efficient operation. According to the Code of Practice for Safe Use of Tower Cranes (LD 2011), all site personnel involved in tower crane operations, including riggers, slingers, and crane operators, must possess relevant qualifications and training. Specifically, they should have a valid certificate or registration issued by a recognized certification body, such as the Hong Kong Labour Department's Certificate of Competence for Riggers/Slingers or Crane Operators. Additionally, site personnel should undergo regular refresher courses to maintain their skills and knowledge in tower crane operations. It is essential that site management ensures all personnel engaged in tower crane operations meet these qualification requirements to prevent accidents and ensure compliance with relevant regulations and industry standards.</w:t>
      </w:r>
    </w:p>
    <w:p>
      <w:pPr>
        <w:pStyle w:val="ListBullet"/>
      </w:pPr>
      <w:r>
        <w:rPr>
          <w:i/>
        </w:rPr>
        <w:t>Processing time: 3.21s</w:t>
      </w:r>
    </w:p>
    <w:p/>
    <w:p>
      <w:pPr>
        <w:pStyle w:val="Heading2"/>
      </w:pPr>
      <w:r>
        <w:t>Response 2</w:t>
      </w:r>
    </w:p>
    <w:p>
      <w:r>
        <w:t>The qualification of site personnel engaged in tower crane operations is crucial to ensure safe and efficient lifting operations. According to the Code of Practice for Safe Use of Tower Cranes, site personnel should possess specific qualifications and training. For example, a slinger/signaller must hold a valid certificate issued by an approved examiner or training organization under the Hong Kong Labour Department's programme on tower crane safety. The certificate course is designed to equip personnel with the skills and knowledge necessary for safe operation of tower cranes. Additionally, operators should possess a valid Certificate of Competency (COC) issued by the Construction Industry Council (CIC), which ensures they have completed an approved training program for tower crane operations. Furthermore, site management personnel involved in tower crane operations must also hold relevant qualifications and experience to ensure effective supervision and coordination of lifting activities. It is essential that all site personnel engaged in tower crane operations possess these qualifications to guarantee a safe working environment.</w:t>
      </w:r>
    </w:p>
    <w:p>
      <w:pPr>
        <w:pStyle w:val="ListBullet"/>
      </w:pPr>
      <w:r>
        <w:rPr>
          <w:i/>
        </w:rPr>
        <w:t>Processing time: 3.71s</w:t>
      </w:r>
    </w:p>
    <w:p/>
    <w:p>
      <w:pPr>
        <w:pStyle w:val="Heading2"/>
      </w:pPr>
      <w:r>
        <w:t>Response 3</w:t>
      </w:r>
    </w:p>
    <w:p>
      <w:r>
        <w:t>The qualification of site personnel engaged in tower crane operations is crucial to ensure safe and efficient lifting operations. According to the Code of Practice for Safe Use of Tower Cranes, all site personnel involved in tower crane operations should have undergone relevant training and possess specific qualifications. These include: 1) The Registered Structural Engineer (RSE), who designs or certifies the structural integrity of the building or structure; 2) The Registered Professional Engineer (RPE), who carries out structural calculations and checks for the building or structure; 3) The Competent Person, as described in the Code of Practice for Safe Use of Tower Cranes, who is responsible for ensuring that all tower crane operations are carried out safely and in accordance with the manufacturer's instructions. Additionally, other site personnel such as slingers/signallers, riggers, and crane operators should also possess relevant qualifications and training to perform their duties safely and efficiently. It is essential that these qualifications are verified by the relevant authorities or organizations to ensure compliance with industry standards and regulations.</w:t>
      </w:r>
    </w:p>
    <w:p>
      <w:pPr>
        <w:pStyle w:val="ListBullet"/>
      </w:pPr>
      <w:r>
        <w:rPr>
          <w:i/>
        </w:rPr>
        <w:t>Processing time: 4.06s</w:t>
      </w:r>
    </w:p>
    <w:p>
      <w:r>
        <w:br w:type="page"/>
      </w:r>
    </w:p>
    <w:p>
      <w:pPr>
        <w:pStyle w:val="Heading1"/>
      </w:pPr>
      <w:r>
        <w:t>Query 5: What is the Training strategy of Site Personnel Engaged in Tower Crane Operations?</w:t>
      </w:r>
    </w:p>
    <w:p>
      <w:r>
        <w:rPr>
          <w:b/>
        </w:rPr>
        <w:t xml:space="preserve">References: </w:t>
      </w:r>
      <w:r>
        <w:t>CIC (2010) Guidelines on Safety of Tower Cranes</w:t>
      </w:r>
    </w:p>
    <w:p>
      <w:pPr>
        <w:pStyle w:val="Heading2"/>
      </w:pPr>
      <w:r>
        <w:t>Response 1</w:t>
      </w:r>
    </w:p>
    <w:p>
      <w:r>
        <w:t>The training strategy for site personnel engaged in tower crane operations involves a comprehensive approach that covers both theoretical and practical aspects. According to the Code of Practice for Safe Use of Tower Cranes, all site personnel should undergo thorough training before operating or supervising tower cranes. The training program should include topics such as safety procedures, emergency response plans, load calculation, crane operation principles, and risk assessment. Site personnel should also be familiar with the manufacturer's instructions and any specific requirements for their role in tower crane operations. Additionally, site personnel should participate in regular refresher courses to ensure that they remain competent and up-to-date with industry best practices. Furthermore, it is essential that site personnel understand their responsibilities under the Factories and Industrial Undertakings (Lifting Appliances and Lifting Gear) Regulations (Cap. 59A), including ensuring that all lifting operations are planned, supervised, and carried out in accordance with relevant safety standards and guidelines. By adopting this comprehensive training strategy, site personnel can ensure a safe working environment for themselves and others involved in tower crane operations.</w:t>
      </w:r>
    </w:p>
    <w:p>
      <w:pPr>
        <w:pStyle w:val="ListBullet"/>
      </w:pPr>
      <w:r>
        <w:rPr>
          <w:i/>
        </w:rPr>
        <w:t>Processing time: 4.20s</w:t>
      </w:r>
    </w:p>
    <w:p/>
    <w:p>
      <w:pPr>
        <w:pStyle w:val="Heading2"/>
      </w:pPr>
      <w:r>
        <w:t>Response 2</w:t>
      </w:r>
    </w:p>
    <w:p>
      <w:r>
        <w:t>The training strategy for site personnel engaged in tower crane operations involves a comprehensive approach that covers both theoretical and practical aspects. The strategy should be developed by competent persons, such as safety professionals or experienced engineers, who have knowledge and expertise in tower crane operations. The key components of the training strategy include: (1) Pre-Operational Training: This module focuses on familiarizing site personnel with the technical specifications of the tower crane, including its capacity, reach, and jib angle limitations. It also covers critical safety aspects such as emergency procedures, load charts, and operating instructions. (2) On-The-Job Training: This module provides hands-on training to site personnel under the supervision of experienced operators or competent persons. It covers various scenarios, including normal operation, emergency situations, and maintenance tasks. (3) Periodic Refresher Training: To ensure that site personnel remain proficient in tower crane operations, periodic refresher training sessions should be conducted. These sessions can focus on specific topics such as load calculation, crane setup, or new technologies. By adopting this comprehensive training strategy, site personnel can develop the necessary skills and knowledge to operate tower cranes safely and efficiently.</w:t>
      </w:r>
    </w:p>
    <w:p>
      <w:pPr>
        <w:pStyle w:val="ListBullet"/>
      </w:pPr>
      <w:r>
        <w:rPr>
          <w:i/>
        </w:rPr>
        <w:t>Processing time: 4.59s</w:t>
      </w:r>
    </w:p>
    <w:p/>
    <w:p>
      <w:pPr>
        <w:pStyle w:val="Heading2"/>
      </w:pPr>
      <w:r>
        <w:t>Response 3</w:t>
      </w:r>
    </w:p>
    <w:p>
      <w:r>
        <w:t>The training strategy for site personnel engaged in tower crane operations involves a comprehensive approach that covers both theoretical and practical aspects. According to the Code of Practice for Safe Use of Tower Cranes, this includes: (1) familiarization with safety requirements of the workplace; (2) understanding the operational characteristics of the tower crane; (3) knowledge on erection, dismantling, and height alteration procedures; (4) training in emergency situations such as crane collapse or cable failure; and (5) practice under supervision. Additionally, site personnel should also undergo refresher courses at least every 12 months to maintain their competence. Furthermore, it is essential that all site personnel involved in tower crane operations are trained on the specific type of tower crane they will be operating, taking into account factors such as load capacity charts, jib stops, and automatic safe load indicators. This comprehensive approach ensures that site personnel have the necessary knowledge, skills, and experience to operate tower cranes safely and efficiently.</w:t>
      </w:r>
    </w:p>
    <w:p>
      <w:pPr>
        <w:pStyle w:val="ListBullet"/>
      </w:pPr>
      <w:r>
        <w:rPr>
          <w:i/>
        </w:rPr>
        <w:t>Processing time: 3.91s</w:t>
      </w:r>
    </w:p>
    <w:p>
      <w:r>
        <w:br w:type="page"/>
      </w:r>
    </w:p>
    <w:p>
      <w:pPr>
        <w:pStyle w:val="Heading1"/>
      </w:pPr>
      <w:r>
        <w:t>Query 6: What are the Non-destructive tests by qualified personnel?</w:t>
      </w:r>
    </w:p>
    <w:p>
      <w:r>
        <w:rPr>
          <w:b/>
        </w:rPr>
        <w:t xml:space="preserve">References: </w:t>
      </w:r>
      <w:r>
        <w:t>CIC (2010) Guidelines on Safety of Tower Cranes</w:t>
      </w:r>
    </w:p>
    <w:p>
      <w:pPr>
        <w:pStyle w:val="Heading2"/>
      </w:pPr>
      <w:r>
        <w:t>Response 1</w:t>
      </w:r>
    </w:p>
    <w:p>
      <w:r>
        <w:t xml:space="preserve">Non-destructive tests (NDTs) by qualified personnel in construction projects involve a range of techniques to inspect and evaluate materials, components, or structures without causing damage. These tests are crucial for ensuring the safety and integrity of buildings and infrastructure. Some common NDTs include: </w:t>
      </w:r>
    </w:p>
    <w:p>
      <w:r>
        <w:t xml:space="preserve">1. </w:t>
      </w:r>
      <w:r>
        <w:rPr>
          <w:b/>
        </w:rPr>
        <w:t>Magnetic Particle Testing</w:t>
      </w:r>
      <w:r>
        <w:t>: This test uses magnetic particles to detect surface cracks or flaws on ferrous materials.</w:t>
        <w:br/>
        <w:t xml:space="preserve">2. </w:t>
      </w:r>
      <w:r>
        <w:rPr>
          <w:b/>
        </w:rPr>
        <w:t>Ultrasonic Testing</w:t>
      </w:r>
      <w:r>
        <w:t>: This method employs high-frequency sound waves to inspect materials for internal defects, such as porosity or cracking.</w:t>
        <w:br/>
        <w:t xml:space="preserve">3. </w:t>
      </w:r>
      <w:r>
        <w:rPr>
          <w:b/>
        </w:rPr>
        <w:t>Radiography</w:t>
      </w:r>
      <w:r>
        <w:t>: Also known as X-ray testing, this non-destructive examination technique uses ionizing radiation to produce images of internal structures and detect flaws or defects.</w:t>
        <w:br/>
        <w:t xml:space="preserve">4. </w:t>
      </w:r>
      <w:r>
        <w:rPr>
          <w:b/>
        </w:rPr>
        <w:t>Acoustic Emission Testing</w:t>
      </w:r>
      <w:r>
        <w:t>: This method detects and analyzes the acoustic signals emitted by materials under stress or vibration, helping to identify potential failures or cracks.</w:t>
        <w:br/>
        <w:t xml:space="preserve">5. </w:t>
      </w:r>
      <w:r>
        <w:rPr>
          <w:b/>
        </w:rPr>
        <w:t>Dye Penetration Testing</w:t>
      </w:r>
      <w:r>
        <w:t>: This test involves applying a dye to the surface of materials, which can then be inspected for any signs of cracking or porosity.</w:t>
      </w:r>
    </w:p>
    <w:p>
      <w:r>
        <w:t>These NDTs are typically performed by qualified personnel who have undergone specialized training and possess relevant certifications. They ensure that construction projects meet safety standards and regulatory requirements, preventing accidents and ensuring the longevity of built structures.</w:t>
      </w:r>
    </w:p>
    <w:p>
      <w:pPr>
        <w:pStyle w:val="ListBullet"/>
      </w:pPr>
      <w:r>
        <w:rPr>
          <w:i/>
        </w:rPr>
        <w:t>Processing time: 4.94s</w:t>
      </w:r>
    </w:p>
    <w:p/>
    <w:p>
      <w:pPr>
        <w:pStyle w:val="Heading2"/>
      </w:pPr>
      <w:r>
        <w:t>Response 2</w:t>
      </w:r>
    </w:p>
    <w:p>
      <w:r>
        <w:t>Non-destructive tests (NDT) by qualified personnel involve a series of examinations to assess the integrity and quality of structural components without causing damage. These tests are critical in ensuring that heavy lifting operations, such as those involving tower cranes, do not compromise the safety of workers or surrounding structures. The following NDT methods are commonly used: 1) Visual Inspection: A thorough visual examination of the component's surface for any defects, cracks, or corrosion. 2) Ultrasonic Testing (UT): This method uses high-frequency sound waves to detect internal flaws and measure thickness. 3) Radiographic Testing (RT): X-rays or gamma rays are used to visualize internal components and detect defects. 4) Acoustic Emission Testing (AET): This method detects the acoustic signals generated by cracking, corrosion, or other damage within the component. 5) Dye Penetrant Testing (DPT): A liquid dye is applied to the surface of the component, which then seeps into cracks and crevices, making them visible under ultraviolet light. These NDT methods can be used for various types of components, including those made from steel, concrete, or composite materials. It's essential that these tests are performed by qualified personnel who have received proper training and certification in the specific method being used.</w:t>
      </w:r>
    </w:p>
    <w:p>
      <w:pPr>
        <w:pStyle w:val="ListBullet"/>
      </w:pPr>
      <w:r>
        <w:rPr>
          <w:i/>
        </w:rPr>
        <w:t>Processing time: 5.14s</w:t>
      </w:r>
    </w:p>
    <w:p/>
    <w:p>
      <w:pPr>
        <w:pStyle w:val="Heading2"/>
      </w:pPr>
      <w:r>
        <w:t>Response 3</w:t>
      </w:r>
    </w:p>
    <w:p>
      <w:r>
        <w:t>Non-destructive tests (NDT) by qualified personnel are essential in ensuring the integrity and safety of tower cranes. These tests involve inspecting and evaluating the crane's structural components, mechanical systems, and electrical circuits without causing any damage or alteration to the equipment. Qualified personnel should conduct NDT on critical components such as bolts, pins, and other fasteners; welds; and joints to detect any defects, cracks, or corrosion. Additionally, they should inspect the crane's foundation, anchorages, and supporting structures to ensure they are properly designed, installed, and maintained. The results of these tests should be documented and tracked to facilitate regular monitoring and maintenance of the tower crane's condition. By conducting NDT regularly, qualified personnel can identify potential issues before they become safety hazards, reducing the risk of accidents and ensuring compliance with relevant industry standards and regulations.</w:t>
      </w:r>
    </w:p>
    <w:p>
      <w:pPr>
        <w:pStyle w:val="ListBullet"/>
      </w:pPr>
      <w:r>
        <w:rPr>
          <w:i/>
        </w:rPr>
        <w:t>Processing time: 3.43s</w:t>
      </w:r>
    </w:p>
    <w:p>
      <w:r>
        <w:br w:type="page"/>
      </w:r>
    </w:p>
    <w:p>
      <w:pPr>
        <w:pStyle w:val="Heading1"/>
      </w:pPr>
      <w:r>
        <w:t>Query 7: What are the practical reference guidance on lifting operation?</w:t>
      </w:r>
    </w:p>
    <w:p>
      <w:r>
        <w:rPr>
          <w:b/>
        </w:rPr>
        <w:t xml:space="preserve">References: </w:t>
      </w:r>
      <w:r>
        <w:t>CIC (2022) Practical Reference Guidance on Lifting Operation</w:t>
      </w:r>
    </w:p>
    <w:p>
      <w:pPr>
        <w:pStyle w:val="Heading2"/>
      </w:pPr>
      <w:r>
        <w:t>Response 1</w:t>
      </w:r>
    </w:p>
    <w:p>
      <w:r>
        <w:t>The practical reference guidance on lifting operations is outlined in the Code of Practice for Safe Use of Tower Cranes. Specifically, it emphasizes that all lifting operations should be planned and coordinated with the crane operator to ensure safe and efficient use of the crane. This includes identifying potential hazards, selecting suitable cranes, and ensuring adequate clearance around the tower crane from other structures and obstacles. Additionally, it stresses the importance of maintaining good communication between the crane operator, riggers/slingers, and other personnel involved in the lifting operation. Furthermore, it recommends that all personnel involved in the lifting operation should be properly trained and competent to perform their tasks safely. This includes training on safe use of tower cranes, signaler duties, and risk assessment procedures. By following these guidelines, construction projects can minimize risks associated with lifting operations and ensure a safer working environment for all personnel involved.</w:t>
      </w:r>
    </w:p>
    <w:p>
      <w:pPr>
        <w:pStyle w:val="ListBullet"/>
      </w:pPr>
      <w:r>
        <w:rPr>
          <w:i/>
        </w:rPr>
        <w:t>Processing time: 3.44s</w:t>
      </w:r>
    </w:p>
    <w:p/>
    <w:p>
      <w:pPr>
        <w:pStyle w:val="Heading2"/>
      </w:pPr>
      <w:r>
        <w:t>Response 2</w:t>
      </w:r>
    </w:p>
    <w:p>
      <w:r>
        <w:t>The practical reference guidance on lifting operation includes several key considerations. Firstly, it is essential to ensure that all personnel involved in the lift have a clear understanding of their roles and responsibilities. This includes the crane operator, riggers, signalers, and other supporting crew members. Secondly, a thorough risk assessment should be conducted to identify potential hazards and develop strategies for mitigating them. This may involve implementing safety measures such as personal protective equipment (PPE), exclusion zones, or emergency response plans. Thirdly, it is crucial to ensure that the crane is properly maintained and operated within its design specifications. This includes regular inspections, maintenance schedules, and training programs for operators. Additionally, clear communication channels should be established between the crane operator and signalers to avoid miscommunication during lifts. Finally, a thorough planning process should be followed, including selecting the correct type of crane, calculating loads and weights, determining lift paths, and identifying potential obstacles or hazards in the lifting zone. By following these guidelines, construction projects can minimize risks associated with lifting operations and ensure safe and efficient execution of heavy lifting tasks.</w:t>
      </w:r>
    </w:p>
    <w:p>
      <w:pPr>
        <w:pStyle w:val="ListBullet"/>
      </w:pPr>
      <w:r>
        <w:rPr>
          <w:i/>
        </w:rPr>
        <w:t>Processing time: 4.28s</w:t>
      </w:r>
    </w:p>
    <w:p/>
    <w:p>
      <w:pPr>
        <w:pStyle w:val="Heading2"/>
      </w:pPr>
      <w:r>
        <w:t>Response 3</w:t>
      </w:r>
    </w:p>
    <w:p>
      <w:r>
        <w:t>Practical reference guidance on lifting operations can be found in various industry-recognized standards and guidelines. For instance, the Code of Practice for Safe Use of Tower Cranes (LD 2011) provides detailed guidance on planning, maintenance, and operation of tower cranes. The same code also emphasizes the importance of a risk assessment before any lifting operation to identify potential hazards and implement control measures. Additionally, the Lifting Operation and Lifting Equipment Regulations (LOLER) 1998 require that all lifting operations be planned, supervised, and carried out by competent personnel. Furthermore, the British Standard BS EN 13000-1:2014 provides a comprehensive framework for the design and testing of tower cranes, including guidance on load calculation, structural strength, and stability. By referencing these standards and guidelines, construction professionals can ensure that their lifting operations are safe, efficient, and compliant with industry best practices.</w:t>
      </w:r>
    </w:p>
    <w:p>
      <w:pPr>
        <w:pStyle w:val="ListBullet"/>
      </w:pPr>
      <w:r>
        <w:rPr>
          <w:i/>
        </w:rPr>
        <w:t>Processing time: 3.59s</w:t>
      </w:r>
    </w:p>
    <w:p>
      <w:r>
        <w:br w:type="page"/>
      </w:r>
    </w:p>
    <w:p>
      <w:pPr>
        <w:pStyle w:val="Heading1"/>
      </w:pPr>
      <w:r>
        <w:t>Query 8: What are the major hazards of crane lifting operations?</w:t>
      </w:r>
    </w:p>
    <w:p>
      <w:r>
        <w:rPr>
          <w:b/>
        </w:rPr>
        <w:t xml:space="preserve">References: </w:t>
      </w:r>
      <w:r>
        <w:t>CIC (2010) Guidelines on Safety of Tower Cranes,  CIC (2024) Standard and Guide on Lifting Operation</w:t>
      </w:r>
    </w:p>
    <w:p>
      <w:pPr>
        <w:pStyle w:val="Heading2"/>
      </w:pPr>
      <w:r>
        <w:t>Response 1</w:t>
      </w:r>
    </w:p>
    <w:p>
      <w:r>
        <w:t>The major hazards associated with crane lifting operations include: (1) Slinging errors: Improperly slung or secured loads can cause uncontrolled movements, leading to accidents or damage. (2) Overturning risks: Cranes may tip over due to uneven ground conditions, strong winds, or incorrect ballast weights. (3) Load entanglement hazards: Loads can get tangled with other objects or structures during lifting operations, resulting in loss of control or equipment damage. (4) Collateral damage risks: Nearby structures or personnel can be affected by crane movements, causing injuries or property damage. (5) Operator error or fatigue: Inexperienced operators or those who are fatigued may make critical mistakes, leading to accidents. (6) Equipment failure hazards: Cranes and their components can fail due to poor maintenance, inadequate inspection, or design flaws, resulting in catastrophic consequences. To mitigate these risks, it is essential to follow established safety protocols, conduct thorough risk assessments, and ensure that operators are properly trained and equipped with necessary personal protective gear.</w:t>
      </w:r>
    </w:p>
    <w:p>
      <w:pPr>
        <w:pStyle w:val="ListBullet"/>
      </w:pPr>
      <w:r>
        <w:rPr>
          <w:i/>
        </w:rPr>
        <w:t>Processing time: 4.23s</w:t>
      </w:r>
    </w:p>
    <w:p/>
    <w:p>
      <w:pPr>
        <w:pStyle w:val="Heading2"/>
      </w:pPr>
      <w:r>
        <w:t>Response 2</w:t>
      </w:r>
    </w:p>
    <w:p>
      <w:r>
        <w:t>The major hazards associated with crane lifting operations include: (1) Load instability or swinging, which can lead to loss of control and accidents; (2) Overturning or toppling of the tower crane due to wind, uneven ground, or improper setup; (3) Collision between the load and surrounding structures or obstacles, resulting in damage or injury; (4) Falling objects from height, such as tools or materials dropped during lifting operations; (5) Crane boom failure or collapse, which can cause catastrophic injuries or fatalities; (6) Electrical hazards from exposed wiring, faulty connections, or inadequate earthing; (7) Slips, trips, and falls on site due to uneven terrain, poor lighting, or cluttered work areas; (8) Inadequate training of operators and riggers, leading to miscommunication and errors during lifts. It is essential to implement robust safety measures, such as regular inspections, maintenance schedules, and operator competency assessments, to mitigate these hazards and ensure a safe working environment.</w:t>
      </w:r>
    </w:p>
    <w:p>
      <w:pPr>
        <w:pStyle w:val="ListBullet"/>
      </w:pPr>
      <w:r>
        <w:rPr>
          <w:i/>
        </w:rPr>
        <w:t>Processing time: 4.02s</w:t>
      </w:r>
    </w:p>
    <w:p/>
    <w:p>
      <w:pPr>
        <w:pStyle w:val="Heading2"/>
      </w:pPr>
      <w:r>
        <w:t>Response 3</w:t>
      </w:r>
    </w:p>
    <w:p>
      <w:r>
        <w:t>The major hazards associated with crane lifting operations include: (1) Load swing and instability, which can lead to loss of control and accidents; (2) Overloading or under-loading, causing equipment failure or collapse; (3) Incorrect rigging, slinging, or securing methods, resulting in load drop or shift during operation; (4) Inadequate crane setup, foundation, or anchorage, leading to instability or collapse; (5) Poor visibility or blind spots, hindering operator control and awareness; (6) Human error, including inadequate training, fatigue, or distraction, compromising safe operation; (7) Environmental factors such as wind, weather conditions, or uneven ground, affecting crane stability and operation. To mitigate these hazards, it is essential to conduct thorough risk assessments, ensure proper equipment maintenance, provide comprehensive operator training, and implement strict safety protocols during crane lifting operations.</w:t>
      </w:r>
    </w:p>
    <w:p>
      <w:pPr>
        <w:pStyle w:val="ListBullet"/>
      </w:pPr>
      <w:r>
        <w:rPr>
          <w:i/>
        </w:rPr>
        <w:t>Processing time: 3.58s</w:t>
      </w:r>
    </w:p>
    <w:p>
      <w:r>
        <w:br w:type="page"/>
      </w:r>
    </w:p>
    <w:p>
      <w:pPr>
        <w:pStyle w:val="Heading1"/>
      </w:pPr>
      <w:r>
        <w:t>Query 9: What is the double wrap choker hitch?</w:t>
      </w:r>
    </w:p>
    <w:p>
      <w:r>
        <w:rPr>
          <w:b/>
        </w:rPr>
        <w:t xml:space="preserve">References: </w:t>
      </w:r>
      <w:r>
        <w:t>CIC (2024) Standard and Guide on Lifting Operation</w:t>
      </w:r>
    </w:p>
    <w:p>
      <w:pPr>
        <w:pStyle w:val="Heading2"/>
      </w:pPr>
      <w:r>
        <w:t>Response 1</w:t>
      </w:r>
    </w:p>
    <w:p>
      <w:r>
        <w:t>The double wrap choker hitch is a type of slinging technique used in heavy lifting operations to secure loads onto a crane. It involves wrapping two turns of wire rope around the load, with the second turn crossing over the first one at an angle of approximately 45 degrees. The wire rope then passes through the hook or shackle, and the choker hitch is tightened by pulling on both ends of the wire rope simultaneously. This configuration provides excellent security against loads shifting or falling during lifting operations, making it a popular choice for heavy lifts in construction, mining, and other industries.</w:t>
      </w:r>
    </w:p>
    <w:p>
      <w:pPr>
        <w:pStyle w:val="ListBullet"/>
      </w:pPr>
      <w:r>
        <w:rPr>
          <w:i/>
        </w:rPr>
        <w:t>Processing time: 2.44s</w:t>
      </w:r>
    </w:p>
    <w:p/>
    <w:p>
      <w:pPr>
        <w:pStyle w:val="Heading2"/>
      </w:pPr>
      <w:r>
        <w:t>Response 2</w:t>
      </w:r>
    </w:p>
    <w:p>
      <w:r>
        <w:t>The double wrap choker hitch is a type of sling configuration used in heavy lifting operations, particularly in construction and industrial settings. It involves wrapping a wire rope around the load twice before attaching it to a crane or other lifting equipment. This design provides added security and stability to prevent loads from shifting or falling during transit, reducing the risk of accidents and damage. The double wrap choker hitch is commonly used for handling heavy loads such as pipes, steel beams, and modules in construction projects.</w:t>
      </w:r>
    </w:p>
    <w:p>
      <w:pPr>
        <w:pStyle w:val="ListBullet"/>
      </w:pPr>
      <w:r>
        <w:rPr>
          <w:i/>
        </w:rPr>
        <w:t>Processing time: 2.11s</w:t>
      </w:r>
    </w:p>
    <w:p/>
    <w:p>
      <w:pPr>
        <w:pStyle w:val="Heading2"/>
      </w:pPr>
      <w:r>
        <w:t>Response 3</w:t>
      </w:r>
    </w:p>
    <w:p>
      <w:r>
        <w:t>The double wrap choker hitch is a type of load securing method used in heavy lifting operations, particularly in construction and manufacturing. It involves wrapping two turns around the hook or shackle of the crane or derrick, ensuring that the sling remains secure and prevents it from slipping off during lifting. This technique provides additional safety by distributing the force more evenly across the sling and reducing the risk of sudden drops or falls. The double wrap choker hitch is often used with wire rope slings, especially when handling heavy loads or in situations where high tension is present. It is essential to follow specific guidelines and regulations for load securing methods, as outlined in industry standards such as ASME B30.9-2018, to ensure a safe working environment.</w:t>
      </w:r>
    </w:p>
    <w:p>
      <w:pPr>
        <w:pStyle w:val="ListBullet"/>
      </w:pPr>
      <w:r>
        <w:rPr>
          <w:i/>
        </w:rPr>
        <w:t>Processing time: 3.06s</w:t>
      </w:r>
    </w:p>
    <w:p>
      <w:r>
        <w:br w:type="page"/>
      </w:r>
    </w:p>
    <w:p>
      <w:pPr>
        <w:pStyle w:val="Heading1"/>
      </w:pPr>
      <w:r>
        <w:t>Query 10: What do the mobile mounting configuration consist of?</w:t>
      </w:r>
    </w:p>
    <w:p>
      <w:r>
        <w:rPr>
          <w:b/>
        </w:rPr>
        <w:t xml:space="preserve">References: </w:t>
      </w:r>
      <w:r>
        <w:t>LD (2011) Code of Practice for Safe Use of Tower Cranes</w:t>
      </w:r>
    </w:p>
    <w:p>
      <w:pPr>
        <w:pStyle w:val="Heading2"/>
      </w:pPr>
      <w:r>
        <w:t>Response 1</w:t>
      </w:r>
    </w:p>
    <w:p>
      <w:r>
        <w:t>The mobile mounting configuration for tower cranes typically consists of two main components: the slewing ring and the climbing frame. The slewing ring is a circular or elliptical structure that allows the crane to rotate around its vertical axis, enabling it to change direction without moving its wheels. It is usually mounted on top of the climbing frame, which provides structural support for the slewing ring and enables the crane to climb up a tower structure as it operates at different heights. The climbing frame may include additional features such as counterweights, tie-backs, or luffing jibs that enhance the crane's stability and lifting capacity. It is essential to configure these components correctly to ensure safe operation of the tower crane and prevent accidents.</w:t>
      </w:r>
    </w:p>
    <w:p>
      <w:pPr>
        <w:pStyle w:val="ListBullet"/>
      </w:pPr>
      <w:r>
        <w:rPr>
          <w:i/>
        </w:rPr>
        <w:t>Processing time: 2.94s</w:t>
      </w:r>
    </w:p>
    <w:p/>
    <w:p>
      <w:pPr>
        <w:pStyle w:val="Heading2"/>
      </w:pPr>
      <w:r>
        <w:t>Response 2</w:t>
      </w:r>
    </w:p>
    <w:p>
      <w:r>
        <w:t>The mobile mounting configuration consists of a combination of components that enable the safe and efficient installation, operation, and maintenance of tower cranes on uneven ground or rough terrain. Typically, this includes a crawler undercarriage base with tracks, outriggers, and level lagers to distribute the weight evenly across the surface. The outriggers can be extended to provide additional stability, while the level lagers ensure that the crane remains level even when the ground is uneven. Additionally, anti-collision systems may be integrated into the mounting configuration to prevent accidental collisions between cranes or other obstacles in the working area. It's essential to follow manufacturer guidelines and industry standards, such as those outlined in the LD (2011) Code of Practice for Safe Use of Tower Cranes, to ensure a safe and compliant mobile mounting configuration.</w:t>
      </w:r>
    </w:p>
    <w:p>
      <w:pPr>
        <w:pStyle w:val="ListBullet"/>
      </w:pPr>
      <w:r>
        <w:rPr>
          <w:i/>
        </w:rPr>
        <w:t>Processing time: 3.24s</w:t>
      </w:r>
    </w:p>
    <w:p/>
    <w:p>
      <w:pPr>
        <w:pStyle w:val="Heading2"/>
      </w:pPr>
      <w:r>
        <w:t>Response 3</w:t>
      </w:r>
    </w:p>
    <w:p>
      <w:r>
        <w:t>The mobile mounting configuration consists of a set of components that enable the safe and efficient installation, dismantling, or height alteration of tower cranes on different types of ground conditions. These components include: (1) Tower crane base plates for concrete foundations; (2) Rail-mounted units for tracks; (3) Road/rail transportable units with outriggers and wheels; (4) Mobile bases for crawler mounted units; (5) Rail-mounted units for crawler mounted units; (6) Rail-mounted units with outriggers for crawler mounted units. The choice of mobile mounting configuration depends on factors such as ground conditions, site constraints, and operational requirements. It is essential to ensure that the selected configuration meets the relevant British Standard BS EN 13135-1:2011+A2:2016 and other applicable regulations and guidelines.</w:t>
      </w:r>
    </w:p>
    <w:p>
      <w:pPr>
        <w:pStyle w:val="ListBullet"/>
      </w:pPr>
      <w:r>
        <w:rPr>
          <w:i/>
        </w:rPr>
        <w:t>Processing time: 3.33s</w:t>
      </w:r>
    </w:p>
    <w:p>
      <w:r>
        <w:br w:type="page"/>
      </w:r>
    </w:p>
    <w:p>
      <w:pPr>
        <w:pStyle w:val="Heading1"/>
      </w:pPr>
      <w:r>
        <w:t>Query 11: What do Mounting configurations mean?</w:t>
      </w:r>
    </w:p>
    <w:p>
      <w:r>
        <w:rPr>
          <w:b/>
        </w:rPr>
        <w:t xml:space="preserve">References: </w:t>
      </w:r>
      <w:r>
        <w:t>LD (2011) Code of Practice for Safe Use of Tower Cranes</w:t>
      </w:r>
    </w:p>
    <w:p>
      <w:pPr>
        <w:pStyle w:val="Heading2"/>
      </w:pPr>
      <w:r>
        <w:t>Response 1</w:t>
      </w:r>
    </w:p>
    <w:p>
      <w:r>
        <w:t>Mounting configurations refer to the specific settings or arrangements of a crane's base, support structure, and/or foundation that affect its stability, levelness, and overall performance. In tower cranes, mounting configurations can influence factors such as wind resistance, vibration damping, and load carrying capacity. Common types of mounting configurations include fixed bases, rail-mounted systems, mobile units on trailers or crawler tracks, and slewing jibs with luffing or horizontal trolley movements. Each configuration has its unique design considerations, limitations, and operational characteristics that must be carefully assessed during planning, installation, and maintenance to ensure safe and efficient crane operation. For instance, a fixed base tower crane may require precise leveling and anchoring to prevent tilting or shifting under load, whereas a rail-mounted system might necessitate careful track alignment and ballast distribution to maintain stable movement. By understanding the specific mounting configuration of a crane, construction professionals can optimize its performance, reduce risks, and enhance overall project efficiency.</w:t>
      </w:r>
    </w:p>
    <w:p>
      <w:pPr>
        <w:pStyle w:val="ListBullet"/>
      </w:pPr>
      <w:r>
        <w:rPr>
          <w:i/>
        </w:rPr>
        <w:t>Processing time: 3.93s</w:t>
      </w:r>
    </w:p>
    <w:p/>
    <w:p>
      <w:pPr>
        <w:pStyle w:val="Heading2"/>
      </w:pPr>
      <w:r>
        <w:t>Response 2</w:t>
      </w:r>
    </w:p>
    <w:p>
      <w:r>
        <w:t>Mounting configurations in the context of tower cranes refer to the specific arrangement or setup of the crane's components, such as jib types, boom lengths, and counterweight positions, which affect its overall performance, stability, and safety. These configurations are critical in ensuring that the crane operates within its designed capacities and meets the required specifications for various construction projects. For instance, a tower crane with an inner jib configuration may provide greater lifting capacity at shorter radii than an outer jib configuration, but it may also have limited slewing range. Understanding different mounting configurations is essential for selecting the right crane for a specific project, optimizing its performance, and preventing accidents or damage to property. It is crucial that operators, engineers, and construction managers collaborate to determine the most suitable mounting configuration based on factors such as site conditions, load weights, and lifting heights.</w:t>
      </w:r>
    </w:p>
    <w:p>
      <w:pPr>
        <w:pStyle w:val="ListBullet"/>
      </w:pPr>
      <w:r>
        <w:rPr>
          <w:i/>
        </w:rPr>
        <w:t>Processing time: 3.83s</w:t>
      </w:r>
    </w:p>
    <w:p/>
    <w:p>
      <w:pPr>
        <w:pStyle w:val="Heading2"/>
      </w:pPr>
      <w:r>
        <w:t>Response 3</w:t>
      </w:r>
    </w:p>
    <w:p>
      <w:r>
        <w:t>In the context of tower crane operations, mounting configurations refer to the various methods used to secure a tower crane to a building or structure. These configurations ensure that the crane is properly attached and can withstand wind loads, seismic forces, and other external factors. Common types of mounting configurations include: (1) Static base: where the crane is mounted on a fixed foundation; (2) Sling and chain suspension: where the crane is suspended from the building or structure using chains and slings; and (3) Rail-mounted configuration: where the crane runs along rail tracks attached to the building or structure. Each mounting configuration has its own set of requirements, specifications, and limitations that must be carefully considered during tower crane design, installation, and operation. By understanding these configurations, construction teams can ensure safe and efficient lifting operations.</w:t>
      </w:r>
    </w:p>
    <w:p>
      <w:pPr>
        <w:pStyle w:val="ListBullet"/>
      </w:pPr>
      <w:r>
        <w:rPr>
          <w:i/>
        </w:rPr>
        <w:t>Processing time: 4.05s</w:t>
      </w:r>
    </w:p>
    <w:p>
      <w:r>
        <w:br w:type="page"/>
      </w:r>
    </w:p>
    <w:p>
      <w:pPr>
        <w:pStyle w:val="Heading1"/>
      </w:pPr>
      <w:r>
        <w:t>Query 12: What are Crawler-mounted tower cranes required to be transported on when travelling on public roads?</w:t>
      </w:r>
    </w:p>
    <w:p>
      <w:r>
        <w:rPr>
          <w:b/>
        </w:rPr>
        <w:t xml:space="preserve">References: </w:t>
      </w:r>
      <w:r>
        <w:t>LD (2011) Code of Practice for Safe Use of Tower Cranes</w:t>
      </w:r>
    </w:p>
    <w:p>
      <w:pPr>
        <w:pStyle w:val="Heading2"/>
      </w:pPr>
      <w:r>
        <w:t>Response 1</w:t>
      </w:r>
    </w:p>
    <w:p>
      <w:r>
        <w:t>When transporting crawler-mounted tower cranes on public roads, they are required to be carried on a low-loader or an articulated vehicle with a secure and rigid connection. The crane must be secured in position on the vehicle by means of tie-downs or lashing points that can withstand wind pressures and other external forces during transportation. Additionally, the crane's outriggers should be extended only if the crane is specifically designed for such operation and only when the crane is properly set up and stabilized according to the manufacturer's instructions. Furthermore, all necessary safety devices, such as limit switches and overload protection, must be functioning correctly to prevent accidents during transport. It is essential to follow the manufacturer's guidelines and relevant industry standards (e.g., BS EN 13135-1) for transporting crawler-mounted tower cranes on public roads.</w:t>
      </w:r>
    </w:p>
    <w:p>
      <w:pPr>
        <w:pStyle w:val="ListBullet"/>
      </w:pPr>
      <w:r>
        <w:rPr>
          <w:i/>
        </w:rPr>
        <w:t>Processing time: 3.65s</w:t>
      </w:r>
    </w:p>
    <w:p/>
    <w:p>
      <w:pPr>
        <w:pStyle w:val="Heading2"/>
      </w:pPr>
      <w:r>
        <w:t>Response 2</w:t>
      </w:r>
    </w:p>
    <w:p>
      <w:r>
        <w:t>Crawler-mounted tower cranes are required to be transported on a transportable unit or an articulated vehicle with special equipment, such as telescopic axles, when travelling on public roads. This is necessary to ensure the stability and safety of the crane during transportation, as well as compliance with road traffic regulations. The specific requirements for transporting crawler-mounted tower cranes vary depending on factors such as the weight and dimensions of the crane, road conditions, and local regulations. It is essential to consult relevant codes of practice, industry guidelines, and manufacturer instructions to ensure safe and compliant transportation practices.</w:t>
      </w:r>
    </w:p>
    <w:p>
      <w:pPr>
        <w:pStyle w:val="ListBullet"/>
      </w:pPr>
      <w:r>
        <w:rPr>
          <w:i/>
        </w:rPr>
        <w:t>Processing time: 2.65s</w:t>
      </w:r>
    </w:p>
    <w:p/>
    <w:p>
      <w:pPr>
        <w:pStyle w:val="Heading2"/>
      </w:pPr>
      <w:r>
        <w:t>Response 3</w:t>
      </w:r>
    </w:p>
    <w:p>
      <w:r>
        <w:t>Crawler-mounted tower cranes require a tow bar or a trailer with wheels, brakes, and suspension that meets the requirements of the relevant regulations such as the Code of Practice for Safe Use of Tower Cranes. The crane must also be secured to the vehicle by means of shackles or chains fitted with safety catches, ensuring that it cannot shift or fall off during transportation. Furthermore, a warning sign should be fixed to the rear of the crane, stating 'Low Clearance - 2.8m' and 'Wide Load'. Additionally, an escort vehicle is recommended to accompany the crane, especially when travelling on public roads with restricted access or heavy traffic conditions. It is essential to follow these guidelines to ensure safe transportation of crawler-mounted tower cranes on public roads.</w:t>
      </w:r>
    </w:p>
    <w:p>
      <w:pPr>
        <w:pStyle w:val="ListBullet"/>
      </w:pPr>
      <w:r>
        <w:rPr>
          <w:i/>
        </w:rPr>
        <w:t>Processing time: 3.34s</w:t>
      </w:r>
    </w:p>
    <w:p>
      <w:r>
        <w:br w:type="page"/>
      </w:r>
    </w:p>
    <w:p>
      <w:pPr>
        <w:pStyle w:val="Heading1"/>
      </w:pPr>
      <w:r>
        <w:t>Query 13: What do Manufacturer’s manuals contain?</w:t>
      </w:r>
    </w:p>
    <w:p>
      <w:r>
        <w:rPr>
          <w:b/>
        </w:rPr>
        <w:t xml:space="preserve">References: </w:t>
      </w:r>
      <w:r>
        <w:t>LD (2011) Code of Practice for Safe Use of Tower Cranes</w:t>
      </w:r>
    </w:p>
    <w:p>
      <w:pPr>
        <w:pStyle w:val="Heading2"/>
      </w:pPr>
      <w:r>
        <w:t>Response 1</w:t>
      </w:r>
    </w:p>
    <w:p>
      <w:r>
        <w:t>Manufacturer's manuals typically contain a comprehensive guide on the safe operation, installation, maintenance, and repair of tower cranes. These manuals provide critical information to ensure that crane operators, riggers, and other personnel involved in the construction process understand the specific requirements for their tasks. Some common content found in manufacturer's manuals includes: (1) detailed descriptions of the crane's components, functions, and limitations; (2) operating instructions, such as procedures for setting up, testing, and commissioning the crane; (3) safety guidelines and emergency response plans; (4) maintenance schedules and recommended practices; (5) troubleshooting guides for common issues or faults; and (6) certifications, warranties, and liability information. By following the guidance provided in these manuals, construction teams can minimize risks, ensure compliance with relevant regulations, and optimize crane performance.</w:t>
      </w:r>
    </w:p>
    <w:p>
      <w:pPr>
        <w:pStyle w:val="ListBullet"/>
      </w:pPr>
      <w:r>
        <w:rPr>
          <w:i/>
        </w:rPr>
        <w:t>Processing time: 4.28s</w:t>
      </w:r>
    </w:p>
    <w:p/>
    <w:p>
      <w:pPr>
        <w:pStyle w:val="Heading2"/>
      </w:pPr>
      <w:r>
        <w:t>Response 2</w:t>
      </w:r>
    </w:p>
    <w:p>
      <w:r>
        <w:t>Manufacturer's manuals typically contain detailed information about the operation, maintenance, and repair of a specific type of tower crane. These manuals provide critical guidance to ensure safe lifting practices, correct assembly procedures, and proper usage guidelines. They may include sections on: (1) Safety precautions and warnings; (2) Operating instructions, such as load charts and capacity tables; (3) Maintenance schedules and recommended intervals for inspections and repairs; (4) Parts lists with exploded views or diagrams; (5) Troubleshooting guides for common issues or malfunctions. By following the manufacturer's manual, crane operators can ensure compliance with relevant industry standards, regulations, and best practices.</w:t>
      </w:r>
    </w:p>
    <w:p>
      <w:pPr>
        <w:pStyle w:val="ListBullet"/>
      </w:pPr>
      <w:r>
        <w:rPr>
          <w:i/>
        </w:rPr>
        <w:t>Processing time: 3.05s</w:t>
      </w:r>
    </w:p>
    <w:p/>
    <w:p>
      <w:pPr>
        <w:pStyle w:val="Heading2"/>
      </w:pPr>
      <w:r>
        <w:t>Response 3</w:t>
      </w:r>
    </w:p>
    <w:p>
      <w:r>
        <w:t>Manufacturer's manuals typically contain detailed instructions and guidelines for the assembly, operation, maintenance, and repair of construction equipment. These manuals provide critical information to ensure safe use, minimize errors, and optimize performance. Some common contents of manufacturer's manuals include: (1) Technical specifications and dimensions, (2) Assembly and installation procedures, (3) Operating instructions and safety precautions, (4) Maintenance schedules and troubleshooting guides, (5) Parts lists and diagrams, (6) Safety guidelines for lifting operations, and (7) Compliance with relevant industry standards and regulations. By following these guidelines, construction personnel can ensure compliance with legislation and regulatory requirements while minimizing risks to people, property, and the environment.</w:t>
      </w:r>
    </w:p>
    <w:p>
      <w:pPr>
        <w:pStyle w:val="ListBullet"/>
      </w:pPr>
      <w:r>
        <w:rPr>
          <w:i/>
        </w:rPr>
        <w:t>Processing time: 2.96s</w:t>
      </w:r>
    </w:p>
    <w:p>
      <w:r>
        <w:br w:type="page"/>
      </w:r>
    </w:p>
    <w:p>
      <w:pPr>
        <w:pStyle w:val="Heading1"/>
      </w:pPr>
      <w:r>
        <w:t>Query 14: What are Jib stops, what types of cranes are involved?</w:t>
      </w:r>
    </w:p>
    <w:p>
      <w:r>
        <w:rPr>
          <w:b/>
        </w:rPr>
        <w:t xml:space="preserve">References: </w:t>
      </w:r>
      <w:r>
        <w:t>LD (2011) Code of Practice for Safe Use of Tower Cranes</w:t>
      </w:r>
    </w:p>
    <w:p>
      <w:pPr>
        <w:pStyle w:val="Heading2"/>
      </w:pPr>
      <w:r>
        <w:t>Response 1</w:t>
      </w:r>
    </w:p>
    <w:p>
      <w:r>
        <w:t>Jib stops are mechanical devices that prevent a crane's jib from swinging or rotating beyond a predetermined angle during operation. They are typically used on tower cranes and luffing jib cranes to ensure safe movement of loads and prevent damage to the crane or surrounding structures. There are two main types of jib stops: automatic stops and manual stops. Automatic stops are triggered by sensors that detect the jib's angle, while manual stops require an operator to manually engage the stop mechanism. Effective use of jib stops is crucial in preventing accidents and ensuring compliance with industry standards such as LD (2011) Code of Practice for Safe Use of Tower Cranes. It is essential to select the appropriate type of jib stop based on the crane's design, operating conditions, and site-specific requirements.</w:t>
      </w:r>
    </w:p>
    <w:p>
      <w:pPr>
        <w:pStyle w:val="ListBullet"/>
      </w:pPr>
      <w:r>
        <w:rPr>
          <w:i/>
        </w:rPr>
        <w:t>Processing time: 3.23s</w:t>
      </w:r>
    </w:p>
    <w:p/>
    <w:p>
      <w:pPr>
        <w:pStyle w:val="Heading2"/>
      </w:pPr>
      <w:r>
        <w:t>Response 2</w:t>
      </w:r>
    </w:p>
    <w:p>
      <w:r>
        <w:t>Jib stops are mechanical devices that prevent a crane's jib from moving beyond its safe operating range, thereby ensuring the structural integrity and stability of the crane. They are typically installed on tower cranes, such as fixed or articulated tower cranes, which have a rotating jib that can swing out to various angles during lifting operations. The jib stop ensures that the jib does not extend too far beyond its designed limits, avoiding potential overload conditions that could lead to damage or collapse of the crane structure. By regulating the movement of the jib, jib stops play a critical role in maintaining safety and preventing accidents on construction sites where tower cranes are employed.</w:t>
      </w:r>
    </w:p>
    <w:p>
      <w:pPr>
        <w:pStyle w:val="ListBullet"/>
      </w:pPr>
      <w:r>
        <w:rPr>
          <w:i/>
        </w:rPr>
        <w:t>Processing time: 4.04s</w:t>
      </w:r>
    </w:p>
    <w:p/>
    <w:p>
      <w:pPr>
        <w:pStyle w:val="Heading2"/>
      </w:pPr>
      <w:r>
        <w:t>Response 3</w:t>
      </w:r>
    </w:p>
    <w:p>
      <w:r>
        <w:t>Jib stops refer to mechanical or hydraulic devices installed on tower cranes or luffing jib cranes that limit the rotation of the crane's boom (jib) to prevent it from swinging freely in high winds or during sudden changes in wind direction. This ensures operator safety and prevents damage to surrounding structures. Types of cranes involved with jib stops include: 1) Tower Cranes: These cranes have a static tower that supports the rotating jib, which can be either horizontal trolley jibs or luffing jibs. Jib stops are essential in these cranes due to their high operating heights and exposure to harsh weather conditions. 2) Luffing Jib Cranes: These cranes feature a rotating boom (jib) that can adjust its angle of inclination, allowing for more precise placement of loads at varying heights. The jib stop plays a critical role in preventing over-rotation or swingback movements during operation. By installing jib stops on these types of cranes, construction sites can ensure enhanced safety and reduced risk of accidents.</w:t>
      </w:r>
    </w:p>
    <w:p>
      <w:pPr>
        <w:pStyle w:val="ListBullet"/>
      </w:pPr>
      <w:r>
        <w:rPr>
          <w:i/>
        </w:rPr>
        <w:t>Processing time: 4.31s</w:t>
      </w:r>
    </w:p>
    <w:p>
      <w:r>
        <w:br w:type="page"/>
      </w:r>
    </w:p>
    <w:p>
      <w:pPr>
        <w:pStyle w:val="Heading1"/>
      </w:pPr>
      <w:r>
        <w:t>Query 15: What is Proximity hazards when it comes to the sitting of cranes?</w:t>
      </w:r>
    </w:p>
    <w:p>
      <w:r>
        <w:rPr>
          <w:b/>
        </w:rPr>
        <w:t xml:space="preserve">References: </w:t>
      </w:r>
      <w:r>
        <w:t>LD (2011) Code of Practice for Safe Use of Tower Cranes</w:t>
      </w:r>
    </w:p>
    <w:p>
      <w:pPr>
        <w:pStyle w:val="Heading2"/>
      </w:pPr>
      <w:r>
        <w:t>Response 1</w:t>
      </w:r>
    </w:p>
    <w:p>
      <w:r>
        <w:t>Proximity hazards refer to potential risks or dangers that can occur when a crane is situated in close proximity to other structures, obstacles, or personnel. In the context of tower crane operations, proximity hazards can include situations where the crane boom approaches or overlaps with adjacent buildings, power lines, overhead cables, or other cranes. These hazards can lead to accidents, damage to property, and even fatalities if not properly managed. To mitigate proximity hazards, it is essential to conduct thorough site planning and risk assessments before siting a tower crane. This includes identifying potential obstacles and hazards in the vicinity of the proposed crane location and taking necessary measures to ensure safe operation. Some key considerations for proximity hazards when sitting cranes include: (1) ensuring a minimum clearance of 3 meters from overhead electric lines, power cables, and other obstacles; (2) avoiding siting cranes near buildings or structures that could be damaged by the boom's swing radius; (3) considering wind direction and speed to prevent crane instability due to proximity effects; and (4) implementing effective warning systems to alert personnel in the event of a proximity hazard. By proactively addressing proximity hazards, construction sites can reduce the risk of accidents and ensure safe operations for tower cranes.</w:t>
      </w:r>
    </w:p>
    <w:p>
      <w:pPr>
        <w:pStyle w:val="ListBullet"/>
      </w:pPr>
      <w:r>
        <w:rPr>
          <w:i/>
        </w:rPr>
        <w:t>Processing time: 5.28s</w:t>
      </w:r>
    </w:p>
    <w:p/>
    <w:p>
      <w:pPr>
        <w:pStyle w:val="Heading2"/>
      </w:pPr>
      <w:r>
        <w:t>Response 2</w:t>
      </w:r>
    </w:p>
    <w:p>
      <w:r>
        <w:t>Proximity hazards refer to potential risks or dangers associated with the siting of cranes in close proximity to other structures, buildings, or obstacles. When it comes to crane sitting, proximity hazards can include: (1) overhead electric lines and cables that may be damaged or energized by falling objects; (2) adjacent buildings or structures that could be affected by debris or material dropped from the crane; (3) nearby public areas or pedestrian zones that require exclusion zones for safe operation; (4) other cranes or heavy lifting equipment in close proximity, which can increase the risk of collision or interference. To mitigate these hazards, careful planning and assessment are essential when selecting a crane siting location. This should involve conducting thorough site surveys, identifying potential risks, and implementing appropriate safety measures such as exclusion zones, warning signs, and regular inspections. Additionally, operators must be trained to recognize proximity hazards and take necessary precautions during lifting operations.</w:t>
      </w:r>
    </w:p>
    <w:p>
      <w:pPr>
        <w:pStyle w:val="ListBullet"/>
      </w:pPr>
      <w:r>
        <w:rPr>
          <w:i/>
        </w:rPr>
        <w:t>Processing time: 4.79s</w:t>
      </w:r>
    </w:p>
    <w:p/>
    <w:p>
      <w:pPr>
        <w:pStyle w:val="Heading2"/>
      </w:pPr>
      <w:r>
        <w:t>Response 3</w:t>
      </w:r>
    </w:p>
    <w:p>
      <w:r>
        <w:t>Proximity hazards refer to potential risks or dangers that can occur due to the physical proximity of a crane to surrounding structures, people, or other equipment. In the context of sitting a tower crane, proximity hazards include but are not limited to: overhead obstacles such as power cables, radio antennas, and building structures; adjacent buildings or structures with weak foundations that may be damaged by the weight of the crane; nearby public thoroughfares or pedestrian areas where people may be at risk from falling objects or debris; and other cranes or equipment operating in close proximity. It is essential to conduct a thorough risk assessment and implement mitigation measures such as rerouting power cables, installing protective barriers, or relocating adjacent structures to ensure safe operation of the tower crane. This requires careful planning, coordination with stakeholders, and adherence to industry standards and regulations.</w:t>
      </w:r>
    </w:p>
    <w:p>
      <w:pPr>
        <w:pStyle w:val="ListBullet"/>
      </w:pPr>
      <w:r>
        <w:rPr>
          <w:i/>
        </w:rPr>
        <w:t>Processing time: 4.68s</w:t>
      </w:r>
    </w:p>
    <w:p>
      <w:r>
        <w:br w:type="page"/>
      </w:r>
    </w:p>
    <w:p>
      <w:pPr>
        <w:pStyle w:val="Heading1"/>
      </w:pPr>
      <w:r>
        <w:t>Query 16: What are the methods to employ height alteration of a tower crane?</w:t>
      </w:r>
    </w:p>
    <w:p>
      <w:r>
        <w:rPr>
          <w:b/>
        </w:rPr>
        <w:t xml:space="preserve">References: </w:t>
      </w:r>
      <w:r>
        <w:t>LD (2011) Code of Practice for Safe Use of Tower Cranes</w:t>
      </w:r>
    </w:p>
    <w:p>
      <w:pPr>
        <w:pStyle w:val="Heading2"/>
      </w:pPr>
      <w:r>
        <w:t>Response 1</w:t>
      </w:r>
    </w:p>
    <w:p>
      <w:r>
        <w:t>There are several methods to employ height alteration of a tower crane, including: (1) Climbing operation: This involves attaching climbing frames or ladders to the jib of the crane and then climbing up the frame with each tower section being added. The crane operator can then extend the jib as the tower rises. (2) Fixed base with telescopic mast: In this method, a fixed foundation is used for the crane, but the mast has a telescoping design that allows it to be extended or retracted as needed. This type of design provides more flexibility in terms of height alteration without requiring extensive site preparation work. (3) Mobile tower crane with telescopic mast: A mobile tower crane can also have a telescopic mast design, allowing for easy height alteration on-site. The crane is mounted on wheels and can be moved around the construction site as needed. (4) Luffing jib operation: This method involves using a luffing jib that extends or retracts in a horizontal direction to change the radius of lift. By adjusting the angle of the jib, the operator can alter the height of the crane without having to physically move it. It is essential to follow specific guidelines and manufacturer recommendations when employing any of these methods to ensure safe operation and prevent accidents.</w:t>
      </w:r>
    </w:p>
    <w:p>
      <w:pPr>
        <w:pStyle w:val="ListBullet"/>
      </w:pPr>
      <w:r>
        <w:rPr>
          <w:i/>
        </w:rPr>
        <w:t>Processing time: 5.05s</w:t>
      </w:r>
    </w:p>
    <w:p/>
    <w:p>
      <w:pPr>
        <w:pStyle w:val="Heading2"/>
      </w:pPr>
      <w:r>
        <w:t>Response 2</w:t>
      </w:r>
    </w:p>
    <w:p>
      <w:r>
        <w:t>There are several methods to employ height alteration of a tower crane, which is crucial in ensuring safe and efficient lifting operations. One common method is through using climbing cranes or luffing jib cranes with a hook height that can be altered by the slewing gear. Another approach is to utilize telescopic cranes where the boom length can be extended or retracted to achieve different heights. Additionally, tower crane manufacturers often provide height alteration kits that allow for adjustable mast sections, enabling operators to modify the crane's height as needed. Furthermore, some tower cranes feature hydraulic jib luffing systems, which permit the hook height to be adjusted while maintaining a constant radius of the jib. It is essential to consult with the manufacturer and follow established guidelines when employing any of these methods to ensure safe operation and compliance with relevant regulations.</w:t>
      </w:r>
    </w:p>
    <w:p>
      <w:pPr>
        <w:pStyle w:val="ListBullet"/>
      </w:pPr>
      <w:r>
        <w:rPr>
          <w:i/>
        </w:rPr>
        <w:t>Processing time: 3.35s</w:t>
      </w:r>
    </w:p>
    <w:p/>
    <w:p>
      <w:pPr>
        <w:pStyle w:val="Heading2"/>
      </w:pPr>
      <w:r>
        <w:t>Response 3</w:t>
      </w:r>
    </w:p>
    <w:p>
      <w:r>
        <w:t xml:space="preserve">Employing height alteration of a tower crane requires careful planning and execution to ensure safe and efficient operations. The following methods can be employed: </w:t>
      </w:r>
    </w:p>
    <w:p>
      <w:r>
        <w:t xml:space="preserve">1. </w:t>
      </w:r>
      <w:r>
        <w:rPr>
          <w:b/>
        </w:rPr>
        <w:t>Top-slewing method</w:t>
      </w:r>
      <w:r>
        <w:t>: This involves raising or lowering the entire tower crane by means of slewing at its top, with no change in the center of rotation. The slewing gear is typically located near the top of the mast or on a separate jib.</w:t>
      </w:r>
    </w:p>
    <w:p>
      <w:r>
        <w:t xml:space="preserve">2. </w:t>
      </w:r>
      <w:r>
        <w:rPr>
          <w:b/>
        </w:rPr>
        <w:t>Luffing jib method</w:t>
      </w:r>
      <w:r>
        <w:t>: In this approach, the whole jib is raised or lowered while keeping the boom level and horizontal. This can be achieved using luffing motors or by adjusting the hook height through the slewing gear.</w:t>
      </w:r>
    </w:p>
    <w:p>
      <w:r>
        <w:t xml:space="preserve">3. </w:t>
      </w:r>
      <w:r>
        <w:rPr>
          <w:b/>
        </w:rPr>
        <w:t>Boom length alteration method</w:t>
      </w:r>
      <w:r>
        <w:t>: By changing the boom length, the crane's height can be increased or decreased without altering its center of rotation. This may involve adding or removing sections of the boom or adjusting the boom angle.</w:t>
      </w:r>
    </w:p>
    <w:p>
      <w:r>
        <w:t xml:space="preserve">4. </w:t>
      </w:r>
      <w:r>
        <w:rPr>
          <w:b/>
        </w:rPr>
        <w:t>Jib re-orientation method</w:t>
      </w:r>
      <w:r>
        <w:t>: In this approach, the jib is rotated around its axis to change the crane's height while maintaining its center of rotation. This requires precise control over slewing gear and counterbalance systems.</w:t>
      </w:r>
    </w:p>
    <w:p>
      <w:r>
        <w:t>It is essential to consult manufacturer guidelines, conduct thorough risk assessments, and implement strict safety protocols when employing these methods to ensure successful and safe tower crane operations.</w:t>
      </w:r>
    </w:p>
    <w:p>
      <w:pPr>
        <w:pStyle w:val="ListBullet"/>
      </w:pPr>
      <w:r>
        <w:rPr>
          <w:i/>
        </w:rPr>
        <w:t>Processing time: 5.05s</w:t>
      </w:r>
    </w:p>
    <w:p>
      <w:r>
        <w:br w:type="page"/>
      </w:r>
    </w:p>
    <w:p>
      <w:pPr>
        <w:pStyle w:val="Heading1"/>
      </w:pPr>
      <w:r>
        <w:t>Query 17: What are the responsibilities of mobile crane operators?</w:t>
      </w:r>
    </w:p>
    <w:p>
      <w:r>
        <w:rPr>
          <w:b/>
        </w:rPr>
        <w:t xml:space="preserve">References: </w:t>
      </w:r>
      <w:r>
        <w:t>LD (2017) Code of Practice for Safe Use of Mobile Cranes</w:t>
      </w:r>
    </w:p>
    <w:p>
      <w:pPr>
        <w:pStyle w:val="Heading2"/>
      </w:pPr>
      <w:r>
        <w:t>Response 1</w:t>
      </w:r>
    </w:p>
    <w:p>
      <w:r>
        <w:t>Mobile crane operators have several critical responsibilities that ensure safe and efficient lifting operations on construction sites. Firstly, they must conduct a thorough risk assessment before each lift to identify potential hazards and develop strategies to mitigate them. This includes checking weather conditions, site layout, and equipment functionality to ensure compliance with manufacturer instructions and industry standards. Secondly, mobile crane operators must operate the crane within its rated capacities, taking into account factors such as load weights, heights, and distances from obstacles or other cranes. They should also maintain a clear line of sight at all times, communicate effectively with riggers and signalers, and respond promptly to signals or warnings. Additionally, operators must perform regular checks on the crane's safety features, including brakes, winches, and limit switches, to prevent accidents caused by mechanical failure. Furthermore, they are responsible for ensuring that all personnel involved in lifting operations are properly trained, equipped with personal protective gear, and aware of their roles and responsibilities. By fulfilling these duties, mobile crane operators can help minimize the risk of accidents and ensure successful project outcomes.</w:t>
      </w:r>
    </w:p>
    <w:p>
      <w:pPr>
        <w:pStyle w:val="ListBullet"/>
      </w:pPr>
      <w:r>
        <w:rPr>
          <w:i/>
        </w:rPr>
        <w:t>Processing time: 4.17s</w:t>
      </w:r>
    </w:p>
    <w:p/>
    <w:p>
      <w:pPr>
        <w:pStyle w:val="Heading2"/>
      </w:pPr>
      <w:r>
        <w:t>Response 2</w:t>
      </w:r>
    </w:p>
    <w:p>
      <w:r>
        <w:t>Mobile crane operators have several critical responsibilities to ensure safe and efficient operation. Firstly, they must be trained on specific lifting operations, including planning, communication, and execution. This involves identifying potential hazards, selecting suitable cranes and equipment, and developing a detailed method statement for the lift. The operator must also conduct thorough risk assessments, taking into account factors such as load weights, heights, and distances. Additionally, they are responsible for ensuring that all necessary permits, licenses, and certifications are in place before commencing any lifting operation. Furthermore, mobile crane operators must maintain clear communication with other site personnel, including riggers, signalers, and supervisors, to ensure a coordinated effort during the lift. They should also be aware of their surroundings, including nearby obstacles, overhead cables, or other potential hazards that could interfere with the lift. Finally, they are responsible for monitoring and controlling the crane's movement, speed, and load capacity in real-time to prevent accidents or damage to surrounding structures. By fulfilling these responsibilities, mobile crane operators can help minimize risks and ensure successful lifting operations on construction sites.</w:t>
      </w:r>
    </w:p>
    <w:p>
      <w:pPr>
        <w:pStyle w:val="ListBullet"/>
      </w:pPr>
      <w:r>
        <w:rPr>
          <w:i/>
        </w:rPr>
        <w:t>Processing time: 4.24s</w:t>
      </w:r>
    </w:p>
    <w:p/>
    <w:p>
      <w:pPr>
        <w:pStyle w:val="Heading2"/>
      </w:pPr>
      <w:r>
        <w:t>Response 3</w:t>
      </w:r>
    </w:p>
    <w:p>
      <w:r>
        <w:t>Mobile crane operators have several critical responsibilities to ensure safe and efficient lifting operations. These include: (1) Conducting pre-operation checks on the crane, including the load chart, to ensure it is suitable for the intended lift; (2) Verifying the weight and dimensions of loads against the manufacturer's specifications; (3) Planning lifts in accordance with the code of practice for safe use of tower cranes and other relevant industry standards; (4) Operating the crane within its rated capacity and following established safety protocols; (5) Maintaining clear communication with site personnel, such as riggers and slingers, to ensure a coordinated lifting operation; (6) Monitoring weather conditions and suspending operations if necessary due to adverse conditions; (7) Ensuring that all persons involved in the lift are aware of potential hazards and take necessary precautions. By fulfilling these responsibilities, mobile crane operators can minimize the risk of accidents and ensure successful lifting operations.</w:t>
      </w:r>
    </w:p>
    <w:p>
      <w:pPr>
        <w:pStyle w:val="ListBullet"/>
      </w:pPr>
      <w:r>
        <w:rPr>
          <w:i/>
        </w:rPr>
        <w:t>Processing time: 3.72s</w:t>
      </w:r>
    </w:p>
    <w:p>
      <w:r>
        <w:br w:type="page"/>
      </w:r>
    </w:p>
    <w:p>
      <w:pPr>
        <w:pStyle w:val="Heading1"/>
      </w:pPr>
      <w:r>
        <w:t>Query 18: How to select a mobile crane?</w:t>
      </w:r>
    </w:p>
    <w:p>
      <w:r>
        <w:rPr>
          <w:b/>
        </w:rPr>
        <w:t xml:space="preserve">References: </w:t>
      </w:r>
      <w:r>
        <w:t>LD (2017) Code of Practice for Safe Use of Mobile Cranes</w:t>
      </w:r>
    </w:p>
    <w:p>
      <w:pPr>
        <w:pStyle w:val="Heading2"/>
      </w:pPr>
      <w:r>
        <w:t>Response 1</w:t>
      </w:r>
    </w:p>
    <w:p>
      <w:r>
        <w:t xml:space="preserve">Selecting the right mobile crane for a construction project requires careful consideration of several factors. Here are some key steps to follow: </w:t>
      </w:r>
    </w:p>
    <w:p>
      <w:r>
        <w:t xml:space="preserve">1. </w:t>
      </w:r>
      <w:r>
        <w:rPr>
          <w:b/>
        </w:rPr>
        <w:t>Assess the lifting requirements</w:t>
      </w:r>
      <w:r>
        <w:t>: Determine the weight and dimensions of the loads that need to be lifted, as well as any obstacles or confined spaces involved in the operation.</w:t>
        <w:br/>
        <w:t xml:space="preserve">2. </w:t>
      </w:r>
      <w:r>
        <w:rPr>
          <w:b/>
        </w:rPr>
        <w:t>Evaluate site conditions</w:t>
      </w:r>
      <w:r>
        <w:t>: Consider the terrain, ground stability, and proximity hazards such as power lines, buildings, or other structures that may affect crane operations.</w:t>
        <w:br/>
        <w:t xml:space="preserve">3. </w:t>
      </w:r>
      <w:r>
        <w:rPr>
          <w:b/>
        </w:rPr>
        <w:t>Choose a suitable crane type</w:t>
      </w:r>
      <w:r>
        <w:t>: Select from among telescopic, crawler-mounted, truck-mounted, rail-mounted, or tower cranes based on factors like load capacity, outreach, and mobility requirements.</w:t>
        <w:br/>
        <w:t xml:space="preserve">4. </w:t>
      </w:r>
      <w:r>
        <w:rPr>
          <w:b/>
        </w:rPr>
        <w:t>Consider the boom length and angle</w:t>
      </w:r>
      <w:r>
        <w:t>: Ensure the chosen crane can reach the required height and has an adequate boom angle to allow for smooth lifting operations.</w:t>
        <w:br/>
        <w:t xml:space="preserve">5. </w:t>
      </w:r>
      <w:r>
        <w:rPr>
          <w:b/>
        </w:rPr>
        <w:t>Assess operator visibility and control</w:t>
      </w:r>
      <w:r>
        <w:t>: Choose a crane with excellent visibility from the cabin and intuitive controls that enable safe and efficient operation.</w:t>
        <w:br/>
        <w:t xml:space="preserve">6. </w:t>
      </w:r>
      <w:r>
        <w:rPr>
          <w:b/>
        </w:rPr>
        <w:t>Evaluate power supply options</w:t>
      </w:r>
      <w:r>
        <w:t>: Determine whether the site requires 3-phase or single-phase power, and select a crane accordingly.</w:t>
        <w:br/>
        <w:t xml:space="preserve">7. </w:t>
      </w:r>
      <w:r>
        <w:rPr>
          <w:b/>
        </w:rPr>
        <w:t>Check local regulations and codes of practice</w:t>
      </w:r>
      <w:r>
        <w:t>: Familiarize yourself with relevant building codes, industry standards (e.g., BS EN 13000), and safety guidelines to ensure compliance during construction.</w:t>
      </w:r>
    </w:p>
    <w:p>
      <w:r>
        <w:t>By following these steps, you can select a mobile crane that meets your specific project needs while ensuring safe and efficient lifting operations.</w:t>
      </w:r>
    </w:p>
    <w:p>
      <w:pPr>
        <w:pStyle w:val="ListBullet"/>
      </w:pPr>
      <w:r>
        <w:rPr>
          <w:i/>
        </w:rPr>
        <w:t>Processing time: 5.60s</w:t>
      </w:r>
    </w:p>
    <w:p/>
    <w:p>
      <w:pPr>
        <w:pStyle w:val="Heading2"/>
      </w:pPr>
      <w:r>
        <w:t>Response 2</w:t>
      </w:r>
    </w:p>
    <w:p>
      <w:r>
        <w:t>Selecting a suitable mobile crane for a construction project involves several key considerations. Firstly, it is essential to determine the maximum lifting capacity required based on the job's specifications and site constraints. This will help narrow down the options to cranes with corresponding capacities. Next, consider the boom length and radius as these affect the crane's reach and accessibility within the site. Additionally, evaluate the type of mounting or base required for stability and support. For example, a crawler-mounted tower crane may be more suitable for uneven terrain, while a wheeled unit might be preferred for smoother surfaces. Furthermore, assess the power source needed, such as electricity or diesel fuel, considering factors like noise levels, emissions, and maintenance requirements. It is also crucial to ensure compliance with local regulations and codes of practice for safe operation of tower cranes. Finally, consult with industry experts, conduct thorough risk assessments, and consider factors like operator training, crane age, and condition before making a final selection. By following these steps, you can ensure that your chosen mobile crane meets the project's specific needs and provides a safe working environment.</w:t>
      </w:r>
    </w:p>
    <w:p>
      <w:pPr>
        <w:pStyle w:val="ListBullet"/>
      </w:pPr>
      <w:r>
        <w:rPr>
          <w:i/>
        </w:rPr>
        <w:t>Processing time: 4.31s</w:t>
      </w:r>
    </w:p>
    <w:p/>
    <w:p>
      <w:pPr>
        <w:pStyle w:val="Heading2"/>
      </w:pPr>
      <w:r>
        <w:t>Response 3</w:t>
      </w:r>
    </w:p>
    <w:p>
      <w:r>
        <w:t xml:space="preserve">To select a suitable mobile crane, follow these steps: </w:t>
      </w:r>
    </w:p>
    <w:p>
      <w:r>
        <w:t xml:space="preserve">1. </w:t>
      </w:r>
      <w:r>
        <w:rPr>
          <w:b/>
        </w:rPr>
        <w:t>Determine the lifting capacity required</w:t>
      </w:r>
      <w:r>
        <w:t>: Calculate the maximum weight of loads that will be lifted and identify any potential obstacles or hazards in the work area.</w:t>
        <w:br/>
        <w:t xml:space="preserve">2. </w:t>
      </w:r>
      <w:r>
        <w:rPr>
          <w:b/>
        </w:rPr>
        <w:t>Assess the site conditions</w:t>
      </w:r>
      <w:r>
        <w:t>: Evaluate the terrain, including ground stability, slope, and proximity to power lines or other overhead hazards.</w:t>
        <w:br/>
        <w:t xml:space="preserve">3. </w:t>
      </w:r>
      <w:r>
        <w:rPr>
          <w:b/>
        </w:rPr>
        <w:t>Identify space constraints</w:t>
      </w:r>
      <w:r>
        <w:t>: Measure available space for crane operation, taking into account boom length, swing radius, and overall size of the unit.</w:t>
        <w:br/>
        <w:t xml:space="preserve">4. </w:t>
      </w:r>
      <w:r>
        <w:rPr>
          <w:b/>
        </w:rPr>
        <w:t>Consider environmental factors</w:t>
      </w:r>
      <w:r>
        <w:t>: Check for weather conditions that may affect crane operation, such as strong winds or extreme temperatures.</w:t>
        <w:br/>
        <w:t xml:space="preserve">5. </w:t>
      </w:r>
      <w:r>
        <w:rPr>
          <w:b/>
        </w:rPr>
        <w:t>Research different types of mobile cranes</w:t>
      </w:r>
      <w:r>
        <w:t>: Familiarize yourself with various models, including rough-terrain cranes, crawler-mounted cranes, and truck-mounted cranes, each suited to specific site conditions.</w:t>
        <w:br/>
        <w:t xml:space="preserve">6. </w:t>
      </w:r>
      <w:r>
        <w:rPr>
          <w:b/>
        </w:rPr>
        <w:t>Evaluate operator requirements</w:t>
      </w:r>
      <w:r>
        <w:t>: Ensure that the selected crane meets operator safety standards and is easy to operate in challenging environments.</w:t>
        <w:br/>
        <w:t xml:space="preserve">7. </w:t>
      </w:r>
      <w:r>
        <w:rPr>
          <w:b/>
        </w:rPr>
        <w:t>Check manufacturer specifications and certifications</w:t>
      </w:r>
      <w:r>
        <w:t>: Verify compliance with relevant industry standards, such as ASME B30 or EN 13000, and ensure that the chosen unit has all necessary safety features and documentation.</w:t>
        <w:br/>
        <w:t xml:space="preserve">8. </w:t>
      </w:r>
      <w:r>
        <w:rPr>
          <w:b/>
        </w:rPr>
        <w:t>Conduct a site survey</w:t>
      </w:r>
      <w:r>
        <w:t>: Perform a thorough on-site assessment to confirm crane placement, boom angle, and radius requirements.</w:t>
      </w:r>
    </w:p>
    <w:p>
      <w:r>
        <w:t>By following these steps, you can select a mobile crane that meets your specific project needs while ensuring operator safety and compliance with industry standards.</w:t>
      </w:r>
    </w:p>
    <w:p>
      <w:pPr>
        <w:pStyle w:val="ListBullet"/>
      </w:pPr>
      <w:r>
        <w:rPr>
          <w:i/>
        </w:rPr>
        <w:t>Processing time: 5.67s</w:t>
      </w:r>
    </w:p>
    <w:p>
      <w:r>
        <w:br w:type="page"/>
      </w:r>
    </w:p>
    <w:p>
      <w:pPr>
        <w:pStyle w:val="Heading1"/>
      </w:pPr>
      <w:r>
        <w:t>Query 19: What safety features should be provided to mobile cranes for the sake of safe operation?</w:t>
      </w:r>
    </w:p>
    <w:p>
      <w:r>
        <w:rPr>
          <w:b/>
        </w:rPr>
        <w:t xml:space="preserve">References: </w:t>
      </w:r>
      <w:r>
        <w:t>LD (2017) Code of Practice for Safe Use of Mobile Cranes</w:t>
      </w:r>
    </w:p>
    <w:p>
      <w:pPr>
        <w:pStyle w:val="Heading2"/>
      </w:pPr>
      <w:r>
        <w:t>Response 1</w:t>
      </w:r>
    </w:p>
    <w:p>
      <w:r>
        <w:t>To ensure safe operation, mobile cranes should be equipped with several critical safety features. Firstly, a reliable and robust structural design is essential to withstand various loads and environmental conditions. This includes ensuring that the crane's frame, boom, and mast are designed and constructed to meet or exceed industry standards such as ASME B30.5 or EN 13000. Additionally, mobile cranes should be fitted with automatic safe load indicators (SLI) that prevent the crane from lifting loads beyond its rated capacity. Furthermore, anti-collision systems can be installed to prevent collisions between cranes and other nearby obstacles. These systems use sensors and cameras to detect potential hazards and automatically stop or slow down the crane's movement if necessary. Other essential safety features include load moment indicators (LMIs) that provide real-time feedback on the crane's capacity, as well as limit switches that prevent over-travel of the boom. Finally, regular maintenance schedules should be implemented to ensure all safety components are functioning correctly and any potential issues are addressed promptly. This includes performing daily inspections before each operation and carrying out routine maintenance tasks such as lubrication, tightening of bolts, and checking of safety devices.</w:t>
      </w:r>
    </w:p>
    <w:p>
      <w:pPr>
        <w:pStyle w:val="ListBullet"/>
      </w:pPr>
      <w:r>
        <w:rPr>
          <w:i/>
        </w:rPr>
        <w:t>Processing time: 4.58s</w:t>
      </w:r>
    </w:p>
    <w:p/>
    <w:p>
      <w:pPr>
        <w:pStyle w:val="Heading2"/>
      </w:pPr>
      <w:r>
        <w:t>Response 2</w:t>
      </w:r>
    </w:p>
    <w:p>
      <w:r>
        <w:t>To ensure safe operation, mobile cranes should provide several critical safety features. Firstly, they must have a reliable braking system that can bring the crane to a standstill in case of an emergency or sudden loss of power. This is particularly important when operating on uneven or slippery surfaces. Additionally, anti-collision systems and load moment indicators are essential for preventing accidents caused by collisions between cranes or with nearby structures. These features help prevent overloading and ensure that the crane's capacity is not exceeded. Furthermore, mobile cranes should be equipped with an automatic safe load indicator (ASLI) to detect any potential overload conditions before they occur. This feature enables operators to take corrective action in real-time, reducing the risk of accidents. Another critical safety feature is the provision of a clear and unobstructed view for the operator from the crane cabin, ensuring that they can monitor their surroundings effectively. Finally, all mobile cranes should be fitted with backup systems, such as power reserve or automatic emergency brakes, to provide an additional layer of protection in case of primary system failure. By incorporating these safety features, mobile cranes can significantly reduce the risk of accidents and ensure a safer working environment for operators and surrounding personnel.</w:t>
      </w:r>
    </w:p>
    <w:p>
      <w:pPr>
        <w:pStyle w:val="ListBullet"/>
      </w:pPr>
      <w:r>
        <w:rPr>
          <w:i/>
        </w:rPr>
        <w:t>Processing time: 4.72s</w:t>
      </w:r>
    </w:p>
    <w:p/>
    <w:p>
      <w:pPr>
        <w:pStyle w:val="Heading2"/>
      </w:pPr>
      <w:r>
        <w:t>Response 3</w:t>
      </w:r>
    </w:p>
    <w:p>
      <w:r>
        <w:t>To ensure safe operation, mobile cranes should provide several critical safety features. Firstly, a fall protection system is essential to prevent falls from height during assembly, dismantling, or maintenance operations. This can include personal fall arrest systems (PFAS), such as harnesses and lanyards, in combination with suitable anchorage points. Secondly, an anti-collision system should be installed to prevent collisions between the crane and other objects, including buildings, power lines, and other cranes. This can be achieved through sensors that detect proximity and automatically slow down or stop the crane's movement. Thirdly, a load moment indicator (LMI) is vital for monitoring the crane's lifting capacity in real-time, ensuring that loads are not exceeded. Additionally, an automatic safe load indicator should also be installed to prevent overloading. Furthermore, a jib limit switch can help prevent over-travel of the jib and damage to the crane or surrounding structures. Finally, regular maintenance schedules, operator training programs, and regular inspections by competent personnel are crucial for ensuring the overall safety of mobile cranes. These measures should be outlined in a comprehensive safe system of work plan, as per industry best practices and regulatory requirements.</w:t>
      </w:r>
    </w:p>
    <w:p>
      <w:pPr>
        <w:pStyle w:val="ListBullet"/>
      </w:pPr>
      <w:r>
        <w:rPr>
          <w:i/>
        </w:rPr>
        <w:t>Processing time: 4.72s</w:t>
      </w:r>
    </w:p>
    <w:p>
      <w:r>
        <w:br w:type="page"/>
      </w:r>
    </w:p>
    <w:p>
      <w:pPr>
        <w:pStyle w:val="Heading1"/>
      </w:pPr>
      <w:r>
        <w:t>Query 20: What are the crane standing or supporting conditions of the sitting of mobile cranes?</w:t>
      </w:r>
    </w:p>
    <w:p>
      <w:r>
        <w:rPr>
          <w:b/>
        </w:rPr>
        <w:t xml:space="preserve">References: </w:t>
      </w:r>
      <w:r>
        <w:t>LD (2017) Code of Practice for Safe Use of Mobile Cranes</w:t>
      </w:r>
    </w:p>
    <w:p>
      <w:pPr>
        <w:pStyle w:val="Heading2"/>
      </w:pPr>
      <w:r>
        <w:t>Response 1</w:t>
      </w:r>
    </w:p>
    <w:p>
      <w:r>
        <w:t>The crane standing or supporting conditions of the sitting of mobile cranes refer to the structural integrity and stability of the machine when it is stationary, which affects its overall performance and safety. According to industry standards and guidelines, such as the Code of Practice for Safe Use of Tower Cranes (LD 2011) and the British Standard BS EN 13135-5:2016, mobile cranes should be sited on a firm level surface with adequate support from the ground or a base plate. The crane's outriggers must be fully extended and properly locked in position to prevent any movement during operation. Additionally, the crane's counterbalance weights should be correctly positioned and secured to ensure stability. Furthermore, regular inspections and maintenance of the crane's foundation and supporting structures are crucial to identify and address any potential weaknesses or defects that could compromise the machine's standing conditions. By ensuring these critical factors are met, mobile cranes can operate safely and efficiently in various construction settings.</w:t>
      </w:r>
    </w:p>
    <w:p>
      <w:pPr>
        <w:pStyle w:val="ListBullet"/>
      </w:pPr>
      <w:r>
        <w:rPr>
          <w:i/>
        </w:rPr>
        <w:t>Processing time: 3.83s</w:t>
      </w:r>
    </w:p>
    <w:p/>
    <w:p>
      <w:pPr>
        <w:pStyle w:val="Heading2"/>
      </w:pPr>
      <w:r>
        <w:t>Response 2</w:t>
      </w:r>
    </w:p>
    <w:p>
      <w:r>
        <w:t>The crane standing or supporting conditions of the sitting of mobile cranes refer to the foundation and ground conditions that support the crane's weight and stability. These conditions include but are not limited to: (a) Ground bearing capacity; (b) Subgrade strength; (c) Soil settlement behavior; and (d) Site drainage characteristics. It is essential to assess these factors carefully before siting a mobile crane on a particular location, as they can significantly impact the crane's stability and safety during operation. For instance, if the ground has poor bearing capacity or high water table levels, it may be necessary to implement additional support measures such as deep foundations or waterproofing systems. Similarly, in areas with high settlement rates or soft soils, specialized foundation designs or alternative siting options should be considered. By carefully evaluating these crane standing conditions, construction projects can ensure the safe and efficient operation of mobile cranes on site.</w:t>
      </w:r>
    </w:p>
    <w:p>
      <w:pPr>
        <w:pStyle w:val="ListBullet"/>
      </w:pPr>
      <w:r>
        <w:rPr>
          <w:i/>
        </w:rPr>
        <w:t>Processing time: 3.60s</w:t>
      </w:r>
    </w:p>
    <w:p/>
    <w:p>
      <w:pPr>
        <w:pStyle w:val="Heading2"/>
      </w:pPr>
      <w:r>
        <w:t>Response 3</w:t>
      </w:r>
    </w:p>
    <w:p>
      <w:r>
        <w:t>The crane standing or supporting conditions refer to the foundation, anchorage, and structural integrity that support a mobile crane's sitting position. These conditions ensure the stability and safety of the crane during operation. According to the provided text, the following factors should be considered: ground bearing capacity; type and condition of ground; ground settlement and erosion; wind pressures and their distribution; soil stability; surface water and ice loads; and underground hazards such as pipes or cables. Additionally, it is essential to consider the loadings that will act on the crane including static and dynamic forces, inertia forces, impact forces, and braking forces. The crane standing conditions should be designed in accordance with relevant codes of practice, industry standards, and manufacturer's instructions to ensure safe operation. It is also crucial to conduct thorough risk assessments and site-specific evaluations to identify potential hazards and implement mitigating measures accordingly.</w:t>
      </w:r>
    </w:p>
    <w:p>
      <w:pPr>
        <w:pStyle w:val="ListBullet"/>
      </w:pPr>
      <w:r>
        <w:rPr>
          <w:i/>
        </w:rPr>
        <w:t>Processing time: 3.47s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